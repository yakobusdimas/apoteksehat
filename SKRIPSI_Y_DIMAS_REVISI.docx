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BAB III</w:t>
      </w:r>
    </w:p>
    <w:p>
      <w:pPr>
        <w:pStyle w:val="Heading2"/>
      </w:pPr>
      <w:r>
        <w:t>KEGIATAN PELAKSANAAN</w:t>
      </w:r>
    </w:p>
    <w:p>
      <w:pPr>
        <w:spacing w:after="0" w:line="360" w:lineRule="auto"/>
      </w:pPr>
      <w:r>
        <w:t>Bab ini menjelaskan tahapan pelaksanaan penelitian dalam pengembangan sistem informasi apotek berbasis website dengan implementasi chatbot berbasis Natural Language Processing (NLP). Penelitian dilakukan melalui serangkaian kegiatan yang meliputi pengumpulan informasi proses bisnis manajemen obat, analisis kebutuhan sistem, perancangan sistem, implementasi sistem, pengujian sistem, serta penyusunan laporan. Tiap tahap dilakukan secara bertahap sesuai metodologi Waterfall yang merupakan pendekatan pengembangan sistem yang linear dan terstruktur (Pressman, 2010).</w:t>
      </w:r>
    </w:p>
    <w:p>
      <w:pPr>
        <w:pStyle w:val="Heading2"/>
      </w:pPr>
      <w:r>
        <w:t>3.1 Tahapan Penelitian</w:t>
      </w:r>
    </w:p>
    <w:p>
      <w:pPr>
        <w:spacing w:after="0" w:line="360" w:lineRule="auto"/>
      </w:pPr>
      <w:r>
        <w:t>Tahapan penelitian dalam studi ini terdiri dari empat (4) fase utama, yaitu: (1) analisis kebutuhan, (2) perancangan sistem, (3) implementasi sistem, dan (4) pengujian serta evaluasi sistem. Setiap fase menghasilkan artefak tertentu yang menjadi masukan bagi fase berikutnya (Sommerville, 2016).</w:t>
      </w:r>
    </w:p>
    <w:p>
      <w:pPr>
        <w:pStyle w:val="Heading3"/>
      </w:pPr>
      <w:r>
        <w:t>3.1.1 Analisis Kebutuhan</w:t>
      </w:r>
    </w:p>
    <w:p>
      <w:pPr>
        <w:spacing w:after="0" w:line="360" w:lineRule="auto"/>
      </w:pPr>
      <w:r>
        <w:t>Tahap ini bertujuan untuk memahami kebutuhan fungsional dan non-fungsional sistem yang akan dikembangkan. Metode yang digunakan meliputi wawancara dengan staf apotek (apoteker dan kasir), observasi langsung terhadap alur kerja penjualan dan penyimpanan obat, serta studi dokumen prosedur operasional standar (SOP) apotek. Hasil analisis digunakan untuk menentukan fungsi-fungsi sistem seperti pendataan obat, pencarian obat, transaksi penjualan, manajemen stok, serta fitur chatbot NLP untuk konsultasi awal obat berdasarkan gejala. Dokumen hasil analisis kebutuhan berupa Software Requirement Specification (SRS) yang mencakup use case diagram, aktivitas diagram, dan spesifikasi antarmuka pengguna (Sommerville, 2016).</w:t>
      </w:r>
    </w:p>
    <w:p>
      <w:pPr>
        <w:pStyle w:val="Heading3"/>
      </w:pPr>
      <w:r>
        <w:t>3.1.2 Perancangan Sistem</w:t>
      </w:r>
    </w:p>
    <w:p>
      <w:pPr>
        <w:spacing w:after="0" w:line="360" w:lineRule="auto"/>
      </w:pPr>
      <w:r>
        <w:t>Setelah kebutuhan diketahui, langkah selanjutnya adalah merancang arsitektur sistem secara keseluruhan. Perancangan dilakukan pada dua tingkat: arsitektur umum dan arsitektur detail. Arsitektur umum menggambarkan hubungan antara komponen utama, yaitu: front-end (website berbasis React/Vite/TypeScript), back-end (RESTful API berbasis Flask), basis data (SQLite dengan rencana migrasi ke PostgreSQL), serta modul NLP chatbot (model TF-IDF + Support Vector Machine) yang berada sebagai layanan terpisah yang dipanggil melalui endpoint /api/chat. (Sommerville, 2016).</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