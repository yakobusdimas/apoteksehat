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DDD06" w14:textId="77777777" w:rsidR="00616908" w:rsidRPr="009B4CA4" w:rsidRDefault="00616908">
      <w:pPr>
        <w:spacing w:line="276" w:lineRule="auto"/>
        <w:ind w:firstLine="0"/>
        <w:jc w:val="center"/>
        <w:rPr>
          <w:rFonts w:cs="Times New Roman"/>
        </w:rPr>
      </w:pPr>
    </w:p>
    <w:p w14:paraId="3DD5372D" w14:textId="77777777" w:rsidR="00616908" w:rsidRPr="009B4CA4" w:rsidRDefault="00616908">
      <w:pPr>
        <w:spacing w:line="276" w:lineRule="auto"/>
        <w:ind w:firstLine="0"/>
        <w:jc w:val="center"/>
        <w:rPr>
          <w:rFonts w:cs="Times New Roman"/>
        </w:rPr>
      </w:pPr>
    </w:p>
    <w:p w14:paraId="37B286E6" w14:textId="77777777" w:rsidR="00616908" w:rsidRPr="009B4CA4" w:rsidRDefault="00000000">
      <w:pPr>
        <w:spacing w:after="200" w:line="276" w:lineRule="auto"/>
        <w:ind w:firstLine="0"/>
        <w:jc w:val="center"/>
        <w:rPr>
          <w:rFonts w:cs="Times New Roman"/>
        </w:rPr>
      </w:pPr>
      <w:r>
        <w:rPr>
          <w:rFonts w:cs="Times New Roman"/>
          <w:b/>
          <w:sz w:val="28"/>
        </w:rPr>
        <w:t>SKRIPSI</w:t>
      </w:r>
    </w:p>
    <w:p w14:paraId="56EDFF51" w14:textId="77777777" w:rsidR="00616908" w:rsidRPr="009B4CA4" w:rsidRDefault="00000000">
      <w:pPr>
        <w:spacing w:after="400" w:line="276" w:lineRule="auto"/>
        <w:ind w:firstLine="0"/>
        <w:jc w:val="center"/>
        <w:rPr>
          <w:rFonts w:cs="Times New Roman"/>
        </w:rPr>
      </w:pPr>
      <w:r>
        <w:rPr>
          <w:rFonts w:cs="Times New Roman"/>
          <w:b/>
          <w:sz w:val="28"/>
        </w:rPr>
        <w:t>RANCANG BANGUN SISTEM REKOMENDASI OBAT BERDASARKAN GEJALA PENGGUNA PADA APOTEK SEHAT BERBASIS WEB MENGGUNAKAN METODE NATURAL LANGUAGE PROCESSING</w:t>
      </w:r>
    </w:p>
    <w:p w14:paraId="0368B77F" w14:textId="77777777" w:rsidR="00616908" w:rsidRPr="009B4CA4" w:rsidRDefault="00000000">
      <w:pPr>
        <w:spacing w:after="600"/>
        <w:ind w:firstLine="0"/>
        <w:jc w:val="center"/>
        <w:rPr>
          <w:rFonts w:cs="Times New Roman"/>
        </w:rPr>
      </w:pPr>
      <w:r>
        <w:rPr>
          <w:rFonts w:cs="Times New Roman"/>
          <w:noProof/>
        </w:rPr>
        <w:drawing>
          <wp:inline distT="0" distB="0" distL="0" distR="0" wp14:anchorId="02DF6D10" wp14:editId="5067B416">
            <wp:extent cx="1783080" cy="17545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783080" cy="1754551"/>
                    </a:xfrm>
                    <a:prstGeom prst="rect">
                      <a:avLst/>
                    </a:prstGeom>
                  </pic:spPr>
                </pic:pic>
              </a:graphicData>
            </a:graphic>
          </wp:inline>
        </w:drawing>
      </w:r>
    </w:p>
    <w:p w14:paraId="63543A48" w14:textId="77777777" w:rsidR="00616908" w:rsidRPr="009B4CA4" w:rsidRDefault="00000000">
      <w:pPr>
        <w:spacing w:after="160" w:line="276" w:lineRule="auto"/>
        <w:ind w:firstLine="0"/>
        <w:jc w:val="center"/>
        <w:rPr>
          <w:rFonts w:cs="Times New Roman"/>
        </w:rPr>
      </w:pPr>
      <w:r>
        <w:rPr>
          <w:rFonts w:cs="Times New Roman"/>
          <w:b/>
        </w:rPr>
        <w:t>Disusun Oleh:</w:t>
      </w:r>
    </w:p>
    <w:p w14:paraId="314CD05F" w14:textId="77777777" w:rsidR="00616908" w:rsidRPr="009B4CA4" w:rsidRDefault="00000000">
      <w:pPr>
        <w:spacing w:line="276" w:lineRule="auto"/>
        <w:ind w:firstLine="0"/>
        <w:jc w:val="center"/>
        <w:rPr>
          <w:rFonts w:cs="Times New Roman"/>
        </w:rPr>
      </w:pPr>
      <w:r>
        <w:rPr>
          <w:rFonts w:cs="Times New Roman"/>
          <w:b/>
        </w:rPr>
        <w:t>Y. Dimas Agung Nugroho</w:t>
      </w:r>
    </w:p>
    <w:p w14:paraId="6AE29BC9" w14:textId="77777777" w:rsidR="00616908" w:rsidRPr="009B4CA4" w:rsidRDefault="00000000">
      <w:pPr>
        <w:spacing w:after="700" w:line="276" w:lineRule="auto"/>
        <w:ind w:firstLine="0"/>
        <w:jc w:val="center"/>
        <w:rPr>
          <w:rFonts w:cs="Times New Roman"/>
        </w:rPr>
      </w:pPr>
      <w:r>
        <w:rPr>
          <w:rFonts w:cs="Times New Roman"/>
          <w:b/>
        </w:rPr>
        <w:t>NIM. 4.33.22.1.26</w:t>
      </w:r>
    </w:p>
    <w:p w14:paraId="127F4E9B" w14:textId="77777777" w:rsidR="00616908" w:rsidRPr="009B4CA4" w:rsidRDefault="00000000">
      <w:pPr>
        <w:spacing w:line="276" w:lineRule="auto"/>
        <w:ind w:firstLine="0"/>
        <w:jc w:val="center"/>
        <w:rPr>
          <w:rFonts w:cs="Times New Roman"/>
        </w:rPr>
      </w:pPr>
      <w:r>
        <w:rPr>
          <w:rFonts w:cs="Times New Roman"/>
          <w:b/>
        </w:rPr>
        <w:t>PROGRAM STUDI TEKNOLOGI REKAYASA KOMPUTER</w:t>
      </w:r>
    </w:p>
    <w:p w14:paraId="38F74908" w14:textId="77777777" w:rsidR="00616908" w:rsidRPr="009B4CA4" w:rsidRDefault="00000000">
      <w:pPr>
        <w:spacing w:line="276" w:lineRule="auto"/>
        <w:ind w:firstLine="0"/>
        <w:jc w:val="center"/>
        <w:rPr>
          <w:rFonts w:cs="Times New Roman"/>
        </w:rPr>
      </w:pPr>
      <w:r>
        <w:rPr>
          <w:rFonts w:cs="Times New Roman"/>
          <w:b/>
        </w:rPr>
        <w:t>JURUSAN TEKNIK ELEKTRO</w:t>
      </w:r>
    </w:p>
    <w:p w14:paraId="01B97EA5" w14:textId="77777777" w:rsidR="00616908" w:rsidRPr="009B4CA4" w:rsidRDefault="00000000">
      <w:pPr>
        <w:spacing w:line="276" w:lineRule="auto"/>
        <w:ind w:firstLine="0"/>
        <w:jc w:val="center"/>
        <w:rPr>
          <w:rFonts w:cs="Times New Roman"/>
        </w:rPr>
      </w:pPr>
      <w:r>
        <w:rPr>
          <w:rFonts w:cs="Times New Roman"/>
          <w:b/>
        </w:rPr>
        <w:t>POLITEKNIK NEGERI SEMARANG</w:t>
      </w:r>
    </w:p>
    <w:p w14:paraId="443C1F09" w14:textId="77777777" w:rsidR="00616908" w:rsidRPr="009B4CA4" w:rsidRDefault="00000000">
      <w:pPr>
        <w:spacing w:line="276" w:lineRule="auto"/>
        <w:ind w:firstLine="0"/>
        <w:jc w:val="center"/>
        <w:rPr>
          <w:rFonts w:cs="Times New Roman"/>
        </w:rPr>
      </w:pPr>
      <w:r>
        <w:rPr>
          <w:rFonts w:cs="Times New Roman"/>
          <w:b/>
        </w:rPr>
        <w:t>2026</w:t>
      </w:r>
    </w:p>
    <w:p w14:paraId="517F84B9" w14:textId="77777777" w:rsidR="00616908" w:rsidRPr="009B4CA4" w:rsidRDefault="00000000">
      <w:pPr>
        <w:rPr>
          <w:rFonts w:cs="Times New Roman"/>
        </w:rPr>
      </w:pPr>
      <w:r>
        <w:rPr>
          <w:rFonts w:cs="Times New Roman"/>
        </w:rPr>
        <w:br w:type="page"/>
      </w:r>
    </w:p>
    <w:p w14:paraId="20000001" w14:textId="77777777" w:rsidR="00616908" w:rsidRDefault="00000000">
      <w:pPr>
        <w:spacing w:line="276" w:lineRule="auto"/>
        <w:ind w:firstLine="0"/>
        <w:jc w:val="center"/>
        <w:rPr>
          <w:rFonts w:cs="Times New Roman"/>
        </w:rPr>
      </w:pPr>
    </w:p>
    <w:p w14:paraId="20000002" w14:textId="77777777" w:rsidR="00616908" w:rsidRDefault="00000000">
      <w:pPr>
        <w:spacing w:after="400" w:line="276" w:lineRule="auto"/>
        <w:ind w:firstLine="0"/>
        <w:jc w:val="center"/>
        <w:rPr>
          <w:rFonts w:cs="Times New Roman"/>
          <w:b/>
          <w:sz w:val="28"/>
        </w:rPr>
      </w:pPr>
      <w:r>
        <w:rPr>
          <w:rFonts w:cs="Times New Roman"/>
          <w:b/>
          <w:sz w:val="28"/>
        </w:rPr>
        <w:t>RANCANG BANGUN SISTEM REKOMENDASI OBAT BERDASARKAN GEJALA PENGGUNA PADA APOTEK SEHAT BERBASIS WEB MENGGUNAKAN METODE NATURAL LANGUAGE PROCESSING</w:t>
      </w:r>
    </w:p>
    <w:p w14:paraId="20000003" w14:textId="77777777" w:rsidR="00616908" w:rsidRDefault="00000000">
      <w:pPr>
        <w:spacing w:after="600"/>
        <w:ind w:firstLine="0"/>
        <w:jc w:val="center"/>
        <w:rPr>
          <w:rFonts w:cs="Times New Roman"/>
        </w:rPr>
      </w:pPr>
      <w:r>
        <w:rPr>
          <w:rFonts w:cs="Times New Roman"/>
          <w:noProof/>
        </w:rPr>
        <w:drawing>
          <wp:inline distT="0" distB="0" distL="0" distR="0" wp14:anchorId="02DF6D11" wp14:editId="5067B417">
            <wp:extent cx="1500000" cy="147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8"/>
                    <a:stretch>
                      <a:fillRect/>
                    </a:stretch>
                  </pic:blipFill>
                  <pic:spPr>
                    <a:xfrm>
                      <a:off x="0" y="0"/>
                      <a:ext cx="1500000" cy="1474000"/>
                    </a:xfrm>
                    <a:prstGeom prst="rect">
                      <a:avLst/>
                    </a:prstGeom>
                  </pic:spPr>
                </pic:pic>
              </a:graphicData>
            </a:graphic>
          </wp:inline>
        </w:drawing>
      </w:r>
    </w:p>
    <w:p w14:paraId="20000004" w14:textId="77777777" w:rsidR="00616908" w:rsidRDefault="00000000">
      <w:pPr>
        <w:spacing w:after="300" w:line="276" w:lineRule="auto"/>
        <w:ind w:firstLine="0"/>
        <w:jc w:val="center"/>
        <w:rPr>
          <w:rFonts w:cs="Times New Roman"/>
        </w:rPr>
      </w:pPr>
      <w:r>
        <w:rPr>
          <w:rFonts w:cs="Times New Roman"/>
        </w:rPr>
        <w:t>Tugas skripsi ini disusun untuk melengkapi sebagian persyaratan menjadi Sarjana Terapan</w:t>
      </w:r>
    </w:p>
    <w:p w14:paraId="20000005" w14:textId="77777777" w:rsidR="00616908" w:rsidRDefault="00000000">
      <w:pPr>
        <w:spacing w:after="160" w:line="276" w:lineRule="auto"/>
        <w:ind w:firstLine="0"/>
        <w:jc w:val="center"/>
        <w:rPr>
          <w:rFonts w:cs="Times New Roman"/>
        </w:rPr>
      </w:pPr>
      <w:r>
        <w:rPr>
          <w:rFonts w:cs="Times New Roman"/>
          <w:b/>
        </w:rPr>
        <w:t>Disusun oleh:</w:t>
      </w:r>
    </w:p>
    <w:p w14:paraId="20000006" w14:textId="77777777" w:rsidR="00616908" w:rsidRDefault="00000000">
      <w:pPr>
        <w:spacing w:after="700" w:line="276" w:lineRule="auto"/>
        <w:ind w:firstLine="0"/>
        <w:jc w:val="center"/>
        <w:rPr>
          <w:rFonts w:cs="Times New Roman"/>
        </w:rPr>
      </w:pPr>
      <w:r>
        <w:rPr>
          <w:rFonts w:cs="Times New Roman"/>
          <w:b/>
        </w:rPr>
        <w:t>Y. Dimas Agung Nugroho</w:t>
        <w:tab/>
        <w:tab/>
        <w:t>4.33.22.1.26</w:t>
      </w:r>
    </w:p>
    <w:p w14:paraId="20000007" w14:textId="77777777" w:rsidR="00616908" w:rsidRDefault="00000000">
      <w:pPr>
        <w:spacing w:line="276" w:lineRule="auto"/>
        <w:ind w:firstLine="0"/>
        <w:jc w:val="center"/>
        <w:rPr>
          <w:rFonts w:cs="Times New Roman"/>
        </w:rPr>
      </w:pPr>
      <w:r>
        <w:rPr>
          <w:rFonts w:cs="Times New Roman"/>
          <w:b/>
        </w:rPr>
        <w:t>PROGRAM STUDI TEKNOLOGI REKAYASA KOMPUTER</w:t>
      </w:r>
    </w:p>
    <w:p w14:paraId="20000008" w14:textId="77777777" w:rsidR="00616908" w:rsidRDefault="00000000">
      <w:pPr>
        <w:spacing w:line="276" w:lineRule="auto"/>
        <w:ind w:firstLine="0"/>
        <w:jc w:val="center"/>
        <w:rPr>
          <w:rFonts w:cs="Times New Roman"/>
        </w:rPr>
      </w:pPr>
      <w:r>
        <w:rPr>
          <w:rFonts w:cs="Times New Roman"/>
          <w:b/>
        </w:rPr>
        <w:t>JURUSAN TEKNIK ELEKTRO</w:t>
      </w:r>
    </w:p>
    <w:p w14:paraId="20000009" w14:textId="77777777" w:rsidR="00616908" w:rsidRDefault="00000000">
      <w:pPr>
        <w:spacing w:line="276" w:lineRule="auto"/>
        <w:ind w:firstLine="0"/>
        <w:jc w:val="center"/>
        <w:rPr>
          <w:rFonts w:cs="Times New Roman"/>
        </w:rPr>
      </w:pPr>
      <w:r>
        <w:rPr>
          <w:rFonts w:cs="Times New Roman"/>
          <w:b/>
        </w:rPr>
        <w:t>POLITEKNIK NEGERI SEMARANG</w:t>
      </w:r>
    </w:p>
    <w:p w14:paraId="2000000A" w14:textId="77777777" w:rsidR="00616908" w:rsidRDefault="00000000">
      <w:pPr>
        <w:spacing w:line="276" w:lineRule="auto"/>
        <w:ind w:firstLine="0"/>
        <w:jc w:val="center"/>
        <w:rPr>
          <w:rFonts w:cs="Times New Roman"/>
        </w:rPr>
      </w:pPr>
      <w:r>
        <w:rPr>
          <w:rFonts w:cs="Times New Roman"/>
          <w:b/>
        </w:rPr>
        <w:t>2026</w:t>
      </w:r>
    </w:p>
    <w:p w14:paraId="2000000B" w14:textId="77777777" w:rsidR="00616908" w:rsidRDefault="00000000">
      <w:pPr>
        <w:rPr>
          <w:rFonts w:cs="Times New Roman"/>
        </w:rPr>
      </w:pPr>
      <w:r>
        <w:rPr>
          <w:rFonts w:cs="Times New Roman"/>
        </w:rPr>
        <w:br w:type="page"/>
      </w:r>
    </w:p>
    <w:p w14:paraId="24137FA1" w14:textId="77777777" w:rsidR="00616908" w:rsidRPr="009B4CA4" w:rsidRDefault="00000000">
      <w:pPr>
        <w:spacing w:after="240" w:line="276" w:lineRule="auto"/>
        <w:ind w:firstLine="0"/>
        <w:jc w:val="center"/>
        <w:rPr>
          <w:rFonts w:cs="Times New Roman"/>
        </w:rPr>
      </w:pPr>
      <w:r>
        <w:rPr>
          <w:rFonts w:cs="Times New Roman"/>
          <w:b/>
        </w:rPr>
        <w:lastRenderedPageBreak/>
        <w:t>PERNYATAAN KEASLIAN TUGAS AKHIR/SKRIPSI</w:t>
      </w:r>
    </w:p>
    <w:p w14:paraId="1B1415D0" w14:textId="77777777" w:rsidR="00616908" w:rsidRDefault="00000000">
      <w:pPr>
        <w:ind w:firstLine="0"/>
        <w:rPr>
          <w:rFonts w:cs="Times New Roman"/>
        </w:rPr>
      </w:pPr>
      <w:r>
        <w:rPr>
          <w:rFonts w:cs="Times New Roman"/>
        </w:rPr>
        <w:t>Yang bertanda tangan dibawah ini, saya :</w:t>
      </w:r>
    </w:p>
    <w:p w14:paraId="1B1415D1" w14:textId="77777777" w:rsidR="00616908" w:rsidRDefault="00000000">
      <w:pPr>
        <w:ind w:firstLine="0"/>
        <w:rPr>
          <w:rFonts w:cs="Times New Roman"/>
        </w:rPr>
      </w:pPr>
      <w:r>
        <w:rPr>
          <w:rFonts w:cs="Times New Roman"/>
        </w:rPr>
        <w:t>Nama/ NIM</w:t>
        <w:tab/>
        <w:t>: Y. Dimas Agung Nugroho / 4.33.22.1.26</w:t>
      </w:r>
    </w:p>
    <w:p w14:paraId="1B1415D2" w14:textId="77777777" w:rsidR="00616908" w:rsidRDefault="00000000">
      <w:pPr>
        <w:ind w:firstLine="0"/>
        <w:rPr>
          <w:rFonts w:cs="Times New Roman"/>
        </w:rPr>
      </w:pPr>
      <w:r>
        <w:rPr>
          <w:rFonts w:cs="Times New Roman"/>
        </w:rPr>
        <w:t>Jurusan</w:t>
        <w:tab/>
        <w:tab/>
        <w:t>: Teknik Elektro</w:t>
      </w:r>
    </w:p>
    <w:p w14:paraId="1B1415D3" w14:textId="77777777" w:rsidR="00616908" w:rsidRDefault="00000000">
      <w:pPr>
        <w:ind w:firstLine="0"/>
        <w:rPr>
          <w:rFonts w:cs="Times New Roman"/>
        </w:rPr>
      </w:pPr>
      <w:r>
        <w:rPr>
          <w:rFonts w:cs="Times New Roman"/>
        </w:rPr>
        <w:t>Program Studi</w:t>
        <w:tab/>
        <w:t>: Teknologi Rekayasa Komputer</w:t>
      </w:r>
    </w:p>
    <w:p w14:paraId="1B1415D4" w14:textId="77777777" w:rsidR="00616908" w:rsidRDefault="00000000">
      <w:pPr>
        <w:ind w:firstLine="0"/>
        <w:rPr>
          <w:rFonts w:cs="Times New Roman"/>
        </w:rPr>
      </w:pPr>
    </w:p>
    <w:p w14:paraId="1B1415D6" w14:textId="77777777" w:rsidR="00616908" w:rsidRPr="009B4CA4" w:rsidRDefault="00000000">
      <w:pPr>
        <w:rPr>
          <w:rFonts w:cs="Times New Roman"/>
        </w:rPr>
      </w:pPr>
      <w:r>
        <w:rPr>
          <w:rFonts w:cs="Times New Roman"/>
        </w:rPr>
        <w:t>Menyatakan dengan sesungguhnya bahwa Skripsi dengan judul RANCANG BANGUN SISTEM REKOMENDASI OBAT BERDASARKAN GEJALA PENGGUNA PADA APOTEK SEHAT BERBASIS WEB MENGGUNAKAN METODE NATURAL LANGUAGE PROCESSING yang dibuat untuk melengkapi sebagian persyaratan menjadi Sarjana Terapan pada Program Studi D4 Teknologi Rekayasa Komputer Jurusan Teknik Elektro Politeknik Negeri Semarang, sejauh yang saya ketahui bukan merupakan tiruan atau duplikasi dari Skripsi yang sudah dipublikasikan dan atau pernah dipakai untuk mendapatkan gelar Sarjana Terapan di lingkungan Politeknik Negeri Semarang maupun di perguruan tinggi atau instansi manapun, kecuali bagian yang sumber informasinya dicantumkan sebagaimana mestinya.</w:t>
      </w:r>
    </w:p>
    <w:p w14:paraId="6C967E1E" w14:textId="77777777" w:rsidR="00616908" w:rsidRPr="009B4CA4" w:rsidRDefault="00000000" w:rsidP="001F40A5">
      <w:pPr>
        <w:ind w:firstLine="0"/>
        <w:jc w:val="right"/>
        <w:rPr>
          <w:rFonts w:cs="Times New Roman"/>
        </w:rPr>
      </w:pPr>
      <w:r>
        <w:rPr>
          <w:rFonts w:cs="Times New Roman"/>
        </w:rPr>
        <w:br/>
        <w:t>Semarang, Juli 2026</w:t>
      </w:r>
    </w:p>
    <w:p w14:paraId="64713AC2" w14:textId="77777777" w:rsidR="00616908" w:rsidRPr="009B4CA4" w:rsidRDefault="00000000" w:rsidP="001F40A5">
      <w:pPr>
        <w:ind w:firstLine="0"/>
        <w:jc w:val="right"/>
        <w:rPr>
          <w:rFonts w:cs="Times New Roman"/>
        </w:rPr>
      </w:pPr>
      <w:r>
        <w:rPr>
          <w:rFonts w:cs="Times New Roman"/>
        </w:rPr>
        <w:br/>
        <w:br/>
        <w:t>Mahasiswa,</w:t>
      </w:r>
    </w:p>
    <w:p w14:paraId="66E81A09" w14:textId="77777777" w:rsidR="00616908" w:rsidRPr="009B4CA4" w:rsidRDefault="00000000" w:rsidP="001F40A5">
      <w:pPr>
        <w:ind w:firstLine="0"/>
        <w:jc w:val="right"/>
        <w:rPr>
          <w:rFonts w:cs="Times New Roman"/>
        </w:rPr>
      </w:pPr>
      <w:r>
        <w:rPr>
          <w:rFonts w:cs="Times New Roman"/>
        </w:rPr>
        <w:br/>
        <w:br/>
        <w:br/>
        <w:t>Y. Dimas Agung Nugroho</w:t>
      </w:r>
    </w:p>
    <w:p w14:paraId="713BCB3F" w14:textId="77777777" w:rsidR="00616908" w:rsidRPr="009B4CA4" w:rsidRDefault="00000000" w:rsidP="001F40A5">
      <w:pPr>
        <w:ind w:firstLine="0"/>
        <w:jc w:val="right"/>
        <w:rPr>
          <w:rFonts w:cs="Times New Roman"/>
        </w:rPr>
      </w:pPr>
      <w:r>
        <w:rPr>
          <w:rFonts w:cs="Times New Roman"/>
        </w:rPr>
        <w:t>NIM. 4.33.22.1.26</w:t>
      </w:r>
    </w:p>
    <w:p w14:paraId="1DF11305" w14:textId="77777777" w:rsidR="00616908" w:rsidRPr="009B4CA4" w:rsidRDefault="00000000">
      <w:pPr>
        <w:rPr>
          <w:rFonts w:cs="Times New Roman"/>
        </w:rPr>
      </w:pPr>
      <w:r>
        <w:rPr>
          <w:rFonts w:cs="Times New Roman"/>
        </w:rPr>
        <w:br w:type="page"/>
      </w:r>
    </w:p>
    <w:p w14:paraId="44736648" w14:textId="77777777" w:rsidR="00616908" w:rsidRPr="009B4CA4" w:rsidRDefault="00000000">
      <w:pPr>
        <w:spacing w:after="240" w:line="276" w:lineRule="auto"/>
        <w:ind w:firstLine="0"/>
        <w:jc w:val="center"/>
        <w:rPr>
          <w:rFonts w:cs="Times New Roman"/>
        </w:rPr>
      </w:pPr>
      <w:r>
        <w:rPr>
          <w:rFonts w:cs="Times New Roman"/>
          <w:b/>
        </w:rPr>
        <w:t>HALAMAN PERSETUJUAN</w:t>
      </w:r>
    </w:p>
    <w:p w14:paraId="1A27AC3A" w14:textId="77777777" w:rsidR="00616908" w:rsidRPr="009B4CA4" w:rsidRDefault="00000000">
      <w:pPr>
        <w:rPr>
          <w:rFonts w:cs="Times New Roman"/>
        </w:rPr>
      </w:pPr>
      <w:r>
        <w:rPr>
          <w:rFonts w:cs="Times New Roman"/>
        </w:rPr>
        <w:t>Tugas akhir/skripsi dengan judul RANCANG BANGUN SISTEM REKOMENDASI OBAT BERDASARKAN GEJALA PENGGUNA PADA APOTEK SEHAT BERBASIS WEB MENGGUNAKAN METODE NATURAL LANGUAGE PROCESSING dibuat untuk melengkapi sebagian persyaratan menjadi Sarjana Terapan pada Program Studi Teknologi Rekayasa Komputer, Jurusan Teknik Elektro Politeknik Negeri Semarang dan disetujui untuk diajukan dalam sidang ujian tugas akhir/skripsi.</w:t>
      </w:r>
    </w:p>
    <w:p w14:paraId="7F06FF43" w14:textId="77777777" w:rsidR="00616908" w:rsidRDefault="00000000" w:rsidP="001F40A5">
      <w:pPr>
        <w:ind w:firstLine="0"/>
        <w:jc w:val="right"/>
        <w:rPr>
          <w:rFonts w:cs="Times New Roman"/>
        </w:rPr>
      </w:pPr>
      <w:r>
        <w:rPr>
          <w:rFonts w:cs="Times New Roman"/>
        </w:rPr>
        <w:br/>
        <w:t>Semarang, Juli 2026</w:t>
      </w:r>
    </w:p>
    <w:p w14:paraId="05C89024" w14:textId="77777777" w:rsidR="001F40A5" w:rsidRDefault="001F40A5" w:rsidP="001F40A5">
      <w:pPr>
        <w:ind w:firstLine="0"/>
        <w:jc w:val="right"/>
        <w:rPr>
          <w:rFonts w:cs="Times New Roman"/>
        </w:rPr>
      </w:pPr>
    </w:p>
    <w:p w14:paraId="2CF9C22A" w14:textId="77777777" w:rsidR="001F40A5" w:rsidRPr="009B4CA4" w:rsidRDefault="001F40A5" w:rsidP="001F40A5">
      <w:pPr>
        <w:ind w:firstLine="0"/>
        <w:jc w:val="right"/>
        <w:rPr>
          <w:rFonts w:cs="Times New Roman"/>
        </w:rPr>
      </w:pPr>
    </w:p>
    <w:tbl>
      <w:tblPr>
        <w:tblW w:w="0" w:type="auto"/>
        <w:jc w:val="center"/>
        <w:tblLook w:val="04A0" w:firstRow="1" w:lastRow="0" w:firstColumn="1" w:lastColumn="0" w:noHBand="0" w:noVBand="1"/>
      </w:tblPr>
      <w:tblGrid>
        <w:gridCol w:w="3968"/>
        <w:gridCol w:w="3968"/>
      </w:tblGrid>
      <w:tr w:rsidR="00616908" w:rsidRPr="009B4CA4" w14:paraId="1C597179" w14:textId="77777777">
        <w:trPr>
          <w:jc w:val="center"/>
        </w:trPr>
        <w:tc>
          <w:tcPr>
            <w:tcW w:w="3968" w:type="dxa"/>
          </w:tcPr>
          <w:p w14:paraId="4A7BB782" w14:textId="77777777" w:rsidR="00616908" w:rsidRPr="009B4CA4" w:rsidRDefault="00000000">
            <w:pPr>
              <w:ind w:firstLine="0"/>
              <w:jc w:val="center"/>
              <w:rPr>
                <w:rFonts w:cs="Times New Roman"/>
              </w:rPr>
            </w:pPr>
            <w:r>
              <w:rPr>
                <w:rFonts w:cs="Times New Roman"/>
              </w:rPr>
              <w:t>Pembimbing 1,</w:t>
            </w:r>
          </w:p>
        </w:tc>
        <w:tc>
          <w:tcPr>
            <w:tcW w:w="3968" w:type="dxa"/>
          </w:tcPr>
          <w:p w14:paraId="073BCDF9" w14:textId="77777777" w:rsidR="00616908" w:rsidRPr="009B4CA4" w:rsidRDefault="00000000">
            <w:pPr>
              <w:ind w:firstLine="0"/>
              <w:jc w:val="center"/>
              <w:rPr>
                <w:rFonts w:cs="Times New Roman"/>
              </w:rPr>
            </w:pPr>
            <w:r>
              <w:rPr>
                <w:rFonts w:cs="Times New Roman"/>
              </w:rPr>
              <w:t>Pembimbing 2,</w:t>
            </w:r>
          </w:p>
        </w:tc>
      </w:tr>
      <w:tr w:rsidR="00616908" w:rsidRPr="009B4CA4" w14:paraId="01E87540" w14:textId="77777777">
        <w:trPr>
          <w:jc w:val="center"/>
        </w:trPr>
        <w:tc>
          <w:tcPr>
            <w:tcW w:w="3968" w:type="dxa"/>
          </w:tcPr>
          <w:p w14:paraId="2E62E249" w14:textId="77777777" w:rsidR="00616908" w:rsidRPr="009B4CA4" w:rsidRDefault="00000000">
            <w:pPr>
              <w:ind w:firstLine="0"/>
              <w:jc w:val="center"/>
              <w:rPr>
                <w:rFonts w:cs="Times New Roman"/>
              </w:rPr>
            </w:pPr>
            <w:r>
              <w:rPr>
                <w:rFonts w:cs="Times New Roman"/>
              </w:rPr>
              <w:br/>
              <w:br/>
              <w:br/>
              <w:t>Slamet Handoko, S.Kom., M.Kom.</w:t>
            </w:r>
          </w:p>
        </w:tc>
        <w:tc>
          <w:tcPr>
            <w:tcW w:w="3968" w:type="dxa"/>
          </w:tcPr>
          <w:p w14:paraId="228FCE42" w14:textId="77777777" w:rsidR="00616908" w:rsidRPr="009B4CA4" w:rsidRDefault="00000000">
            <w:pPr>
              <w:ind w:firstLine="0"/>
              <w:jc w:val="center"/>
              <w:rPr>
                <w:rFonts w:cs="Times New Roman"/>
              </w:rPr>
            </w:pPr>
            <w:r>
              <w:rPr>
                <w:rFonts w:cs="Times New Roman"/>
              </w:rPr>
              <w:br/>
              <w:br/>
              <w:br/>
              <w:t>Idhawati Hestiningsih, S.Kom., M. Kom.</w:t>
            </w:r>
          </w:p>
        </w:tc>
      </w:tr>
      <w:tr w:rsidR="00616908" w:rsidRPr="009B4CA4" w14:paraId="72D6AAF4" w14:textId="77777777">
        <w:trPr>
          <w:jc w:val="center"/>
        </w:trPr>
        <w:tc>
          <w:tcPr>
            <w:tcW w:w="3968" w:type="dxa"/>
          </w:tcPr>
          <w:p w14:paraId="4DE6BF5D" w14:textId="77777777" w:rsidR="00616908" w:rsidRPr="009B4CA4" w:rsidRDefault="00000000">
            <w:pPr>
              <w:ind w:firstLine="0"/>
              <w:jc w:val="center"/>
              <w:rPr>
                <w:rFonts w:cs="Times New Roman"/>
              </w:rPr>
            </w:pPr>
            <w:r>
              <w:rPr>
                <w:rFonts w:cs="Times New Roman"/>
              </w:rPr>
              <w:t>NIP. 197501302001121001</w:t>
            </w:r>
          </w:p>
        </w:tc>
        <w:tc>
          <w:tcPr>
            <w:tcW w:w="3968" w:type="dxa"/>
          </w:tcPr>
          <w:p w14:paraId="28482596" w14:textId="77777777" w:rsidR="00616908" w:rsidRPr="009B4CA4" w:rsidRDefault="00000000">
            <w:pPr>
              <w:ind w:firstLine="0"/>
              <w:jc w:val="center"/>
              <w:rPr>
                <w:rFonts w:cs="Times New Roman"/>
              </w:rPr>
            </w:pPr>
            <w:r>
              <w:rPr>
                <w:rFonts w:cs="Times New Roman"/>
              </w:rPr>
              <w:t>NIP. 197711192008012013</w:t>
            </w:r>
          </w:p>
        </w:tc>
      </w:tr>
      <w:tr w:rsidR="00616908" w:rsidRPr="009B4CA4" w14:paraId="76AFF6A0" w14:textId="77777777">
        <w:trPr>
          <w:jc w:val="center"/>
        </w:trPr>
        <w:tc>
          <w:tcPr>
            <w:tcW w:w="3968" w:type="dxa"/>
          </w:tcPr>
          <w:p w14:paraId="30694D13" w14:textId="77777777" w:rsidR="00616908" w:rsidRPr="009B4CA4" w:rsidRDefault="00616908">
            <w:pPr>
              <w:ind w:firstLine="0"/>
              <w:jc w:val="center"/>
              <w:rPr>
                <w:rFonts w:cs="Times New Roman"/>
              </w:rPr>
            </w:pPr>
          </w:p>
        </w:tc>
        <w:tc>
          <w:tcPr>
            <w:tcW w:w="3968" w:type="dxa"/>
          </w:tcPr>
          <w:p w14:paraId="52BEA43F" w14:textId="77777777" w:rsidR="00616908" w:rsidRPr="009B4CA4" w:rsidRDefault="00616908">
            <w:pPr>
              <w:ind w:firstLine="0"/>
              <w:jc w:val="center"/>
              <w:rPr>
                <w:rFonts w:cs="Times New Roman"/>
              </w:rPr>
            </w:pPr>
          </w:p>
        </w:tc>
      </w:tr>
    </w:tbl>
    <w:p w14:paraId="57954DFC" w14:textId="77777777" w:rsidR="00616908" w:rsidRPr="009B4CA4" w:rsidRDefault="00000000">
      <w:pPr>
        <w:spacing w:line="276" w:lineRule="auto"/>
        <w:ind w:firstLine="0"/>
        <w:jc w:val="center"/>
        <w:rPr>
          <w:rFonts w:cs="Times New Roman"/>
        </w:rPr>
      </w:pPr>
      <w:r>
        <w:rPr>
          <w:rFonts w:cs="Times New Roman"/>
        </w:rPr>
        <w:br/>
        <w:t>Mengetahui,</w:t>
      </w:r>
    </w:p>
    <w:p w14:paraId="15DDB21D" w14:textId="77777777" w:rsidR="00616908" w:rsidRPr="009B4CA4" w:rsidRDefault="00000000">
      <w:pPr>
        <w:spacing w:line="276" w:lineRule="auto"/>
        <w:ind w:firstLine="0"/>
        <w:jc w:val="center"/>
        <w:rPr>
          <w:rFonts w:cs="Times New Roman"/>
        </w:rPr>
      </w:pPr>
      <w:r>
        <w:rPr>
          <w:rFonts w:cs="Times New Roman"/>
        </w:rPr>
        <w:t>Koordinator Program Studi S.Tr Teknologi Rekayasa Komputer</w:t>
      </w:r>
    </w:p>
    <w:p w14:paraId="7506B5C8" w14:textId="77777777" w:rsidR="00616908" w:rsidRPr="009B4CA4" w:rsidRDefault="00000000">
      <w:pPr>
        <w:spacing w:line="276" w:lineRule="auto"/>
        <w:ind w:firstLine="0"/>
        <w:jc w:val="center"/>
        <w:rPr>
          <w:rFonts w:cs="Times New Roman"/>
        </w:rPr>
      </w:pPr>
      <w:r>
        <w:rPr>
          <w:rFonts w:cs="Times New Roman"/>
          <w:b/>
        </w:rPr>
        <w:br/>
        <w:br/>
        <w:t>Kuwat Santoso, S.Kom., M.Kom.</w:t>
      </w:r>
    </w:p>
    <w:p w14:paraId="1D78C327" w14:textId="77777777" w:rsidR="00616908" w:rsidRPr="009B4CA4" w:rsidRDefault="00000000">
      <w:pPr>
        <w:spacing w:line="276" w:lineRule="auto"/>
        <w:ind w:firstLine="0"/>
        <w:jc w:val="center"/>
        <w:rPr>
          <w:rFonts w:cs="Times New Roman"/>
        </w:rPr>
      </w:pPr>
      <w:r>
        <w:rPr>
          <w:rFonts w:cs="Times New Roman"/>
        </w:rPr>
        <w:t>NIP. 198407192019031008</w:t>
      </w:r>
    </w:p>
    <w:p w14:paraId="3CE36EA2" w14:textId="77777777" w:rsidR="00616908" w:rsidRPr="009B4CA4" w:rsidRDefault="00000000">
      <w:pPr>
        <w:rPr>
          <w:rFonts w:cs="Times New Roman"/>
        </w:rPr>
      </w:pPr>
      <w:r>
        <w:rPr>
          <w:rFonts w:cs="Times New Roman"/>
        </w:rPr>
        <w:br w:type="page"/>
      </w:r>
    </w:p>
    <w:p w14:paraId="7C1810EB" w14:textId="77777777" w:rsidR="00616908" w:rsidRPr="009B4CA4" w:rsidRDefault="00000000">
      <w:pPr>
        <w:spacing w:after="240" w:line="276" w:lineRule="auto"/>
        <w:ind w:firstLine="0"/>
        <w:jc w:val="center"/>
        <w:rPr>
          <w:rFonts w:cs="Times New Roman"/>
        </w:rPr>
      </w:pPr>
      <w:r>
        <w:rPr>
          <w:rFonts w:cs="Times New Roman"/>
          <w:b/>
        </w:rPr>
        <w:t>HALAMAN PENGESAHAN</w:t>
      </w:r>
    </w:p>
    <w:p w14:paraId="424DFFEE" w14:textId="77777777" w:rsidR="00616908" w:rsidRDefault="00000000">
      <w:pPr>
        <w:rPr>
          <w:rFonts w:cs="Times New Roman"/>
        </w:rPr>
      </w:pPr>
      <w:r>
        <w:rPr>
          <w:rFonts w:cs="Times New Roman"/>
        </w:rPr>
        <w:t>Tugas akhir/skripsi dengan judul RANCANG BANGUN SISTEM REKOMENDASI OBAT BERDASARKAN GEJALA PENGGUNA PADA APOTEK SEHAT BERBASIS WEB MENGGUNAKAN METODE NATURAL LANGUAGE PROCESSING telah dipertahankan dalam ujian wawancara dan diterima sebagai syarat untuk menjadi Sarjana Terapan pada Program Studi Teknologi Rekayasa Komputer, Jurusan Teknik Elektro Politeknik Negeri Semarang pada tanggal ..................................</w:t>
      </w:r>
    </w:p>
    <w:p w14:paraId="589FA356" w14:textId="77777777" w:rsidR="001F40A5" w:rsidRDefault="001F40A5">
      <w:pPr>
        <w:rPr>
          <w:rFonts w:cs="Times New Roman"/>
        </w:rPr>
      </w:pPr>
    </w:p>
    <w:p w14:paraId="56199949" w14:textId="77777777" w:rsidR="001F40A5" w:rsidRDefault="001F40A5">
      <w:pPr>
        <w:rPr>
          <w:rFonts w:cs="Times New Roman"/>
        </w:rPr>
      </w:pPr>
    </w:p>
    <w:p w14:paraId="2607AD36" w14:textId="77777777" w:rsidR="001F40A5" w:rsidRPr="009B4CA4" w:rsidRDefault="001F40A5">
      <w:pPr>
        <w:rPr>
          <w:rFonts w:cs="Times New Roman"/>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5"/>
        <w:gridCol w:w="2646"/>
        <w:gridCol w:w="2646"/>
      </w:tblGrid>
      <w:tr w:rsidR="00616908" w:rsidRPr="009B4CA4" w14:paraId="0A2B2347" w14:textId="77777777" w:rsidTr="001F40A5">
        <w:trPr>
          <w:jc w:val="center"/>
        </w:trPr>
        <w:tc>
          <w:tcPr>
            <w:tcW w:w="2835" w:type="dxa"/>
            <w:shd w:val="clear" w:color="auto" w:fill="D9EAF7"/>
            <w:vAlign w:val="center"/>
          </w:tcPr>
          <w:p w14:paraId="45603157" w14:textId="77777777" w:rsidR="00616908" w:rsidRPr="009B4CA4" w:rsidRDefault="00000000">
            <w:pPr>
              <w:ind w:firstLine="0"/>
              <w:jc w:val="center"/>
              <w:rPr>
                <w:rFonts w:cs="Times New Roman"/>
              </w:rPr>
            </w:pPr>
            <w:r>
              <w:rPr>
                <w:rFonts w:cs="Times New Roman"/>
                <w:b/>
                <w:sz w:val="22"/>
              </w:rPr>
              <w:t>Penguji I</w:t>
            </w:r>
          </w:p>
        </w:tc>
        <w:tc>
          <w:tcPr>
            <w:tcW w:w="2835" w:type="dxa"/>
            <w:shd w:val="clear" w:color="auto" w:fill="D9EAF7"/>
            <w:vAlign w:val="center"/>
          </w:tcPr>
          <w:p w14:paraId="1651B551" w14:textId="77777777" w:rsidR="00616908" w:rsidRPr="009B4CA4" w:rsidRDefault="00000000">
            <w:pPr>
              <w:ind w:firstLine="0"/>
              <w:jc w:val="center"/>
              <w:rPr>
                <w:rFonts w:cs="Times New Roman"/>
              </w:rPr>
            </w:pPr>
            <w:r>
              <w:rPr>
                <w:rFonts w:cs="Times New Roman"/>
                <w:b/>
                <w:sz w:val="22"/>
              </w:rPr>
              <w:t>Penguji II</w:t>
            </w:r>
          </w:p>
        </w:tc>
        <w:tc>
          <w:tcPr>
            <w:tcW w:w="2835" w:type="dxa"/>
            <w:shd w:val="clear" w:color="auto" w:fill="D9EAF7"/>
            <w:vAlign w:val="center"/>
          </w:tcPr>
          <w:p w14:paraId="57A5AEAE" w14:textId="77777777" w:rsidR="00616908" w:rsidRPr="009B4CA4" w:rsidRDefault="00000000">
            <w:pPr>
              <w:ind w:firstLine="0"/>
              <w:jc w:val="center"/>
              <w:rPr>
                <w:rFonts w:cs="Times New Roman"/>
              </w:rPr>
            </w:pPr>
            <w:r>
              <w:rPr>
                <w:rFonts w:cs="Times New Roman"/>
                <w:b/>
                <w:sz w:val="22"/>
              </w:rPr>
              <w:t>Penguji III</w:t>
            </w:r>
          </w:p>
        </w:tc>
      </w:tr>
      <w:tr w:rsidR="00616908" w:rsidRPr="009B4CA4" w14:paraId="7CA8AD6A" w14:textId="77777777" w:rsidTr="001F40A5">
        <w:trPr>
          <w:jc w:val="center"/>
        </w:trPr>
        <w:tc>
          <w:tcPr>
            <w:tcW w:w="2835" w:type="dxa"/>
          </w:tcPr>
          <w:p w14:paraId="33F51B02" w14:textId="77777777" w:rsidR="00616908" w:rsidRPr="009B4CA4" w:rsidRDefault="00000000">
            <w:pPr>
              <w:spacing w:line="276" w:lineRule="auto"/>
              <w:ind w:firstLine="0"/>
              <w:rPr>
                <w:rFonts w:cs="Times New Roman"/>
              </w:rPr>
            </w:pPr>
            <w:r>
              <w:rPr>
                <w:rFonts w:cs="Times New Roman"/>
                <w:sz w:val="20"/>
              </w:rPr>
              <w:br/>
              <w:br/>
              <w:t>Nama Lengkap</w:t>
              <w:br/>
              <w:t>NIP.</w:t>
            </w:r>
          </w:p>
        </w:tc>
        <w:tc>
          <w:tcPr>
            <w:tcW w:w="2835" w:type="dxa"/>
          </w:tcPr>
          <w:p w14:paraId="5D19E8C0" w14:textId="77777777" w:rsidR="00616908" w:rsidRPr="009B4CA4" w:rsidRDefault="00000000">
            <w:pPr>
              <w:spacing w:line="276" w:lineRule="auto"/>
              <w:ind w:firstLine="0"/>
              <w:rPr>
                <w:rFonts w:cs="Times New Roman"/>
              </w:rPr>
            </w:pPr>
            <w:r>
              <w:rPr>
                <w:rFonts w:cs="Times New Roman"/>
                <w:sz w:val="20"/>
              </w:rPr>
              <w:br/>
              <w:br/>
              <w:t>Nama Lengkap</w:t>
              <w:br/>
              <w:t>NIP.</w:t>
            </w:r>
          </w:p>
        </w:tc>
        <w:tc>
          <w:tcPr>
            <w:tcW w:w="2835" w:type="dxa"/>
          </w:tcPr>
          <w:p w14:paraId="46030376" w14:textId="77777777" w:rsidR="00616908" w:rsidRPr="009B4CA4" w:rsidRDefault="00000000">
            <w:pPr>
              <w:spacing w:line="276" w:lineRule="auto"/>
              <w:ind w:firstLine="0"/>
              <w:rPr>
                <w:rFonts w:cs="Times New Roman"/>
              </w:rPr>
            </w:pPr>
            <w:r>
              <w:rPr>
                <w:rFonts w:cs="Times New Roman"/>
                <w:sz w:val="20"/>
              </w:rPr>
              <w:br/>
              <w:br/>
              <w:t>Nama Lengkap</w:t>
              <w:br/>
              <w:t>NIP.</w:t>
            </w:r>
          </w:p>
        </w:tc>
      </w:tr>
    </w:tbl>
    <w:p w14:paraId="6E11BCC2" w14:textId="77777777" w:rsidR="00616908" w:rsidRPr="009B4CA4" w:rsidRDefault="00616908">
      <w:pPr>
        <w:rPr>
          <w:rFonts w:cs="Times New Roman"/>
        </w:rPr>
      </w:pPr>
    </w:p>
    <w:p w14:paraId="3983450E" w14:textId="77777777" w:rsidR="00616908" w:rsidRPr="009B4CA4" w:rsidRDefault="00000000">
      <w:pPr>
        <w:spacing w:line="276" w:lineRule="auto"/>
        <w:ind w:firstLine="0"/>
        <w:jc w:val="center"/>
        <w:rPr>
          <w:rFonts w:cs="Times New Roman"/>
        </w:rPr>
      </w:pPr>
      <w:r>
        <w:rPr>
          <w:rFonts w:cs="Times New Roman"/>
        </w:rPr>
        <w:t>Mengesahkan,</w:t>
      </w:r>
    </w:p>
    <w:p w14:paraId="4228F095" w14:textId="77777777" w:rsidR="001F40A5" w:rsidRPr="009B4CA4" w:rsidRDefault="001F40A5" w:rsidP="001F40A5">
      <w:pPr>
        <w:spacing w:line="276" w:lineRule="auto"/>
        <w:ind w:firstLine="0"/>
        <w:jc w:val="center"/>
        <w:rPr>
          <w:rFonts w:cs="Times New Roman"/>
        </w:rPr>
      </w:pPr>
      <w:r>
        <w:rPr>
          <w:rFonts w:cs="Times New Roman"/>
        </w:rPr>
        <w:t>Koordinator Program Studi S.Tr Teknologi Rekayasa Komputer</w:t>
      </w:r>
    </w:p>
    <w:p w14:paraId="37A26D08" w14:textId="77777777" w:rsidR="001F40A5" w:rsidRPr="009B4CA4" w:rsidRDefault="001F40A5" w:rsidP="001F40A5">
      <w:pPr>
        <w:spacing w:line="276" w:lineRule="auto"/>
        <w:ind w:firstLine="0"/>
        <w:jc w:val="center"/>
        <w:rPr>
          <w:rFonts w:cs="Times New Roman"/>
        </w:rPr>
      </w:pPr>
      <w:r>
        <w:rPr>
          <w:rFonts w:cs="Times New Roman"/>
          <w:b/>
        </w:rPr>
        <w:br/>
        <w:br/>
        <w:t>Kuwat Santoso, S.Kom., M.Kom.</w:t>
      </w:r>
    </w:p>
    <w:p w14:paraId="6D3D8AC5" w14:textId="77777777" w:rsidR="001F40A5" w:rsidRPr="009B4CA4" w:rsidRDefault="001F40A5" w:rsidP="001F40A5">
      <w:pPr>
        <w:spacing w:line="276" w:lineRule="auto"/>
        <w:ind w:firstLine="0"/>
        <w:jc w:val="center"/>
        <w:rPr>
          <w:rFonts w:cs="Times New Roman"/>
        </w:rPr>
      </w:pPr>
      <w:r>
        <w:rPr>
          <w:rFonts w:cs="Times New Roman"/>
        </w:rPr>
        <w:t>NIP. 198407192019031008</w:t>
      </w:r>
    </w:p>
    <w:p w14:paraId="6D3D8AC5" w14:textId="77777777" w:rsidR="001F40A5" w:rsidRPr="009B4CA4" w:rsidRDefault="001F40A5" w:rsidP="001F40A5">
      <w:pPr>
        <w:spacing w:line="276" w:lineRule="auto"/>
        <w:ind w:firstLine="0"/>
        <w:jc w:val="center"/>
        <w:rPr>
          <w:rFonts w:cs="Times New Roman"/>
        </w:rPr>
      </w:pP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i w:val="0"/>
        </w:rPr>
        <w:t>KATA PENGANTAR</w:t>
      </w:r>
    </w:p>
    <w:p w14:paraId="6D3D8AC5" w14:textId="77777777" w:rsidR="001F40A5" w:rsidRPr="009B4CA4" w:rsidRDefault="001F40A5" w:rsidP="001F40A5">
      <w:pPr>
        <w:spacing w:line="276" w:lineRule="auto"/>
        <w:ind w:firstLine="0"/>
        <w:jc w:val="center"/>
        <w:rPr>
          <w:rFonts w:cs="Times New Roman"/>
        </w:rPr>
      </w:pP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Puji syukur penulis panjatkan kehadirat Allah SWT atas rahmat dan karunia-Nya sehingga penulis dapat menyelesaikan tugas akhir/skripsi dengan judul “Rancang Bangun Sistem Rekomendasi Obat Berdasarkan Gejala Pengguna pada Apotek Sehat Berbasis Web Menggunakan Metode Natural Language Processing”. Tugas akhir/skripsi ini disusun untuk memenuhi sebagian persyaratan dalam menyelesaikan pendidikan Program Studi Teknologi Rekayasa Komputer, Jurusan Teknik Elektro, Politeknik Negeri Semarang.</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Penulis menyadari bahwa penyusunan tugas akhir/skripsi ini tidak lepas dari bantuan, bimbingan, dan dukungan berbagai pihak. Oleh karena itu, pada kesempatan ini penulis mengucapkan terima kasih kepada:</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1. Bapak Ir. Supriyadi, MT selaku Direktur Politeknik Negeri Semarang.</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2. Bapak/Ibu Ketua Jurusan Teknik Elektro Politeknik Negeri Semarang.</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3. Bapak Kuwat Santoso, S.Kom., M.Kom. selaku Koordinator Program Studi Teknologi Rekayasa Komputer.</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4. Bapak Slamet Handoko, S.Kom., M.Kom. selaku Pembimbing I yang telah memberikan bimbingan, arahan, dan saran selama penyusunan tugas akhir/skripsi ini.</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5. Ibu Idhawati Hestiningsih, S.Kom., M.Kom. selaku Pembimbing II yang telah memberikan bimbingan, arahan, dan saran selama penyusunan tugas akhir/skripsi ini.</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6. Segenap dosen dan staf Program Studi Teknologi Rekayasa Komputer yang telah memberikan bekal ilmu pengetahuan selama masa perkuliahan.</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7. Orang tua dan keluarga yang senantiasa memberikan dukungan, doa, dan motivasi tanpa henti.</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8. Teman-teman seperjuangan yang telah membantu dan memberikan semangat selama proses penyusunan tugas akhir/skripsi ini.</w:t>
      </w:r>
    </w:p>
    <w:p w14:paraId="6D3D8AC5" w14:textId="77777777" w:rsidR="001F40A5" w:rsidRPr="009B4CA4" w:rsidRDefault="001F40A5" w:rsidP="001F40A5">
      <w:pPr>
        <w:spacing w:line="276" w:lineRule="auto"/>
        <w:ind w:firstLine="0"/>
        <w:jc w:val="center"/>
        <w:rPr>
          <w:rFonts w:cs="Times New Roman"/>
        </w:rPr>
      </w:pPr>
      <w:r>
        <w:rPr>
          <w:rFonts w:ascii="Times New Roman" w:hAnsi="Times New Roman"/>
          <w:b w:val="0"/>
          <w:i w:val="0"/>
        </w:rPr>
        <w:t>Penulis menyadari bahwa tugas akhir/skripsi ini masih jauh dari sempurna. Oleh karena itu, kritik dan saran yang membangun sangat penulis harapkan demi perbaikan di masa mendatang. Semoga tugas akhir/skripsi ini dapat bermanfaat bagi pembaca dan pengembangan ilmu pengetahuan, khususnya di bidang teknologi rekayasa komputer.</w:t>
      </w:r>
    </w:p>
    <w:p w14:paraId="6D3D8AC5" w14:textId="77777777" w:rsidR="001F40A5" w:rsidRPr="009B4CA4" w:rsidRDefault="001F40A5" w:rsidP="001F40A5">
      <w:pPr>
        <w:spacing w:line="276" w:lineRule="auto"/>
        <w:ind w:firstLine="0"/>
        <w:jc w:val="center"/>
        <w:rPr>
          <w:rFonts w:cs="Times New Roman"/>
        </w:rPr>
      </w:pPr>
    </w:p>
    <w:p w14:paraId="6D3D8AC5" w14:textId="77777777" w:rsidR="001F40A5" w:rsidRPr="009B4CA4" w:rsidRDefault="001F40A5" w:rsidP="001F40A5">
      <w:pPr>
        <w:spacing w:line="276" w:lineRule="auto"/>
        <w:ind w:firstLine="0"/>
        <w:jc w:val="right"/>
        <w:rPr>
          <w:rFonts w:cs="Times New Roman"/>
        </w:rPr>
      </w:pPr>
      <w:r>
        <w:rPr>
          <w:rFonts w:ascii="Times New Roman" w:hAnsi="Times New Roman"/>
          <w:b w:val="0"/>
          <w:i w:val="0"/>
        </w:rPr>
        <w:t>Semarang, Juli 2026</w:t>
      </w:r>
    </w:p>
    <w:p w14:paraId="6D3D8AC5" w14:textId="77777777" w:rsidR="001F40A5" w:rsidRPr="009B4CA4" w:rsidRDefault="001F40A5" w:rsidP="001F40A5">
      <w:pPr>
        <w:spacing w:line="276" w:lineRule="auto"/>
        <w:ind w:firstLine="0"/>
        <w:jc w:val="right"/>
        <w:rPr>
          <w:rFonts w:cs="Times New Roman"/>
        </w:rPr>
      </w:pPr>
    </w:p>
    <w:p w14:paraId="6D3D8AC5" w14:textId="77777777" w:rsidR="001F40A5" w:rsidRPr="009B4CA4" w:rsidRDefault="001F40A5" w:rsidP="001F40A5">
      <w:pPr>
        <w:spacing w:line="276" w:lineRule="auto"/>
        <w:ind w:firstLine="0"/>
        <w:jc w:val="right"/>
        <w:rPr>
          <w:rFonts w:cs="Times New Roman"/>
        </w:rPr>
      </w:pPr>
    </w:p>
    <w:p w14:paraId="6D3D8AC5" w14:textId="77777777" w:rsidR="001F40A5" w:rsidRPr="009B4CA4" w:rsidRDefault="001F40A5" w:rsidP="001F40A5">
      <w:pPr>
        <w:spacing w:line="276" w:lineRule="auto"/>
        <w:ind w:firstLine="0"/>
        <w:jc w:val="right"/>
        <w:rPr>
          <w:rFonts w:cs="Times New Roman"/>
        </w:rPr>
      </w:pPr>
      <w:r>
        <w:rPr>
          <w:rFonts w:ascii="Times New Roman" w:hAnsi="Times New Roman"/>
          <w:b w:val="0"/>
          <w:i w:val="0"/>
        </w:rPr>
        <w:t>Penulis</w:t>
      </w:r>
    </w:p>
    <w:p w14:paraId="14D934C3" w14:textId="5F3B60D4" w:rsidR="00616908" w:rsidRPr="009B4CA4" w:rsidRDefault="001F40A5" w:rsidP="001F40A5">
      <w:pPr>
        <w:rPr>
          <w:rFonts w:cs="Times New Roman"/>
        </w:rPr>
      </w:pPr>
      <w:r>
        <w:rPr>
          <w:rFonts w:cs="Times New Roman"/>
        </w:rPr>
        <w:br w:type="page"/>
      </w:r>
    </w:p>
    <w:p w14:paraId="6BC9D974" w14:textId="77777777" w:rsidR="00616908" w:rsidRPr="009B4CA4" w:rsidRDefault="00000000">
      <w:pPr>
        <w:spacing w:after="240" w:line="276" w:lineRule="auto"/>
        <w:ind w:firstLine="0"/>
        <w:jc w:val="center"/>
        <w:rPr>
          <w:rFonts w:cs="Times New Roman"/>
        </w:rPr>
      </w:pPr>
      <w:r>
        <w:rPr>
          <w:rFonts w:cs="Times New Roman"/>
          <w:b/>
        </w:rPr>
        <w:t>ABSTRAK</w:t>
      </w:r>
    </w:p>
    <w:p w14:paraId="6BC9D974" w14:textId="77777777" w:rsidR="00616908" w:rsidRPr="009B4CA4" w:rsidRDefault="00000000">
      <w:pPr>
        <w:spacing w:after="240" w:line="276" w:lineRule="auto"/>
        <w:ind w:firstLine="0"/>
        <w:jc w:val="center"/>
        <w:rPr>
          <w:rFonts w:cs="Times New Roman"/>
        </w:rPr>
      </w:pPr>
      <w:r>
        <w:rPr>
          <w:rFonts w:ascii="Times New Roman" w:hAnsi="Times New Roman"/>
          <w:b w:val="0"/>
          <w:i/>
          <w:sz w:val="20"/>
        </w:rPr>
        <w:t>Y. Dimas Agung Nugroho, “Rancang Bangun Sistem Rekomendasi Obat Berdasarkan Gejala Pengguna pada Apotek Sehat Berbasis Web Menggunakan Metode Natural Language Processing”, Tugas Akhir/Skripsi D IV Program Studi Teknologi Rekayasa Komputer Jurusan Teknik Elektro Politeknik Negeri Semarang, di bawah bimbingan Slamet Handoko, S.Kom., M.Kom. dan Idhawati Hestiningsih, S.Kom., M.Kom., Juli 2026, xv + 40 halaman.</w:t>
      </w:r>
    </w:p>
    <w:p w14:paraId="39A83552" w14:textId="77777777" w:rsidR="00616908" w:rsidRPr="009B4CA4" w:rsidRDefault="00000000">
      <w:pPr>
        <w:rPr>
          <w:rFonts w:cs="Times New Roman"/>
        </w:rPr>
      </w:pPr>
      <w:r>
        <w:rPr>
          <w:rFonts w:cs="Times New Roman"/>
        </w:rPr>
        <w:t>Masyarakat masih sering mengalami kesulitan dalam menentukan obat yang sesuai berdasarkan gejala ringan yang dialami. Pada kondisi tertentu, pengguna harus datang langsung ke apotek untuk menanyakan obat yang tepat, sementara proses tersebut dapat menjadi kurang efisien apabila pengguna membutuhkan informasi awal secara cepat. Di sisi lain, perkembangan teknologi informasi dan kecerdasan buatan membuka peluang untuk menyediakan layanan rekomendasi obat melalui sistem berbasis web yang dapat diakses secara praktis. Penelitian ini bertujuan merancang dan membangun sistem rekomendasi obat berdasarkan gejala pengguna pada Apotek Sehat berbasis web menggunakan metode Natural Language Processing.</w:t>
      </w:r>
    </w:p>
    <w:p w14:paraId="05126023" w14:textId="77777777" w:rsidR="00616908" w:rsidRPr="009B4CA4" w:rsidRDefault="00000000">
      <w:pPr>
        <w:rPr>
          <w:rFonts w:cs="Times New Roman"/>
        </w:rPr>
      </w:pPr>
      <w:r>
        <w:rPr>
          <w:rFonts w:cs="Times New Roman"/>
        </w:rPr>
        <w:t>Sistem yang dikembangkan mengintegrasikan aplikasi front-end berbasis React, Vite, TypeScript, dan Tailwind CSS dengan back-end REST API berbasis Flask. Data pengguna, obat, pesanan, dan aktivitas sistem dikelola menggunakan SQLAlchemy ORM dan basis data SQLite yang disiapkan untuk migrasi ke PostgreSQL. Modul chatbot memproses masukan gejala dalam bahasa Indonesia melalui tahapan prapemrosesan teks, pembentukan fitur TF-IDF, dan klasifikasi intent menggunakan model Support Vector Machine. Sistem juga menyediakan fitur autentikasi JWT, pencarian obat, rekomendasi obat, keranjang belanja, checkout, panel admin, peringatan alergi, serta pengelolaan stok dan pesanan.</w:t>
      </w:r>
    </w:p>
    <w:p w14:paraId="2CFECDEC" w14:textId="77777777" w:rsidR="00616908" w:rsidRPr="009B4CA4" w:rsidRDefault="00000000">
      <w:pPr>
        <w:rPr>
          <w:rFonts w:cs="Times New Roman"/>
        </w:rPr>
      </w:pPr>
      <w:r>
        <w:rPr>
          <w:rFonts w:cs="Times New Roman"/>
        </w:rPr>
        <w:t>Hasil rancang bangun menunjukkan bahwa sistem Apotek Sehat dapat digunakan sebagai media informasi obat, konsultasi awal berbasis chatbot, dan transaksi pembelian obat secara online. Rekomendasi yang diberikan sistem tetap bersifat informasi awal dan tidak menggantikan diagnosis dokter atau konsultasi langsung dengan tenaga kesehatan. Dengan adanya sistem ini, pengguna diharapkan dapat memperoleh informasi obat bebas secara lebih cepat, sedangkan pihak apotek dapat mengelola layanan digital secara lebih terstruktur.</w:t>
      </w:r>
    </w:p>
    <w:p w14:paraId="462E9AD8" w14:textId="77777777" w:rsidR="00616908" w:rsidRPr="009B4CA4" w:rsidRDefault="00000000">
      <w:pPr>
        <w:ind w:firstLine="0"/>
        <w:rPr>
          <w:rFonts w:cs="Times New Roman"/>
        </w:rPr>
      </w:pPr>
      <w:r>
        <w:rPr>
          <w:rFonts w:cs="Times New Roman"/>
        </w:rPr>
        <w:t>Kata kunci: Apotek Sehat, chatbot, Natural Language Processing, sistem rekomendasi obat, Flask, React.</w:t>
      </w:r>
    </w:p>
    <w:p w14:paraId="04F72E95" w14:textId="77777777" w:rsidR="00616908" w:rsidRPr="009B4CA4" w:rsidRDefault="00000000">
      <w:pPr>
        <w:rPr>
          <w:rFonts w:cs="Times New Roman"/>
        </w:rPr>
      </w:pPr>
      <w:r>
        <w:rPr>
          <w:rFonts w:cs="Times New Roman"/>
        </w:rPr>
        <w:br w:type="page"/>
      </w:r>
    </w:p>
    <w:p w14:paraId="19C2C301" w14:textId="77777777" w:rsidR="00616908" w:rsidRPr="009B4CA4" w:rsidRDefault="00000000">
      <w:pPr>
        <w:spacing w:after="240" w:line="276" w:lineRule="auto"/>
        <w:ind w:firstLine="0"/>
        <w:jc w:val="center"/>
        <w:rPr>
          <w:rFonts w:cs="Times New Roman"/>
        </w:rPr>
      </w:pPr>
      <w:r>
        <w:rPr>
          <w:rFonts w:cs="Times New Roman"/>
          <w:b/>
        </w:rPr>
        <w:t>ABSTRACT</w:t>
      </w:r>
    </w:p>
    <w:p w14:paraId="19C2C301" w14:textId="77777777" w:rsidR="00616908" w:rsidRPr="009B4CA4" w:rsidRDefault="00000000">
      <w:pPr>
        <w:spacing w:after="240" w:line="276" w:lineRule="auto"/>
        <w:ind w:firstLine="0"/>
        <w:jc w:val="center"/>
        <w:rPr>
          <w:rFonts w:cs="Times New Roman"/>
        </w:rPr>
      </w:pPr>
      <w:r>
        <w:rPr>
          <w:rFonts w:ascii="Times New Roman" w:hAnsi="Times New Roman"/>
          <w:b w:val="0"/>
          <w:i/>
          <w:sz w:val="20"/>
        </w:rPr>
        <w:t>Y. Dimas Agung Nugroho, “Design and Development of a Medicine Recommendation System Based on User Symptoms at Apotek Sehat Using a Web-Based Natural Language Processing Method”, Final Project/Thesis of the Applied Bachelor Program in Computer Engineering Technology, Department of Electrical Engineering, Politeknik Negeri Semarang, supervised by Slamet Handoko, S.Kom., M.Kom. and Idhawati Hestiningsih, S.Kom., M.Kom., July 2026, xv + 40 pages.</w:t>
      </w:r>
    </w:p>
    <w:p w14:paraId="19C2C301" w14:textId="77777777" w:rsidR="00616908" w:rsidRPr="009B4CA4" w:rsidRDefault="00000000">
      <w:pPr>
        <w:spacing w:after="240" w:line="276" w:lineRule="auto"/>
        <w:ind w:firstLine="0"/>
        <w:jc w:val="center"/>
        <w:rPr>
          <w:rFonts w:cs="Times New Roman"/>
        </w:rPr>
      </w:pPr>
      <w:r>
        <w:rPr>
          <w:rFonts w:ascii="Times New Roman" w:hAnsi="Times New Roman"/>
          <w:b w:val="0"/>
          <w:i w:val="0"/>
        </w:rPr>
        <w:t>The public still frequently experiences difficulty in determining the appropriate medicine based on mild symptoms. In certain situations, users must visit a pharmacy directly to ask about the right medicine, a process that becomes inefficient when users need quick preliminary information. On the other hand, the development of information technology and artificial intelligence opens opportunities to provide medicine recommendation services through an easily accessible web-based system. This research aims to design and build a medicine recommendation system based on user symptoms at Apotek Sehat using a Natural Language Processing method.</w:t>
      </w:r>
    </w:p>
    <w:p w14:paraId="19C2C301" w14:textId="77777777" w:rsidR="00616908" w:rsidRPr="009B4CA4" w:rsidRDefault="00000000">
      <w:pPr>
        <w:spacing w:after="240" w:line="276" w:lineRule="auto"/>
        <w:ind w:firstLine="0"/>
        <w:jc w:val="center"/>
        <w:rPr>
          <w:rFonts w:cs="Times New Roman"/>
        </w:rPr>
      </w:pPr>
      <w:r>
        <w:rPr>
          <w:rFonts w:ascii="Times New Roman" w:hAnsi="Times New Roman"/>
          <w:b w:val="0"/>
          <w:i w:val="0"/>
        </w:rPr>
        <w:t>The developed system integrates a React, Vite, TypeScript, and Tailwind CSS front-end application with a Flask-based REST API back-end. User, medicine, order, and system activity data are managed using the SQLAlchemy ORM and an SQLite database prepared for migration to PostgreSQL. The chatbot module processes Indonesian-language symptom input through text preprocessing, TF-IDF feature extraction, and intent classification using a Support Vector Machine model. The system also provides JWT authentication, medicine search, medicine recommendation, a shopping cart, checkout, an admin panel, allergy warnings, and stock and order management.</w:t>
      </w:r>
    </w:p>
    <w:p w14:paraId="19C2C301" w14:textId="77777777" w:rsidR="00616908" w:rsidRPr="009B4CA4" w:rsidRDefault="00000000">
      <w:pPr>
        <w:spacing w:after="240" w:line="276" w:lineRule="auto"/>
        <w:ind w:firstLine="0"/>
        <w:jc w:val="center"/>
        <w:rPr>
          <w:rFonts w:cs="Times New Roman"/>
        </w:rPr>
      </w:pPr>
      <w:r>
        <w:rPr>
          <w:rFonts w:ascii="Times New Roman" w:hAnsi="Times New Roman"/>
          <w:b w:val="0"/>
          <w:i w:val="0"/>
        </w:rPr>
        <w:t>The results show that the Apotek Sehat system can be used as a medicine information medium, a chatbot-based preliminary consultation, and an online medicine purchasing platform. The recommendations provided by the system remain preliminary information and do not replace a doctor's diagnosis or direct consultation with a healthcare professional. With this system, users are expected to obtain over-the-counter medicine information more quickly, while the pharmacy can manage its digital services in a more structured manner.</w:t>
      </w:r>
    </w:p>
    <w:p w14:paraId="19C2C301" w14:textId="77777777" w:rsidR="00616908" w:rsidRPr="009B4CA4" w:rsidRDefault="00000000">
      <w:pPr>
        <w:spacing w:after="240" w:line="276" w:lineRule="auto"/>
        <w:ind w:firstLine="0"/>
        <w:jc w:val="center"/>
        <w:rPr>
          <w:rFonts w:cs="Times New Roman"/>
        </w:rPr>
      </w:pPr>
      <w:r>
        <w:rPr>
          <w:rFonts w:ascii="Times New Roman" w:hAnsi="Times New Roman"/>
          <w:b w:val="0"/>
          <w:i w:val="0"/>
        </w:rPr>
        <w:t>Keywords: Apotek Sehat, chatbot, Natural Language Processing, medicine recommendation system, Flask, React.</w:t>
      </w:r>
    </w:p>
    <w:p w14:paraId="0D456760" w14:textId="77777777" w:rsidR="00616908" w:rsidRDefault="00000000">
      <w:pPr>
        <w:ind w:firstLine="0"/>
        <w:rPr>
          <w:rFonts w:cs="Times New Roman"/>
        </w:rPr>
      </w:pPr>
      <w:r>
        <w:rPr>
          <w:rFonts w:cs="Times New Roman"/>
        </w:rPr>
        <w:br w:type="page"/>
      </w:r>
    </w:p>
    <w:p w14:paraId="0D456761" w14:textId="77777777" w:rsidR="00616908" w:rsidRPr="009B4CA4" w:rsidRDefault="00000000">
      <w:pPr>
        <w:spacing w:after="240" w:line="276" w:lineRule="auto"/>
        <w:ind w:firstLine="0"/>
        <w:jc w:val="center"/>
        <w:rPr>
          <w:rFonts w:cs="Times New Roman"/>
        </w:rPr>
      </w:pPr>
      <w:r>
        <w:rPr>
          <w:rFonts w:cs="Times New Roman"/>
          <w:b/>
        </w:rPr>
        <w:t>DAFTAR ISI</w:t>
      </w:r>
    </w:p>
    <w:p w14:paraId="7F000001"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HALAMAN JUDUL</w:t>
        <w:tab/>
        <w:t>ii</w:t>
      </w:r>
    </w:p>
    <w:p w14:paraId="7F000002"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PERNYATAAN KEASLIAN TUGAS AKHIR/SKRIPSI</w:t>
        <w:tab/>
        <w:t>iii</w:t>
      </w:r>
    </w:p>
    <w:p w14:paraId="7F000003"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HALAMAN PERSETUJUAN</w:t>
        <w:tab/>
        <w:t>iv</w:t>
      </w:r>
    </w:p>
    <w:p w14:paraId="7F000004"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HALAMAN PENGESAHAN</w:t>
        <w:tab/>
        <w:t>v</w:t>
      </w:r>
    </w:p>
    <w:p w14:paraId="7F000005"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KATA PENGANTAR</w:t>
        <w:tab/>
        <w:t>vi</w:t>
      </w:r>
    </w:p>
    <w:p w14:paraId="7F000006"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ABSTRAK</w:t>
        <w:tab/>
        <w:t>vii</w:t>
      </w:r>
    </w:p>
    <w:p w14:paraId="7F000007"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ABSTRACT</w:t>
        <w:tab/>
        <w:t>ix</w:t>
      </w:r>
    </w:p>
    <w:p w14:paraId="7F000008"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DAFTAR ISI</w:t>
        <w:tab/>
        <w:t>x</w:t>
      </w:r>
    </w:p>
    <w:p w14:paraId="7F000009"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DAFTAR TABEL</w:t>
        <w:tab/>
        <w:t>xiii</w:t>
      </w:r>
    </w:p>
    <w:p w14:paraId="7F00000A"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DAFTAR GAMBAR</w:t>
        <w:tab/>
        <w:t>xiv</w:t>
      </w:r>
    </w:p>
    <w:p w14:paraId="7F00000B"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DAFTAR LAMPIRAN</w:t>
        <w:tab/>
        <w:t>xv</w:t>
      </w:r>
    </w:p>
    <w:p w14:paraId="7F00000C"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BAB I</w:t>
        <w:tab/>
        <w:t>1</w:t>
      </w:r>
    </w:p>
    <w:p w14:paraId="7F00000D"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PENDAHULUAN</w:t>
        <w:tab/>
        <w:t>1</w:t>
      </w:r>
    </w:p>
    <w:p w14:paraId="7F00000E"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1.1  Latar Belakang</w:t>
        <w:tab/>
        <w:t>1</w:t>
      </w:r>
    </w:p>
    <w:p w14:paraId="7F00000F"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1.2  Rumusan Masalah</w:t>
        <w:tab/>
        <w:t>2</w:t>
      </w:r>
    </w:p>
    <w:p w14:paraId="7F000010"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1.3  Tujuan</w:t>
        <w:tab/>
        <w:t>3</w:t>
      </w:r>
    </w:p>
    <w:p w14:paraId="7F000011"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1.4  Manfaat</w:t>
        <w:tab/>
        <w:t>4</w:t>
      </w:r>
    </w:p>
    <w:p w14:paraId="7F000012"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1.4.1  Manfaat bagi Masyarakat</w:t>
        <w:tab/>
        <w:t>4</w:t>
      </w:r>
    </w:p>
    <w:p w14:paraId="7F000013"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1.4.2  Manfaat bagi Apotek</w:t>
        <w:tab/>
        <w:t>4</w:t>
      </w:r>
    </w:p>
    <w:p w14:paraId="7F000014"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1.4.3  Manfaat bagi Peneliti</w:t>
        <w:tab/>
        <w:t>4</w:t>
      </w:r>
    </w:p>
    <w:p w14:paraId="7F000015"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1.5  Batasan Masalah</w:t>
        <w:tab/>
        <w:t>4</w:t>
      </w:r>
    </w:p>
    <w:p w14:paraId="7F000016"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1.6  Sistematika Penulisan</w:t>
        <w:tab/>
        <w:t>5</w:t>
      </w:r>
    </w:p>
    <w:p w14:paraId="7F000017"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BAB II</w:t>
        <w:tab/>
        <w:t>7</w:t>
      </w:r>
    </w:p>
    <w:p w14:paraId="7F000018"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TINJAUAN PUSTAKA</w:t>
        <w:tab/>
        <w:t>7</w:t>
      </w:r>
    </w:p>
    <w:p w14:paraId="7F000019"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2.1  Penelitian Terkait</w:t>
        <w:tab/>
        <w:t>7</w:t>
      </w:r>
    </w:p>
    <w:p w14:paraId="7F00001A"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  Dasar Teori</w:t>
        <w:tab/>
        <w:t>7</w:t>
      </w:r>
    </w:p>
    <w:p w14:paraId="7F00001B"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2.2.2  Artificial Intelligence dalam Layanan Kesehatan Digital</w:t>
        <w:tab/>
        <w:t>7</w:t>
      </w:r>
    </w:p>
    <w:p w14:paraId="7F00001C"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2.2.3  Natural Language Processing</w:t>
        <w:tab/>
        <w:t>7</w:t>
      </w:r>
    </w:p>
    <w:p w14:paraId="7F00001D"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2.2.4  Chatbot</w:t>
        <w:tab/>
        <w:t>7</w:t>
      </w:r>
    </w:p>
    <w:p w14:paraId="7F00001E"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2.2.5  Sistem Rekomendasi Obat</w:t>
        <w:tab/>
        <w:t>8</w:t>
      </w:r>
    </w:p>
    <w:p w14:paraId="7F00001F"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2.2.6  TF-IDF</w:t>
        <w:tab/>
        <w:t>8</w:t>
      </w:r>
    </w:p>
    <w:p w14:paraId="7F000020"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2.2.7  Support Vector Machine</w:t>
        <w:tab/>
        <w:t>8</w:t>
      </w:r>
    </w:p>
    <w:p w14:paraId="7F000021"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2.2.8  React, Vite, dan TypeScript</w:t>
        <w:tab/>
        <w:t>8</w:t>
      </w:r>
    </w:p>
    <w:p w14:paraId="7F000022"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2.2.9  Flask REST API</w:t>
        <w:tab/>
        <w:t>9</w:t>
      </w:r>
    </w:p>
    <w:p w14:paraId="7F000023"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2.2.10  Database dan SQLAlchemy ORM</w:t>
        <w:tab/>
        <w:t>9</w:t>
      </w:r>
    </w:p>
    <w:p w14:paraId="7F000024"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2.2.11  JWT Authentication</w:t>
        <w:tab/>
        <w:t>9</w:t>
      </w:r>
    </w:p>
    <w:p w14:paraId="7F000025"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2.2.12  Metode Waterfall</w:t>
        <w:tab/>
        <w:t>9</w:t>
      </w:r>
    </w:p>
    <w:p w14:paraId="7F000026"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2.3  Alat dan Teknologi yang Digunakan</w:t>
        <w:tab/>
        <w:t>10</w:t>
      </w:r>
    </w:p>
    <w:p w14:paraId="7F000027" w14:textId="77777777" w:rsidR="00616908" w:rsidRDefault="00000000"/>
    <w:p w14:paraId="7F000028"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BAB III</w:t>
        <w:tab/>
        <w:t>16</w:t>
      </w:r>
    </w:p>
    <w:p w14:paraId="7F000029"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KEGIATAN PELAKSANAAN</w:t>
        <w:tab/>
        <w:t>16</w:t>
      </w:r>
    </w:p>
    <w:p w14:paraId="7F00002A"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3.1  Metode Pelaksanaan</w:t>
        <w:tab/>
        <w:t>16</w:t>
      </w:r>
    </w:p>
    <w:p w14:paraId="7F00002B"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3.2  Analisis Kebutuhan</w:t>
        <w:tab/>
        <w:t>16</w:t>
      </w:r>
    </w:p>
    <w:p w14:paraId="7F00002C"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3.3  Perancangan Sistem</w:t>
        <w:tab/>
        <w:t>16</w:t>
      </w:r>
    </w:p>
    <w:p w14:paraId="7F00002D"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3.4  Evaluasi Performa LLM</w:t>
        <w:tab/>
        <w:t>17</w:t>
      </w:r>
    </w:p>
    <w:p w14:paraId="7F00002E"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3.2.1  Kebutuhan Fungsional</w:t>
        <w:tab/>
        <w:t>17</w:t>
      </w:r>
    </w:p>
    <w:p w14:paraId="7F00002F"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3.2.2  Kebutuhan Nonfungsional</w:t>
        <w:tab/>
        <w:t>17</w:t>
      </w:r>
    </w:p>
    <w:p w14:paraId="7F000030" w14:textId="77777777" w:rsidR="00616908" w:rsidRDefault="00000000"/>
    <w:p w14:paraId="7F000031"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3.3.1  Perancangan Arsitektur Sistem</w:t>
        <w:tab/>
        <w:t>18</w:t>
      </w:r>
    </w:p>
    <w:p w14:paraId="7F000032"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3.3.2  Perancangan Use Case</w:t>
        <w:tab/>
        <w:t>18</w:t>
      </w:r>
    </w:p>
    <w:p w14:paraId="7F000033"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3.3.3  Perancangan Basis Data</w:t>
        <w:tab/>
        <w:t>19</w:t>
      </w:r>
    </w:p>
    <w:p w14:paraId="7F000034"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3.3.4  Perancangan Front-End</w:t>
        <w:tab/>
        <w:t>20</w:t>
      </w:r>
    </w:p>
    <w:p w14:paraId="7F000035"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3.3.5  Perancangan Back-End</w:t>
        <w:tab/>
        <w:t>20</w:t>
      </w:r>
    </w:p>
    <w:p w14:paraId="7F000036"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3.3.6  Perancangan Chatbot NLP</w:t>
        <w:tab/>
        <w:t>20</w:t>
      </w:r>
    </w:p>
    <w:p w14:paraId="7F000037"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3.3.7  Perancangan Antarmuka API</w:t>
        <w:tab/>
        <w:t>21</w:t>
      </w:r>
    </w:p>
    <w:p w14:paraId="7F000038" w14:textId="77777777" w:rsidR="00616908" w:rsidRDefault="00000000"/>
    <w:p w14:paraId="7F000039"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3.4.1  Implementasi Front-End</w:t>
        <w:tab/>
        <w:t>22</w:t>
      </w:r>
    </w:p>
    <w:p w14:paraId="7F00003A"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3.4.2  Implementasi Back-End</w:t>
        <w:tab/>
        <w:t>22</w:t>
      </w:r>
    </w:p>
    <w:p w14:paraId="7F00003B"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3.4.3  Implementasi Model NLP</w:t>
        <w:tab/>
        <w:t>22</w:t>
      </w:r>
    </w:p>
    <w:p w14:paraId="7F00003C"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3.4.4  Implementasi Rekomendasi Obat dan Peringatan Alergi</w:t>
        <w:tab/>
        <w:t>23</w:t>
      </w:r>
    </w:p>
    <w:p w14:paraId="7F00003D" w14:textId="77777777" w:rsidR="00616908" w:rsidRDefault="00000000">
      <w:pPr>
        <w:spacing w:after="120" w:line="276" w:lineRule="auto"/>
        <w:ind w:firstLine="0" w:left="480"/>
        <w:jc w:val="center"/>
        <w:rPr>
          <w:rFonts w:cs="Times New Roman"/>
        </w:rPr>
        <w:tabs>
          <w:tab w:val="right" w:leader="dot" w:pos="9070"/>
        </w:tabs>
      </w:pPr>
      <w:r>
        <w:rPr>
          <w:rFonts w:ascii="Times New Roman" w:hAnsi="Times New Roman"/>
          <w:sz w:val="24"/>
        </w:rPr>
        <w:t xml:space="preserve">3.4.5  Implementasi Transaksi dan Admin</w:t>
        <w:tab/>
        <w:t>23</w:t>
      </w:r>
    </w:p>
    <w:p w14:paraId="7F00003E"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3.4.6  Pengujian Sistem</w:t>
        <w:tab/>
        <w:t>23</w:t>
      </w:r>
    </w:p>
    <w:p w14:paraId="7F00003F"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3.4.7  Rencana Anggaran Biaya</w:t>
        <w:tab/>
        <w:t>24</w:t>
      </w:r>
    </w:p>
    <w:p w14:paraId="7F000040"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BAB IV</w:t>
        <w:tab/>
        <w:t>25</w:t>
      </w:r>
    </w:p>
    <w:p w14:paraId="7F000041"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ANALISIS DAN PEMBAHASAN</w:t>
        <w:tab/>
        <w:t>25</w:t>
      </w:r>
    </w:p>
    <w:p w14:paraId="7F000042"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4.1  Evaluasi Performa LLM (SVM dan Logistic Regression)</w:t>
        <w:tab/>
        <w:t>25</w:t>
      </w:r>
    </w:p>
    <w:p w14:paraId="7F000043"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4.2  Analisis Fungsional Sistem</w:t>
        <w:tab/>
        <w:t>25</w:t>
      </w:r>
    </w:p>
    <w:p w14:paraId="7F000044"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4.3  Hasil Rekapitulasi Pengujian Fungsional Sistem</w:t>
        <w:tab/>
        <w:t>26</w:t>
      </w:r>
    </w:p>
    <w:p w14:paraId="7F000045" w14:textId="77777777" w:rsidR="00616908" w:rsidRDefault="00000000"/>
    <w:p w14:paraId="7F000046" w14:textId="77777777" w:rsidR="00616908" w:rsidRDefault="00000000"/>
    <w:p w14:paraId="7F000047" w14:textId="77777777" w:rsidR="00616908" w:rsidRDefault="00000000"/>
    <w:p w14:paraId="7F000048" w14:textId="77777777" w:rsidR="00616908" w:rsidRDefault="00000000"/>
    <w:p w14:paraId="7F000049" w14:textId="77777777" w:rsidR="00616908" w:rsidRDefault="00000000"/>
    <w:p w14:paraId="7F00004A" w14:textId="77777777" w:rsidR="00616908" w:rsidRDefault="00000000"/>
    <w:p w14:paraId="7F00004B"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BAB V</w:t>
        <w:tab/>
        <w:t>30</w:t>
      </w:r>
    </w:p>
    <w:p w14:paraId="7F00004C"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KESIMPULAN</w:t>
        <w:tab/>
        <w:t>30</w:t>
      </w:r>
    </w:p>
    <w:p w14:paraId="7F00004D"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5.1  Kesimpulan</w:t>
        <w:tab/>
        <w:t>30</w:t>
      </w:r>
    </w:p>
    <w:p w14:paraId="7F00004E" w14:textId="77777777" w:rsidR="00616908" w:rsidRDefault="00000000">
      <w:pPr>
        <w:spacing w:after="120" w:line="276" w:lineRule="auto"/>
        <w:ind w:firstLine="0" w:left="240"/>
        <w:jc w:val="center"/>
        <w:rPr>
          <w:rFonts w:cs="Times New Roman"/>
        </w:rPr>
        <w:tabs>
          <w:tab w:val="right" w:leader="dot" w:pos="9070"/>
        </w:tabs>
      </w:pPr>
      <w:r>
        <w:rPr>
          <w:rFonts w:ascii="Times New Roman" w:hAnsi="Times New Roman"/>
          <w:sz w:val="24"/>
        </w:rPr>
        <w:t xml:space="preserve">5.2  Saran</w:t>
        <w:tab/>
        <w:t>30</w:t>
      </w:r>
    </w:p>
    <w:p w14:paraId="7F00004F"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DAFTAR PUSTAKA</w:t>
        <w:tab/>
        <w:t>32</w:t>
      </w:r>
    </w:p>
    <w:p w14:paraId="7F000050" w14:textId="77777777" w:rsidR="00616908" w:rsidRDefault="00000000">
      <w:pPr>
        <w:spacing w:after="120" w:line="276" w:lineRule="auto"/>
        <w:ind w:firstLine="0"/>
        <w:jc w:val="center"/>
        <w:rPr>
          <w:rFonts w:cs="Times New Roman"/>
          <w:b/>
        </w:rPr>
        <w:tabs>
          <w:tab w:val="right" w:leader="dot" w:pos="9070"/>
        </w:tabs>
      </w:pPr>
      <w:r>
        <w:rPr>
          <w:rFonts w:ascii="Times New Roman" w:hAnsi="Times New Roman"/>
          <w:b/>
          <w:sz w:val="24"/>
        </w:rPr>
        <w:t xml:space="preserve">LAMPIRAN</w:t>
        <w:tab/>
        <w:t>36</w:t>
      </w:r>
    </w:p>
    <w:p w14:paraId="72A4D806" w14:textId="77777777" w:rsidR="00616908" w:rsidRDefault="00000000">
      <w:pPr>
        <w:ind w:firstLine="0"/>
        <w:rPr>
          <w:rFonts w:cs="Times New Roman"/>
        </w:rPr>
      </w:pPr>
      <w:r>
        <w:rPr>
          <w:rFonts w:cs="Times New Roman"/>
        </w:rPr>
        <w:br w:type="page"/>
      </w:r>
    </w:p>
    <w:p w14:paraId="72A4D807" w14:textId="77777777" w:rsidR="00616908" w:rsidRPr="009B4CA4" w:rsidRDefault="00000000">
      <w:pPr>
        <w:spacing w:after="240" w:line="276" w:lineRule="auto"/>
        <w:ind w:firstLine="0"/>
        <w:jc w:val="center"/>
        <w:rPr>
          <w:rFonts w:cs="Times New Roman"/>
        </w:rPr>
      </w:pPr>
      <w:r>
        <w:rPr>
          <w:rFonts w:cs="Times New Roman"/>
          <w:b/>
        </w:rPr>
        <w:t>DAFTAR TABEL</w:t>
      </w:r>
    </w:p>
    <w:p w14:paraId="72A4D807" w14:textId="77777777" w:rsidR="00616908" w:rsidRPr="009B4CA4" w:rsidRDefault="00000000">
      <w:pPr>
        <w:spacing w:after="240" w:line="276" w:lineRule="auto"/>
        <w:ind w:firstLine="0"/>
        <w:jc w:val="center"/>
        <w:rPr>
          <w:rFonts w:cs="Times New Roman"/>
        </w:rPr>
        <w:tabs>
          <w:tab w:val="right" w:leader="dot" w:pos="9070"/>
        </w:tabs>
      </w:pPr>
      <w:r>
        <w:rPr>
          <w:rFonts w:ascii="Times New Roman" w:hAnsi="Times New Roman"/>
          <w:sz w:val="24"/>
        </w:rPr>
        <w:t>Tabel 2.1  Penelitian Terdahulu</w:t>
        <w:tab/>
        <w:t>10</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s>
      </w:pPr>
      <w:r>
        <w:rPr>
          <w:rFonts w:ascii="Times New Roman" w:hAnsi="Times New Roman"/>
          <w:sz w:val="24"/>
        </w:rPr>
        <w:t>Tabel 3.1  Jadwal Kegiatan Penelitian</w:t>
        <w:tab/>
        <w:t>16</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s>
      </w:pPr>
      <w:r>
        <w:rPr>
          <w:rFonts w:ascii="Times New Roman" w:hAnsi="Times New Roman"/>
          <w:sz w:val="24"/>
        </w:rPr>
        <w:t>Tabel 3.2  Kebutuhan Fungsional Sistem</w:t>
        <w:tab/>
        <w:t>17</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s>
      </w:pPr>
      <w:r>
        <w:rPr>
          <w:rFonts w:ascii="Times New Roman" w:hAnsi="Times New Roman"/>
          <w:sz w:val="24"/>
        </w:rPr>
        <w:t>Tabel 3.3  Kebutuhan Nonfungsional Sistem</w:t>
        <w:tab/>
        <w:t>17</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s>
      </w:pPr>
      <w:r>
        <w:rPr>
          <w:rFonts w:ascii="Times New Roman" w:hAnsi="Times New Roman"/>
          <w:sz w:val="24"/>
        </w:rPr>
        <w:t>Tabel 3.4  Deskripsi Use Case Sistem</w:t>
        <w:tab/>
        <w:t>18</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Tabel 3.5  Rancangan Struktur Basis Data</w:t>
        <w:tab/>
        <w:t>19</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Tabel 3.6  Rancangan Endpoint API</w:t>
        <w:tab/>
        <w:t>21</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Tabel 3.7  Rencana Pengujian Black-Box</w:t>
        <w:tab/>
        <w:t>23</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Tabel 3.8  Rencana Anggaran Biaya</w:t>
        <w:tab/>
        <w:t>24</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Tabel 4.1  Hasil Pengujian Black-Box</w:t>
        <w:tab/>
        <w:t>27</w:t>
      </w:r>
    </w:p>
    <w:p w14:paraId="72A4D807"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Tabel 4.2  Hasil Evaluasi Model NLP</w:t>
        <w:tab/>
        <w:t>28</w:t>
      </w:r>
    </w:p>
    <w:p w14:paraId="4532A0E9" w14:textId="77777777" w:rsidR="00616908" w:rsidRPr="009B4CA4" w:rsidRDefault="00000000">
      <w:pPr>
        <w:rPr>
          <w:rFonts w:cs="Times New Roman"/>
        </w:rPr>
      </w:pPr>
      <w:r>
        <w:rPr>
          <w:rFonts w:cs="Times New Roman"/>
        </w:rPr>
        <w:br w:type="page"/>
      </w:r>
    </w:p>
    <w:p w14:paraId="4253F5DE" w14:textId="77777777" w:rsidR="00616908" w:rsidRPr="009B4CA4" w:rsidRDefault="00000000">
      <w:pPr>
        <w:spacing w:after="240" w:line="276" w:lineRule="auto"/>
        <w:ind w:firstLine="0"/>
        <w:jc w:val="center"/>
        <w:rPr>
          <w:rFonts w:cs="Times New Roman"/>
        </w:rPr>
      </w:pPr>
      <w:r>
        <w:rPr>
          <w:rFonts w:cs="Times New Roman"/>
          <w:b/>
        </w:rPr>
        <w:t>DAFTAR GAMBAR</w:t>
      </w:r>
    </w:p>
    <w:p w14:paraId="4253F5DE" w14:textId="77777777" w:rsidR="00616908" w:rsidRPr="009B4CA4" w:rsidRDefault="00000000">
      <w:pPr>
        <w:spacing w:after="240" w:line="276" w:lineRule="auto"/>
        <w:ind w:firstLine="0"/>
        <w:jc w:val="center"/>
        <w:rPr>
          <w:rFonts w:cs="Times New Roman"/>
        </w:rPr>
        <w:tabs>
          <w:tab w:val="right" w:leader="dot" w:pos="9070"/>
        </w:tabs>
      </w:pPr>
      <w:r>
        <w:rPr>
          <w:rFonts w:ascii="Times New Roman" w:hAnsi="Times New Roman"/>
          <w:sz w:val="24"/>
        </w:rPr>
        <w:t>Gambar 2.1  Kerangka Konsep Sistem</w:t>
        <w:tab/>
        <w:t>15</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s>
      </w:pPr>
      <w:r>
        <w:rPr>
          <w:rFonts w:ascii="Times New Roman" w:hAnsi="Times New Roman"/>
          <w:sz w:val="24"/>
        </w:rPr>
        <w:t>Gambar 3.1  Arsitektur Sistem Apotek Sehat</w:t>
        <w:tab/>
        <w:t>18</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s>
      </w:pPr>
      <w:r>
        <w:rPr>
          <w:rFonts w:ascii="Times New Roman" w:hAnsi="Times New Roman"/>
          <w:sz w:val="24"/>
        </w:rPr>
        <w:t>Gambar 3.2  Alur Kerja Chatbot Rekomendasi Obat</w:t>
        <w:tab/>
        <w:t>21</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s>
      </w:pPr>
    </w:p>
    <w:p w14:paraId="4253F5DD" w14:textId="77777777" w:rsidR="00616908" w:rsidRDefault="00000000">
      <w:pPr>
        <w:ind w:firstLine="0"/>
        <w:rPr>
          <w:rFonts w:cs="Times New Roman"/>
        </w:rPr>
      </w:pPr>
      <w:r>
        <w:rPr>
          <w:rFonts w:cs="Times New Roman"/>
        </w:rPr>
        <w:br w:type="page"/>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s>
      </w:pPr>
      <w:r>
        <w:rPr>
          <w:rFonts w:ascii="Times New Roman" w:hAnsi="Times New Roman"/>
          <w:b/>
          <w:i w:val="0"/>
        </w:rPr>
        <w:t>DAFTAR LAMPIRAN</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s>
      </w:pPr>
      <w:r>
        <w:rPr>
          <w:rFonts w:ascii="Times New Roman" w:hAnsi="Times New Roman"/>
          <w:sz w:val="24"/>
        </w:rPr>
        <w:t>Lampiran 1  Surat Keterangan Siap Ujian Tugas Akhir/Skripsi</w:t>
        <w:tab/>
        <w:t>36</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s>
      </w:pPr>
      <w:r>
        <w:rPr>
          <w:rFonts w:ascii="Times New Roman" w:hAnsi="Times New Roman"/>
          <w:sz w:val="24"/>
        </w:rPr>
        <w:t>Lampiran 2  Lembar Kontrol Bimbingan Tugas Akhir/Skripsi</w:t>
        <w:tab/>
        <w:t>37</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Lampiran 3  Listing Program (Cuplikan Kode Program)</w:t>
        <w:tab/>
        <w:t>38</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Lampiran 4  Tampilan Antarmuka Sistem</w:t>
        <w:tab/>
        <w:t>39</w:t>
      </w:r>
    </w:p>
    <w:p w14:paraId="4253F5DE" w14:textId="77777777" w:rsidR="00616908" w:rsidRPr="009B4CA4" w:rsidRDefault="00000000">
      <w:pPr>
        <w:spacing w:after="240" w:line="276" w:lineRule="auto"/>
        <w:ind w:firstLine="0"/>
        <w:jc w:val="center"/>
        <w:rPr>
          <w:rFonts w:cs="Times New Roman"/>
        </w:rPr>
        <w:tabs>
          <w:tab w:val="right" w:leader="dot" w:pos="9070"/>
          <w:tab w:val="right" w:leader="dot" w:pos="9070"/>
          <w:tab w:val="right" w:leader="dot" w:pos="9070"/>
          <w:tab w:val="right" w:leader="dot" w:pos="9070"/>
          <w:tab w:val="right" w:leader="dot" w:pos="9070"/>
          <w:tab w:val="right" w:leader="dot" w:pos="9070"/>
          <w:tab w:val="right" w:leader="dot" w:pos="9070"/>
          <w:tab w:val="right" w:leader="dot" w:pos="9070"/>
        </w:tabs>
      </w:pPr>
      <w:r>
        <w:rPr>
          <w:rFonts w:ascii="Times New Roman" w:hAnsi="Times New Roman"/>
          <w:sz w:val="24"/>
        </w:rPr>
        <w:t>Lampiran 5  Hasil Pengujian Black-Box (Dokumentasi)</w:t>
        <w:tab/>
        <w:t>40</w:t>
      </w:r>
    </w:p>
    <w:p w14:paraId="525AF275" w14:textId="77777777" w:rsidR="009B4CA4" w:rsidRPr="009B4CA4" w:rsidRDefault="009B4CA4">
      <w:pPr>
        <w:sectPr w:rsidR="00616908" w:rsidRPr="009B4CA4" w:rsidSect="00034616">
          <w:footerReference w:type="default" r:id="rId9"/>
          <w:headerReference w:type="default" r:id="rId15"/>
          <w:pgSz w:w="11906" w:h="16838"/>
          <w:pgMar w:top="1701" w:right="1701" w:bottom="1701" w:left="2268" w:header="720" w:footer="720" w:gutter="0"/>
          <w:cols w:space="720"/>
          <w:docGrid w:linePitch="360"/>
          <w:pgNumType w:fmt="lowerRoman" w:start="1"/>
        </w:sectPr>
      </w:pPr>
    </w:p>
    <w:p w14:paraId="45C62E19" w14:textId="5D459B12" w:rsidR="00616908" w:rsidRPr="009B4CA4" w:rsidRDefault="00000000">
      <w:pPr>
        <w:pStyle w:val="Heading1"/>
        <w:ind w:firstLine="0"/>
        <w:rPr>
          <w:rFonts w:ascii="Times New Roman" w:hAnsi="Times New Roman" w:cs="Times New Roman"/>
        </w:rPr>
      </w:pPr>
      <w:r>
        <w:rPr>
          <w:rFonts w:ascii="Times New Roman" w:eastAsia="Times New Roman" w:hAnsi="Times New Roman" w:cs="Times New Roman"/>
        </w:rPr>
        <w:t>BAB I</w:t>
        <w:br/>
        <w:t>PENDAHULUAN</w:t>
      </w:r>
    </w:p>
    <w:p w14:paraId="5EE33C56" w14:textId="77777777" w:rsidR="00616908" w:rsidRPr="009B4CA4" w:rsidRDefault="00000000">
      <w:pPr>
        <w:pStyle w:val="Heading2"/>
        <w:rPr>
          <w:rFonts w:ascii="Times New Roman" w:hAnsi="Times New Roman" w:cs="Times New Roman"/>
        </w:rPr>
      </w:pPr>
      <w:r>
        <w:rPr>
          <w:rFonts w:ascii="Times New Roman" w:hAnsi="Times New Roman" w:cs="Times New Roman"/>
        </w:rPr>
        <w:t>1.1 Latar Belakang</w:t>
      </w:r>
    </w:p>
    <w:p w14:paraId="4E8EA57A" w14:textId="62EE07BA" w:rsidR="00616908" w:rsidRPr="009B4CA4" w:rsidRDefault="00000000">
      <w:pPr>
        <w:rPr>
          <w:rFonts w:cs="Times New Roman"/>
        </w:rPr>
      </w:pPr>
      <w:r>
        <w:rPr>
          <w:rFonts w:cs="Times New Roman"/>
        </w:rPr>
        <w:t>Perkembangan teknologi informasi telah membawa perubahan besar dalam berbagai sektor kehidupan, termasuk dalam bidang kesehatan. Pemanfaatan teknologi digital memungkinkan masyarakat memperoleh informasi kesehatan secara lebih cepat dan mudah melalui perangkat yang terhubung dengan jaringan internet. Sistem informasi berbasis web menjadi salah satu media yang banyak digunakan untuk menyediakan layanan kesehatan secara online karena mampu menjangkau pengguna secara luas serta memberikan akses informasi yang lebih efisien dibandingkan dengan layanan konvensional (Rahman et al., 2021).</w:t>
        <w:softHyphen/>
      </w:r>
    </w:p>
    <w:p w14:paraId="516F2B49" w14:textId="77777777" w:rsidR="00616908" w:rsidRPr="009B4CA4" w:rsidRDefault="00000000">
      <w:pPr>
        <w:rPr>
          <w:rFonts w:cs="Times New Roman"/>
        </w:rPr>
      </w:pPr>
      <w:r>
        <w:rPr>
          <w:rFonts w:cs="Times New Roman"/>
        </w:rPr>
        <w:t>Salah satu layanan kesehatan yang dapat memanfaatkan teknologi informasi adalah apotek, karena apotek berperan penting dalam menyediakan obat dan informasi penggunaan obat kepada masyarakat. Dalam kehidupan sehari-hari, masih banyak masyarakat yang mengalami kesulitan menentukan obat yang tepat berdasarkan gejala ringan yang dialami, seperti demam, batuk, flu, sakit kepala, gangguan lambung, dan keluhan ringan lainnya. Keterbatasan pengetahuan masyarakat mengenai jenis obat, indikasi, dosis, efek samping, dan kontraindikasi dapat menimbulkan risiko penggunaan obat yang tidak sesuai (Wahyudi &amp; Lestari, 2022).</w:t>
      </w:r>
    </w:p>
    <w:p w14:paraId="30DC73ED" w14:textId="77777777" w:rsidR="00616908" w:rsidRPr="009B4CA4" w:rsidRDefault="00000000">
      <w:pPr>
        <w:rPr>
          <w:rFonts w:cs="Times New Roman"/>
        </w:rPr>
      </w:pPr>
      <w:r>
        <w:rPr>
          <w:rFonts w:cs="Times New Roman"/>
        </w:rPr>
        <w:t>Pada layanan konvensional, pengguna umumnya harus datang langsung ke apotek untuk menanyakan obat yang sesuai dengan gejala yang dirasakan. Proses ini kurang efisien apabila pengguna membutuhkan informasi awal secara cepat, memiliki keterbatasan akses, atau hanya ingin mencari referensi awal mengenai obat bebas. Selain itu, belum semua apotek memiliki sistem informasi digital yang mampu menyediakan informasi obat, layanan pemesanan, serta konsultasi awal secara terintegrasi.</w:t>
      </w:r>
    </w:p>
    <w:p w14:paraId="14580DDD" w14:textId="77777777" w:rsidR="00616908" w:rsidRPr="009B4CA4" w:rsidRDefault="00000000">
      <w:pPr>
        <w:rPr>
          <w:rFonts w:cs="Times New Roman"/>
        </w:rPr>
      </w:pPr>
      <w:r>
        <w:rPr>
          <w:rFonts w:cs="Times New Roman"/>
        </w:rPr>
        <w:t>Perkembangan Artificial Intelligence (AI) memberikan peluang untuk mengatasi permasalahan tersebut melalui sistem yang mampu membantu pengguna memperoleh informasi secara otomatis. Salah satu penerapan AI dalam sistem informasi kesehatan adalah chatbot, yaitu sistem yang mampu melakukan komunikasi dengan pengguna menggunakan bahasa alami melalui percakapan digital (Saputra, 2023). Chatbot dapat digunakan untuk menerima masukan berupa gejala, memproses teks pengguna, lalu memberikan respons dan rekomendasi awal berdasarkan basis data obat yang tersedia (Suryani &amp; Kurniawan, 2020).</w:t>
      </w:r>
    </w:p>
    <w:p w14:paraId="111884B2" w14:textId="77777777" w:rsidR="00616908" w:rsidRPr="009B4CA4" w:rsidRDefault="00000000">
      <w:pPr>
        <w:rPr>
          <w:rFonts w:cs="Times New Roman"/>
        </w:rPr>
      </w:pPr>
      <w:r>
        <w:rPr>
          <w:rFonts w:cs="Times New Roman"/>
        </w:rPr>
        <w:t>Natural Language Processing (NLP) menjadi komponen penting dalam pengembangan chatbot karena memungkinkan sistem mengenali pola bahasa manusia. Dalam konteks rekomendasi obat, NLP digunakan untuk memproses teks gejala yang dimasukkan pengguna, menormalisasi kata, mengidentifikasi maksud pertanyaan, dan menghubungkannya dengan daftar obat yang relevan. Sistem rekomendasi obat berdasarkan gejala telah banyak digunakan dalam layanan kesehatan digital untuk membantu pengguna memperoleh solusi awal terhadap keluhan ringan secara lebih efisien (Pratama &amp; Nugroho, 2022).</w:t>
      </w:r>
    </w:p>
    <w:p w14:paraId="74A756FC" w14:textId="77777777" w:rsidR="00616908" w:rsidRPr="009B4CA4" w:rsidRDefault="00000000">
      <w:pPr>
        <w:rPr>
          <w:rFonts w:cs="Times New Roman"/>
        </w:rPr>
      </w:pPr>
      <w:r>
        <w:rPr>
          <w:rFonts w:cs="Times New Roman"/>
        </w:rPr>
        <w:t>Berdasarkan project Apotek Sehat yang dikembangkan, sistem tidak hanya menyediakan chatbot rekomendasi obat, tetapi juga fitur e-commerce apotek. Project ini terdiri dari front-end berbasis React, Vite, TypeScript, dan Tailwind CSS, back-end REST API berbasis Flask, pengelolaan data menggunakan SQLAlchemy ORM, autentikasi JWT, database SQLite yang dapat disiapkan untuk migrasi ke PostgreSQL, serta modul model NLP berbasis TF-IDF dan Support Vector Machine. Sistem juga dilengkapi fitur pencarian obat, keranjang belanja, checkout, pengelolaan pesanan, panel admin, dan peringatan alergi pengguna.</w:t>
      </w:r>
    </w:p>
    <w:p w14:paraId="52C0F5D6" w14:textId="77777777" w:rsidR="00616908" w:rsidRPr="009B4CA4" w:rsidRDefault="00000000">
      <w:pPr>
        <w:rPr>
          <w:rFonts w:cs="Times New Roman"/>
        </w:rPr>
      </w:pPr>
      <w:r>
        <w:rPr>
          <w:rFonts w:cs="Times New Roman"/>
        </w:rPr>
        <w:t>Dengan memperhatikan kebutuhan tersebut, penelitian ini merancang dan membangun sistem rekomendasi obat berdasarkan gejala pengguna pada Apotek Sehat berbasis web menggunakan metode Natural Language Processing. Sistem ini diharapkan dapat membantu masyarakat memperoleh informasi obat secara lebih cepat, membantu apotek meningkatkan layanan digital, serta menyediakan platform transaksi obat online yang terstruktur. Rekomendasi yang diberikan sistem dibatasi sebagai informasi awal untuk penyakit ringan dan tidak dimaksudkan menggantikan diagnosis dokter atau konsultasi langsung dengan tenaga kesehatan.</w:t>
      </w:r>
    </w:p>
    <w:p w14:paraId="4FA3E8FC" w14:textId="77777777" w:rsidR="00616908" w:rsidRPr="009B4CA4" w:rsidRDefault="00000000">
      <w:pPr>
        <w:pStyle w:val="Heading2"/>
        <w:rPr>
          <w:rFonts w:ascii="Times New Roman" w:hAnsi="Times New Roman" w:cs="Times New Roman"/>
        </w:rPr>
      </w:pPr>
      <w:r>
        <w:rPr>
          <w:rFonts w:ascii="Times New Roman" w:hAnsi="Times New Roman" w:cs="Times New Roman"/>
        </w:rPr>
        <w:t>1.2 Rumusan Masalah</w:t>
      </w:r>
    </w:p>
    <w:p w14:paraId="5E2DE802" w14:textId="77777777" w:rsidR="00616908" w:rsidRPr="009B4CA4" w:rsidRDefault="00000000">
      <w:pPr>
        <w:ind w:firstLine="0"/>
        <w:rPr>
          <w:rFonts w:cs="Times New Roman"/>
        </w:rPr>
      </w:pPr>
      <w:r>
        <w:rPr>
          <w:rFonts w:cs="Times New Roman"/>
        </w:rPr>
        <w:t>Berdasarkan latar belakang yang telah diuraikan, rumusan masalah dalam penelitian ini adalah sebagai berikut:</w:t>
      </w:r>
    </w:p>
    <w:p w14:paraId="222A741D" w14:textId="77777777" w:rsidR="00616908" w:rsidRPr="009B4CA4" w:rsidRDefault="00000000">
      <w:pPr>
        <w:ind w:left="425" w:hanging="283"/>
        <w:rPr>
          <w:rFonts w:cs="Times New Roman"/>
        </w:rPr>
      </w:pPr>
      <w:r>
        <w:rPr>
          <w:rFonts w:cs="Times New Roman"/>
        </w:rPr>
        <w:t>1) Bagaimana merancang dan membangun website Apotek Sehat yang dapat digunakan pengguna untuk mencari informasi obat dan melakukan transaksi pembelian obat secara online?</w:t>
      </w:r>
    </w:p>
    <w:p w14:paraId="51B538C7" w14:textId="77777777" w:rsidR="00616908" w:rsidRPr="009B4CA4" w:rsidRDefault="00000000">
      <w:pPr>
        <w:ind w:left="425" w:hanging="283"/>
        <w:rPr>
          <w:rFonts w:cs="Times New Roman"/>
        </w:rPr>
      </w:pPr>
      <w:r>
        <w:rPr>
          <w:rFonts w:cs="Times New Roman"/>
        </w:rPr>
        <w:t>2) Bagaimana mengimplementasikan chatbot berbasis Natural Language Processing untuk memberikan rekomendasi obat berdasarkan gejala yang dimasukkan oleh pengguna?</w:t>
      </w:r>
    </w:p>
    <w:p w14:paraId="305005A2" w14:textId="77777777" w:rsidR="00616908" w:rsidRPr="009B4CA4" w:rsidRDefault="00000000">
      <w:pPr>
        <w:ind w:left="425" w:hanging="283"/>
        <w:rPr>
          <w:rFonts w:cs="Times New Roman"/>
        </w:rPr>
      </w:pPr>
      <w:r>
        <w:rPr>
          <w:rFonts w:cs="Times New Roman"/>
        </w:rPr>
        <w:t>3) Bagaimana sistem dapat menampilkan daftar obat yang relevan berdasarkan gejala pengguna dengan mempertimbangkan data obat, harga, ketersediaan, dan peringatan alergi?</w:t>
      </w:r>
    </w:p>
    <w:p w14:paraId="08F4DB71" w14:textId="77777777" w:rsidR="00616908" w:rsidRPr="009B4CA4" w:rsidRDefault="00000000">
      <w:pPr>
        <w:ind w:left="425" w:hanging="283"/>
        <w:rPr>
          <w:rFonts w:cs="Times New Roman"/>
        </w:rPr>
      </w:pPr>
      <w:r>
        <w:rPr>
          <w:rFonts w:cs="Times New Roman"/>
        </w:rPr>
        <w:t>4) Bagaimana sistem dapat menyediakan proses transaksi pembelian obat mulai dari pemilihan obat, keranjang belanja, checkout, pembayaran, pengiriman, hingga pengelolaan pesanan oleh admin?</w:t>
      </w:r>
    </w:p>
    <w:p w14:paraId="34932B62" w14:textId="77777777" w:rsidR="00616908" w:rsidRPr="009B4CA4" w:rsidRDefault="00000000">
      <w:pPr>
        <w:ind w:left="425" w:hanging="283"/>
        <w:rPr>
          <w:rFonts w:cs="Times New Roman"/>
        </w:rPr>
      </w:pPr>
      <w:r>
        <w:rPr>
          <w:rFonts w:cs="Times New Roman"/>
        </w:rPr>
        <w:t>5) Bagaimana melakukan pengujian agar fitur utama sistem, khususnya autentikasi, rekomendasi obat, pencarian obat, transaksi, dan pengelolaan admin, berjalan sesuai kebutuhan?</w:t>
      </w:r>
    </w:p>
    <w:p w14:paraId="482180AF" w14:textId="77777777" w:rsidR="00616908" w:rsidRPr="009B4CA4" w:rsidRDefault="00000000">
      <w:pPr>
        <w:pStyle w:val="Heading2"/>
        <w:rPr>
          <w:rFonts w:ascii="Times New Roman" w:hAnsi="Times New Roman" w:cs="Times New Roman"/>
        </w:rPr>
      </w:pPr>
      <w:r>
        <w:rPr>
          <w:rFonts w:ascii="Times New Roman" w:hAnsi="Times New Roman" w:cs="Times New Roman"/>
        </w:rPr>
        <w:t>1.3 Tujuan</w:t>
      </w:r>
    </w:p>
    <w:p w14:paraId="4852A4DF" w14:textId="77777777" w:rsidR="00616908" w:rsidRPr="009B4CA4" w:rsidRDefault="00000000">
      <w:pPr>
        <w:ind w:firstLine="0"/>
        <w:rPr>
          <w:rFonts w:cs="Times New Roman"/>
        </w:rPr>
      </w:pPr>
      <w:r>
        <w:rPr>
          <w:rFonts w:cs="Times New Roman"/>
        </w:rPr>
        <w:t>Tujuan penelitian ini adalah sebagai berikut:</w:t>
      </w:r>
    </w:p>
    <w:p w14:paraId="258BDD0C" w14:textId="77777777" w:rsidR="00616908" w:rsidRPr="009B4CA4" w:rsidRDefault="00000000">
      <w:pPr>
        <w:ind w:left="425" w:hanging="283"/>
        <w:rPr>
          <w:rFonts w:cs="Times New Roman"/>
        </w:rPr>
      </w:pPr>
      <w:r>
        <w:rPr>
          <w:rFonts w:cs="Times New Roman"/>
        </w:rPr>
        <w:t>1) Merancang dan membangun website Apotek Sehat berbasis web sebagai media informasi obat dan transaksi pembelian obat secara online.</w:t>
      </w:r>
    </w:p>
    <w:p w14:paraId="01ABEDA1" w14:textId="77777777" w:rsidR="00616908" w:rsidRPr="009B4CA4" w:rsidRDefault="00000000">
      <w:pPr>
        <w:ind w:left="425" w:hanging="283"/>
        <w:rPr>
          <w:rFonts w:cs="Times New Roman"/>
        </w:rPr>
      </w:pPr>
      <w:r>
        <w:rPr>
          <w:rFonts w:cs="Times New Roman"/>
        </w:rPr>
        <w:t>2) Mengimplementasikan chatbot berbasis Natural Language Processing untuk memproses gejala pengguna dan memberikan rekomendasi obat awal.</w:t>
      </w:r>
    </w:p>
    <w:p w14:paraId="3BC7EBEA" w14:textId="77777777" w:rsidR="00616908" w:rsidRPr="009B4CA4" w:rsidRDefault="00000000">
      <w:pPr>
        <w:ind w:left="425" w:hanging="283"/>
        <w:rPr>
          <w:rFonts w:cs="Times New Roman"/>
        </w:rPr>
      </w:pPr>
      <w:r>
        <w:rPr>
          <w:rFonts w:cs="Times New Roman"/>
        </w:rPr>
        <w:t>3) Mengembangkan sistem rekomendasi obat yang dapat menghubungkan masukan gejala pengguna dengan data obat yang tersedia pada sistem.</w:t>
      </w:r>
    </w:p>
    <w:p w14:paraId="7FB25336" w14:textId="77777777" w:rsidR="00616908" w:rsidRPr="009B4CA4" w:rsidRDefault="00000000">
      <w:pPr>
        <w:ind w:left="425" w:hanging="283"/>
        <w:rPr>
          <w:rFonts w:cs="Times New Roman"/>
        </w:rPr>
      </w:pPr>
      <w:r>
        <w:rPr>
          <w:rFonts w:cs="Times New Roman"/>
        </w:rPr>
        <w:t>4) Menyediakan fitur e-commerce apotek yang meliputi pencarian obat, detail obat, keranjang belanja, checkout, pembayaran, pengiriman, serta pengelolaan pesanan.</w:t>
      </w:r>
    </w:p>
    <w:p w14:paraId="772F4257" w14:textId="77777777" w:rsidR="00616908" w:rsidRPr="009B4CA4" w:rsidRDefault="00000000">
      <w:pPr>
        <w:ind w:left="425" w:hanging="283"/>
        <w:rPr>
          <w:rFonts w:cs="Times New Roman"/>
        </w:rPr>
      </w:pPr>
      <w:r>
        <w:rPr>
          <w:rFonts w:cs="Times New Roman"/>
        </w:rPr>
        <w:t>5) Melakukan pengujian terhadap fitur utama sistem untuk memastikan sistem berjalan sesuai kebutuhan pengguna dan admin.</w:t>
      </w:r>
    </w:p>
    <w:p w14:paraId="6B10EA08" w14:textId="77777777" w:rsidR="00616908" w:rsidRPr="009B4CA4" w:rsidRDefault="00000000">
      <w:pPr>
        <w:pStyle w:val="Heading2"/>
        <w:rPr>
          <w:rFonts w:ascii="Times New Roman" w:hAnsi="Times New Roman" w:cs="Times New Roman"/>
        </w:rPr>
      </w:pPr>
      <w:r>
        <w:rPr>
          <w:rFonts w:ascii="Times New Roman" w:hAnsi="Times New Roman" w:cs="Times New Roman"/>
        </w:rPr>
        <w:t>1.4 Manfaat</w:t>
      </w:r>
    </w:p>
    <w:p w14:paraId="02EF1A70" w14:textId="77777777" w:rsidR="00616908" w:rsidRPr="009B4CA4" w:rsidRDefault="00000000">
      <w:pPr>
        <w:pStyle w:val="Heading3"/>
        <w:rPr>
          <w:rFonts w:ascii="Times New Roman" w:hAnsi="Times New Roman" w:cs="Times New Roman"/>
        </w:rPr>
      </w:pPr>
      <w:r>
        <w:rPr>
          <w:rFonts w:ascii="Times New Roman" w:hAnsi="Times New Roman" w:cs="Times New Roman"/>
        </w:rPr>
        <w:t>1.4.1 Manfaat bagi Masyarakat</w:t>
      </w:r>
    </w:p>
    <w:p w14:paraId="29D5F2F6" w14:textId="77777777" w:rsidR="00616908" w:rsidRPr="009B4CA4" w:rsidRDefault="00000000">
      <w:pPr>
        <w:rPr>
          <w:rFonts w:cs="Times New Roman"/>
        </w:rPr>
      </w:pPr>
      <w:r>
        <w:rPr>
          <w:rFonts w:cs="Times New Roman"/>
        </w:rPr>
        <w:t>Penelitian ini diharapkan memberikan kemudahan bagi masyarakat dalam memperoleh informasi obat dan rekomendasi awal berdasarkan gejala ringan yang dialami melalui website Apotek Sehat. Dengan adanya chatbot berbasis NLP, pengguna dapat memperoleh informasi secara lebih cepat, mudah, dan praktis tanpa harus selalu datang langsung ke apotek hanya untuk mendapatkan informasi awal. Sistem ini juga dapat membantu meningkatkan kesadaran pengguna dalam memilih obat bebas secara lebih aman dan rasional.</w:t>
      </w:r>
    </w:p>
    <w:p w14:paraId="0FD68AA9" w14:textId="77777777" w:rsidR="00616908" w:rsidRPr="009B4CA4" w:rsidRDefault="00000000">
      <w:pPr>
        <w:pStyle w:val="Heading3"/>
        <w:rPr>
          <w:rFonts w:ascii="Times New Roman" w:hAnsi="Times New Roman" w:cs="Times New Roman"/>
        </w:rPr>
      </w:pPr>
      <w:r>
        <w:rPr>
          <w:rFonts w:ascii="Times New Roman" w:hAnsi="Times New Roman" w:cs="Times New Roman"/>
        </w:rPr>
        <w:t>1.4.2 Manfaat bagi Apotek</w:t>
      </w:r>
    </w:p>
    <w:p w14:paraId="34921DDB" w14:textId="77777777" w:rsidR="00616908" w:rsidRPr="009B4CA4" w:rsidRDefault="00000000">
      <w:pPr>
        <w:rPr>
          <w:rFonts w:cs="Times New Roman"/>
        </w:rPr>
      </w:pPr>
      <w:r>
        <w:rPr>
          <w:rFonts w:cs="Times New Roman"/>
        </w:rPr>
        <w:t>Penelitian ini diharapkan membantu apotek meningkatkan kualitas layanan melalui pemanfaatan teknologi digital. Sistem dapat membantu pengelolaan data obat, stok, transaksi, pesanan, dan layanan informasi kepada pelanggan secara lebih terstruktur. Dengan integrasi chatbot dan dashboard admin, apotek dapat memberikan layanan yang lebih responsif dan efisien.</w:t>
      </w:r>
    </w:p>
    <w:p w14:paraId="649037B1" w14:textId="77777777" w:rsidR="00616908" w:rsidRPr="009B4CA4" w:rsidRDefault="00000000">
      <w:pPr>
        <w:pStyle w:val="Heading3"/>
        <w:rPr>
          <w:rFonts w:ascii="Times New Roman" w:hAnsi="Times New Roman" w:cs="Times New Roman"/>
        </w:rPr>
      </w:pPr>
      <w:r>
        <w:rPr>
          <w:rFonts w:ascii="Times New Roman" w:hAnsi="Times New Roman" w:cs="Times New Roman"/>
        </w:rPr>
        <w:t>1.4.3 Manfaat bagi Peneliti</w:t>
      </w:r>
    </w:p>
    <w:p w14:paraId="0BB5790A" w14:textId="77777777" w:rsidR="00616908" w:rsidRPr="009B4CA4" w:rsidRDefault="00000000">
      <w:pPr>
        <w:rPr>
          <w:rFonts w:cs="Times New Roman"/>
        </w:rPr>
      </w:pPr>
      <w:r>
        <w:rPr>
          <w:rFonts w:cs="Times New Roman"/>
        </w:rPr>
        <w:t>Penelitian ini memberikan pengalaman dalam merancang dan membangun sistem informasi berbasis web yang mengintegrasikan front-end, back-end, database, autentikasi, sistem rekomendasi, serta chatbot berbasis NLP. Penelitian ini juga meningkatkan pemahaman peneliti mengenai penerapan kecerdasan buatan dalam layanan kesehatan digital dan e-commerce apotek.</w:t>
      </w:r>
    </w:p>
    <w:p w14:paraId="0CF42453" w14:textId="77777777" w:rsidR="00616908" w:rsidRPr="009B4CA4" w:rsidRDefault="00000000">
      <w:pPr>
        <w:pStyle w:val="Heading2"/>
        <w:rPr>
          <w:rFonts w:ascii="Times New Roman" w:hAnsi="Times New Roman" w:cs="Times New Roman"/>
        </w:rPr>
      </w:pPr>
      <w:r>
        <w:rPr>
          <w:rFonts w:ascii="Times New Roman" w:hAnsi="Times New Roman" w:cs="Times New Roman"/>
        </w:rPr>
        <w:t>1.5 Batasan Masalah</w:t>
      </w:r>
    </w:p>
    <w:p w14:paraId="0D222FD7" w14:textId="77777777" w:rsidR="00616908" w:rsidRPr="009B4CA4" w:rsidRDefault="00000000">
      <w:pPr>
        <w:ind w:firstLine="0"/>
        <w:rPr>
          <w:rFonts w:cs="Times New Roman"/>
        </w:rPr>
      </w:pPr>
      <w:r>
        <w:rPr>
          <w:rFonts w:cs="Times New Roman"/>
        </w:rPr>
        <w:t>Agar pembahasan lebih terarah, batasan masalah pada penelitian ini adalah sebagai berikut:</w:t>
      </w:r>
    </w:p>
    <w:p w14:paraId="7391FA9B" w14:textId="77777777" w:rsidR="00616908" w:rsidRPr="009B4CA4" w:rsidRDefault="00000000">
      <w:pPr>
        <w:ind w:left="425" w:hanging="283"/>
        <w:rPr>
          <w:rFonts w:cs="Times New Roman"/>
        </w:rPr>
      </w:pPr>
      <w:r>
        <w:rPr>
          <w:rFonts w:cs="Times New Roman"/>
        </w:rPr>
        <w:t>1) Sistem yang dikembangkan berupa website Apotek Sehat yang menyediakan informasi obat, rekomendasi obat, dan transaksi pembelian obat secara online.</w:t>
      </w:r>
    </w:p>
    <w:p w14:paraId="424812A8" w14:textId="77777777" w:rsidR="00616908" w:rsidRPr="009B4CA4" w:rsidRDefault="00000000">
      <w:pPr>
        <w:ind w:left="425" w:hanging="283"/>
        <w:rPr>
          <w:rFonts w:cs="Times New Roman"/>
        </w:rPr>
      </w:pPr>
      <w:r>
        <w:rPr>
          <w:rFonts w:cs="Times New Roman"/>
        </w:rPr>
        <w:t>2) Chatbot digunakan untuk memberikan rekomendasi awal berdasarkan gejala yang dimasukkan pengguna menggunakan pemrosesan bahasa alami.</w:t>
      </w:r>
    </w:p>
    <w:p w14:paraId="620084BB" w14:textId="77777777" w:rsidR="00616908" w:rsidRPr="009B4CA4" w:rsidRDefault="00000000">
      <w:pPr>
        <w:ind w:left="425" w:hanging="283"/>
        <w:rPr>
          <w:rFonts w:cs="Times New Roman"/>
        </w:rPr>
      </w:pPr>
      <w:r>
        <w:rPr>
          <w:rFonts w:cs="Times New Roman"/>
        </w:rPr>
        <w:t>3) Rekomendasi obat hanya bersifat informasi awal untuk keluhan atau penyakit ringan dan tidak menggantikan diagnosis dokter, pemeriksaan klinis, atau konsultasi dengan tenaga kesehatan.</w:t>
      </w:r>
    </w:p>
    <w:p w14:paraId="48F0E1A2" w14:textId="77777777" w:rsidR="00616908" w:rsidRPr="009B4CA4" w:rsidRDefault="00000000">
      <w:pPr>
        <w:ind w:left="425" w:hanging="283"/>
        <w:rPr>
          <w:rFonts w:cs="Times New Roman"/>
        </w:rPr>
      </w:pPr>
      <w:r>
        <w:rPr>
          <w:rFonts w:cs="Times New Roman"/>
        </w:rPr>
        <w:t>4) Data obat yang digunakan berasal dari basis data project dan dataset pelatihan yang tersedia dalam folder project, termasuk data obat, kategori, indikasi, dosis, efek samping, dan stok.</w:t>
      </w:r>
    </w:p>
    <w:p w14:paraId="5C0CECAD" w14:textId="77777777" w:rsidR="00616908" w:rsidRPr="009B4CA4" w:rsidRDefault="00000000">
      <w:pPr>
        <w:ind w:left="425" w:hanging="283"/>
        <w:rPr>
          <w:rFonts w:cs="Times New Roman"/>
        </w:rPr>
      </w:pPr>
      <w:r>
        <w:rPr>
          <w:rFonts w:cs="Times New Roman"/>
        </w:rPr>
        <w:t>5) Sistem menampilkan rekomendasi obat yang relevan dan dapat diurutkan berdasarkan harga serta mempertimbangkan ketersediaan stok dan peringatan alergi pengguna.</w:t>
      </w:r>
    </w:p>
    <w:p w14:paraId="76E0871B" w14:textId="77777777" w:rsidR="00616908" w:rsidRPr="009B4CA4" w:rsidRDefault="00000000">
      <w:pPr>
        <w:ind w:left="425" w:hanging="283"/>
        <w:rPr>
          <w:rFonts w:cs="Times New Roman"/>
        </w:rPr>
      </w:pPr>
      <w:r>
        <w:rPr>
          <w:rFonts w:cs="Times New Roman"/>
        </w:rPr>
        <w:t>6) Proses transaksi yang dibahas meliputi pemilihan obat, keranjang belanja, checkout, status pembayaran, jasa pengiriman, dan pengelolaan pesanan oleh admin.</w:t>
      </w:r>
    </w:p>
    <w:p w14:paraId="1EAC03FB" w14:textId="77777777" w:rsidR="00616908" w:rsidRPr="009B4CA4" w:rsidRDefault="00000000">
      <w:pPr>
        <w:ind w:left="425" w:hanging="283"/>
        <w:rPr>
          <w:rFonts w:cs="Times New Roman"/>
        </w:rPr>
      </w:pPr>
      <w:r>
        <w:rPr>
          <w:rFonts w:cs="Times New Roman"/>
        </w:rPr>
        <w:t>7) Penelitian berfokus pada rancang bangun sistem informasi dan chatbot berbasis web, bukan pada validasi medis klinis terhadap efektivitas obat.</w:t>
      </w:r>
    </w:p>
    <w:p w14:paraId="1A2B3C01" w14:textId="77777777" w:rsidR="00616908" w:rsidRPr="009B4CA4" w:rsidRDefault="00000000">
      <w:pPr>
        <w:pStyle w:val="Heading2"/>
        <w:rPr>
          <w:rFonts w:ascii="Times New Roman" w:hAnsi="Times New Roman" w:cs="Times New Roman"/>
        </w:rPr>
      </w:pPr>
      <w:r>
        <w:rPr>
          <w:rFonts w:ascii="Times New Roman" w:hAnsi="Times New Roman" w:cs="Times New Roman"/>
        </w:rPr>
        <w:t>1.6 Sistematika Penulisan</w:t>
      </w:r>
    </w:p>
    <w:p w14:paraId="1A2B3C02" w14:textId="77777777" w:rsidR="00616908" w:rsidRPr="009B4CA4" w:rsidRDefault="00000000">
      <w:pPr>
        <w:ind w:firstLine="0"/>
        <w:rPr>
          <w:rFonts w:cs="Times New Roman"/>
        </w:rPr>
      </w:pPr>
      <w:r>
        <w:rPr>
          <w:rFonts w:cs="Times New Roman"/>
        </w:rPr>
        <w:t>Sistematika penulisan pada skripsi ini disusun dalam lima bab dengan pembagian sebagai berikut:</w:t>
      </w:r>
    </w:p>
    <w:p w14:paraId="1A2B3C03" w14:textId="77777777" w:rsidR="00616908" w:rsidRPr="009B4CA4" w:rsidRDefault="00000000">
      <w:pPr>
        <w:ind w:firstLine="0"/>
        <w:rPr>
          <w:rFonts w:cs="Times New Roman"/>
        </w:rPr>
      </w:pPr>
      <w:r>
        <w:rPr>
          <w:rFonts w:cs="Times New Roman"/>
          <w:b/>
        </w:rPr>
        <w:t>BAB I PENDAHULUAN</w:t>
      </w:r>
    </w:p>
    <w:p w14:paraId="1A2B3C04" w14:textId="77777777" w:rsidR="00616908" w:rsidRPr="009B4CA4" w:rsidRDefault="00000000">
      <w:pPr>
        <w:rPr>
          <w:rFonts w:cs="Times New Roman"/>
        </w:rPr>
      </w:pPr>
      <w:r>
        <w:rPr>
          <w:rFonts w:cs="Times New Roman"/>
        </w:rPr>
        <w:t>Berisi latar belakang yang juga meliputi perumusan masalah, tujuan, manfaat, batasan masalah sistem, dan sistematika penulisan skripsi.</w:t>
      </w:r>
    </w:p>
    <w:p w14:paraId="1A2B3C05" w14:textId="77777777" w:rsidR="00616908" w:rsidRPr="009B4CA4" w:rsidRDefault="00000000">
      <w:pPr>
        <w:ind w:firstLine="0"/>
        <w:rPr>
          <w:rFonts w:cs="Times New Roman"/>
        </w:rPr>
      </w:pPr>
      <w:r>
        <w:rPr>
          <w:rFonts w:cs="Times New Roman"/>
          <w:b/>
        </w:rPr>
        <w:t>BAB II TINJAUAN PUSTAKA</w:t>
      </w:r>
    </w:p>
    <w:p w14:paraId="1A2B3C06" w14:textId="77777777" w:rsidR="00616908" w:rsidRPr="009B4CA4" w:rsidRDefault="00000000">
      <w:pPr>
        <w:rPr>
          <w:rFonts w:cs="Times New Roman"/>
        </w:rPr>
      </w:pPr>
      <w:r>
        <w:rPr>
          <w:rFonts w:cs="Times New Roman"/>
        </w:rPr>
        <w:t>Bab tinjauan pustaka berisi dasar teori yang menunjang pembuatan sistem, penelitian terdahulu yang berkaitan dengan skripsi ini, tabel perbandingan penelitian sejenis, serta kerangka konsep penelitian.</w:t>
      </w:r>
    </w:p>
    <w:p w14:paraId="1A2B3C07" w14:textId="77777777" w:rsidR="00616908" w:rsidRPr="009B4CA4" w:rsidRDefault="00000000">
      <w:pPr>
        <w:ind w:firstLine="0"/>
        <w:rPr>
          <w:rFonts w:cs="Times New Roman"/>
        </w:rPr>
      </w:pPr>
      <w:r>
        <w:rPr>
          <w:rFonts w:cs="Times New Roman"/>
          <w:b/>
        </w:rPr>
        <w:t>BAB III METODE PENELITIAN</w:t>
      </w:r>
    </w:p>
    <w:p w14:paraId="1A2B3C08" w14:textId="77777777" w:rsidR="00616908" w:rsidRPr="009B4CA4" w:rsidRDefault="00000000">
      <w:pPr>
        <w:rPr>
          <w:rFonts w:cs="Times New Roman"/>
        </w:rPr>
      </w:pPr>
      <w:r>
        <w:rPr>
          <w:rFonts w:cs="Times New Roman"/>
        </w:rPr>
        <w:t>Bab metode penelitian berisi jenis penelitian, tempat dan waktu penelitian, metode pengumpulan data, analisis kebutuhan sistem, perancangan sistem, implementasi sistem, pengujian sistem, dan rencana anggaran biaya.</w:t>
      </w:r>
    </w:p>
    <w:p w14:paraId="1A2B3C09" w14:textId="77777777" w:rsidR="00616908" w:rsidRPr="009B4CA4" w:rsidRDefault="00000000">
      <w:pPr>
        <w:ind w:firstLine="0"/>
        <w:rPr>
          <w:rFonts w:cs="Times New Roman"/>
        </w:rPr>
      </w:pPr>
      <w:r>
        <w:rPr>
          <w:rFonts w:cs="Times New Roman"/>
          <w:b/>
        </w:rPr>
        <w:t>BAB IV ANALISIS DAN PEMBAHASAN</w:t>
      </w:r>
    </w:p>
    <w:p w14:paraId="1A2B3C10" w14:textId="77777777" w:rsidR="00616908" w:rsidRPr="009B4CA4" w:rsidRDefault="00000000">
      <w:pPr>
        <w:rPr>
          <w:rFonts w:cs="Times New Roman"/>
        </w:rPr>
      </w:pPr>
      <w:r>
        <w:rPr>
          <w:rFonts w:cs="Times New Roman"/>
        </w:rPr>
        <w:t>Berisi hasil dari analisis dan pengujian terhadap sistem yang telah dikerjakan dalam skripsi ini, meliputi analisis fungsional sistem dan hasil rekapitulasi pengujian.</w:t>
      </w:r>
    </w:p>
    <w:p w14:paraId="1A2B3C11" w14:textId="77777777" w:rsidR="00616908" w:rsidRPr="009B4CA4" w:rsidRDefault="00000000">
      <w:pPr>
        <w:ind w:firstLine="0"/>
        <w:rPr>
          <w:rFonts w:cs="Times New Roman"/>
        </w:rPr>
      </w:pPr>
      <w:r>
        <w:rPr>
          <w:rFonts w:cs="Times New Roman"/>
          <w:b/>
        </w:rPr>
        <w:t>BAB V KESIMPULAN</w:t>
      </w:r>
    </w:p>
    <w:p w14:paraId="1A2B3C12" w14:textId="77777777" w:rsidR="00616908" w:rsidRPr="009B4CA4" w:rsidRDefault="00000000">
      <w:pPr>
        <w:rPr>
          <w:rFonts w:cs="Times New Roman"/>
        </w:rPr>
      </w:pPr>
      <w:r>
        <w:rPr>
          <w:rFonts w:cs="Times New Roman"/>
        </w:rPr>
        <w:t>Bab kesimpulan berisi kesimpulan dan saran dari penyusunan skripsi ini.</w:t>
      </w:r>
    </w:p>
    <w:p w14:paraId="4BF13226" w14:textId="77777777" w:rsidR="00616908" w:rsidRPr="009B4CA4" w:rsidRDefault="00000000">
      <w:pPr>
        <w:rPr>
          <w:rFonts w:cs="Times New Roman"/>
        </w:rPr>
        <w:sectPr w:rsidR="00616908" w:rsidRPr="009B4CA4" w:rsidSect="00034616">
          <w:footerReference w:type="default" r:id="rId9"/>
          <w:headerReference w:type="default" r:id="rId16"/>
          <w:headerReference w:type="first" r:id="rId17"/>
          <w:footerReference w:type="first" r:id="rId18"/>
          <w:pgSz w:w="11906" w:h="16838"/>
          <w:pgMar w:top="1701" w:right="1701" w:bottom="1701" w:left="2268" w:header="720" w:footer="720" w:gutter="0"/>
          <w:cols w:space="720"/>
          <w:titlePg/>
          <w:docGrid w:linePitch="360"/>
          <w:pgNumType w:fmt="decimal" w:start="1"/>
        </w:sectPr>
      </w:pPr>
      <w:r>
        <w:rPr>
          <w:rFonts w:cs="Times New Roman"/>
        </w:rPr>
        <w:br w:type="page"/>
      </w:r>
    </w:p>
    <w:p w14:paraId="7F1DBA83" w14:textId="77777777" w:rsidR="00616908" w:rsidRPr="009B4CA4" w:rsidRDefault="00000000">
      <w:pPr>
        <w:pStyle w:val="Heading1"/>
        <w:ind w:firstLine="0"/>
        <w:rPr>
          <w:rFonts w:ascii="Times New Roman" w:hAnsi="Times New Roman" w:cs="Times New Roman"/>
        </w:rPr>
      </w:pPr>
      <w:r>
        <w:rPr>
          <w:rFonts w:ascii="Times New Roman" w:eastAsia="Times New Roman" w:hAnsi="Times New Roman" w:cs="Times New Roman"/>
        </w:rPr>
        <w:t>BAB II</w:t>
        <w:br/>
        <w:t>TINJAUAN PUSTAKA</w:t>
      </w:r>
    </w:p>
    <w:p w14:paraId="33B5C154" w14:textId="77777777" w:rsidR="00616908" w:rsidRPr="009B4CA4" w:rsidRDefault="00000000">
      <w:pPr>
        <w:pStyle w:val="Heading2"/>
        <w:rPr>
          <w:rFonts w:ascii="Times New Roman" w:hAnsi="Times New Roman" w:cs="Times New Roman"/>
        </w:rPr>
      </w:pPr>
      <w:r>
        <w:rPr>
          <w:rFonts w:ascii="Times New Roman" w:hAnsi="Times New Roman" w:cs="Times New Roman"/>
        </w:rPr>
        <w:t>2.1 Penelitian Terkait</w:t>
      </w:r>
    </w:p>
    <w:p w14:paraId="5EC688A2" w14:textId="77777777" w:rsidR="00616908" w:rsidRDefault="00000000">
      <w:pPr>
        <w:rPr>
          <w:rFonts w:cs="Times New Roman"/>
        </w:rPr>
      </w:pPr>
      <w:r>
        <w:rPr>
          <w:rFonts w:cs="Times New Roman"/>
        </w:rPr>
        <w:t>Tinjauan terhadap penelitian terdahulu digunakan sebagai dasar untuk melihat perkembangan sistem informasi apotek, chatbot kesehatan, dan sistem rekomendasi obat. Daftar penelitian berikut diambil dari referensi yang sudah terdapat pada proposal dan draft skripsi, sehingga tidak menambahkan sitasi baru di luar sumber yang tersedia.</w:t>
      </w:r>
    </w:p>
    <w:p w14:paraId="551D31D9" w14:textId="707DBE85" w:rsidR="00170E15" w:rsidRPr="009B4CA4" w:rsidRDefault="00170E15">
      <w:pPr>
        <w:rPr>
          <w:rFonts w:cs="Times New Roman"/>
        </w:rPr>
      </w:pPr>
      <w:r>
        <w:rPr>
          <w:rFonts w:cs="Times New Roman"/>
        </w:rPr>
        <w:t>Penelitian terdahulu yang dijadikan acuan dikelompokkan ke dalam empat topik utama yang sesuai dengan komponen project Apotek Sehat, yaitu sistem informasi apotek dan e-commerce berbasis web, sistem pakar/rekomendasi obat berdasarkan gejala, chatbot dan Natural Language Processing pada layanan kesehatan, serta penerapan TF-IDF, Support Vector Machine, dan REST API/Flask/React sebagai teknologi pendukung. Ringkasan penelitian tersebut disajikan pada Tabel 2.1 berikut.</w:t>
      </w:r>
    </w:p>
    <w:p w14:paraId="017495E2" w14:textId="77777777" w:rsidR="00616908" w:rsidRPr="009B4CA4" w:rsidRDefault="00000000" w:rsidP="00170E15">
      <w:pPr>
        <w:ind w:firstLine="0"/>
        <w:rPr>
          <w:rFonts w:cs="Times New Roman"/>
        </w:rPr>
      </w:pPr>
      <w:r>
        <w:rPr>
          <w:rFonts w:cs="Times New Roman"/>
          <w:b/>
        </w:rPr>
        <w:t>Tabel 2.1 Penelitian Terdahulu</w:t>
      </w:r>
    </w:p>
    <w:tbl>
      <w:tblPr>
        <w:tblStyle w:val="TableGrid"/>
        <w:tblW w:w="0" w:type="auto"/>
        <w:jc w:val="center"/>
        <w:tblLook w:val="04A0" w:firstRow="1" w:lastRow="0" w:firstColumn="1" w:lastColumn="0" w:noHBand="0" w:noVBand="1"/>
      </w:tblPr>
      <w:tblGrid>
        <w:gridCol w:w="537"/>
        <w:gridCol w:w="1659"/>
        <w:gridCol w:w="2296"/>
        <w:gridCol w:w="1479"/>
        <w:gridCol w:w="1956"/>
      </w:tblGrid>
      <w:tr w:rsidR="00616908" w:rsidRPr="009B4CA4" w14:paraId="2CB1DC25" w14:textId="77777777">
        <w:trPr>
          <w:jc w:val="center"/>
        </w:trPr>
        <w:tc>
          <w:tcPr>
            <w:tcW w:w="567" w:type="dxa"/>
            <w:shd w:val="clear" w:color="auto" w:fill="D9EAF7"/>
            <w:vAlign w:val="center"/>
          </w:tcPr>
          <w:p w14:paraId="70A6A935" w14:textId="77777777" w:rsidR="00616908" w:rsidRPr="009B4CA4" w:rsidRDefault="00000000">
            <w:pPr>
              <w:ind w:firstLine="0"/>
              <w:jc w:val="center"/>
              <w:rPr>
                <w:rFonts w:cs="Times New Roman"/>
              </w:rPr>
            </w:pPr>
            <w:r>
              <w:rPr>
                <w:rFonts w:cs="Times New Roman"/>
                <w:b/>
                <w:sz w:val="22"/>
              </w:rPr>
              <w:t>No</w:t>
            </w:r>
          </w:p>
        </w:tc>
        <w:tc>
          <w:tcPr>
            <w:tcW w:w="1701" w:type="dxa"/>
            <w:shd w:val="clear" w:color="auto" w:fill="D9EAF7"/>
            <w:vAlign w:val="center"/>
          </w:tcPr>
          <w:p w14:paraId="44B6599B" w14:textId="77777777" w:rsidR="00616908" w:rsidRPr="009B4CA4" w:rsidRDefault="00000000">
            <w:pPr>
              <w:ind w:firstLine="0"/>
              <w:jc w:val="center"/>
              <w:rPr>
                <w:rFonts w:cs="Times New Roman"/>
              </w:rPr>
            </w:pPr>
            <w:r>
              <w:rPr>
                <w:rFonts w:cs="Times New Roman"/>
                <w:b/>
                <w:sz w:val="22"/>
              </w:rPr>
              <w:t>Penulis/Tahun</w:t>
            </w:r>
          </w:p>
        </w:tc>
        <w:tc>
          <w:tcPr>
            <w:tcW w:w="2835" w:type="dxa"/>
            <w:shd w:val="clear" w:color="auto" w:fill="D9EAF7"/>
            <w:vAlign w:val="center"/>
          </w:tcPr>
          <w:p w14:paraId="22985E5C" w14:textId="77777777" w:rsidR="00616908" w:rsidRPr="009B4CA4" w:rsidRDefault="00000000">
            <w:pPr>
              <w:ind w:firstLine="0"/>
              <w:jc w:val="center"/>
              <w:rPr>
                <w:rFonts w:cs="Times New Roman"/>
              </w:rPr>
            </w:pPr>
            <w:r>
              <w:rPr>
                <w:rFonts w:cs="Times New Roman"/>
                <w:b/>
                <w:sz w:val="22"/>
              </w:rPr>
              <w:t>Judul Penelitian</w:t>
            </w:r>
          </w:p>
        </w:tc>
        <w:tc>
          <w:tcPr>
            <w:tcW w:w="1701" w:type="dxa"/>
            <w:shd w:val="clear" w:color="auto" w:fill="D9EAF7"/>
            <w:vAlign w:val="center"/>
          </w:tcPr>
          <w:p w14:paraId="4A68BB19" w14:textId="77777777" w:rsidR="00616908" w:rsidRPr="009B4CA4" w:rsidRDefault="00000000">
            <w:pPr>
              <w:ind w:firstLine="0"/>
              <w:jc w:val="center"/>
              <w:rPr>
                <w:rFonts w:cs="Times New Roman"/>
              </w:rPr>
            </w:pPr>
            <w:r>
              <w:rPr>
                <w:rFonts w:cs="Times New Roman"/>
                <w:b/>
                <w:sz w:val="22"/>
              </w:rPr>
              <w:t>Metode</w:t>
            </w:r>
          </w:p>
        </w:tc>
        <w:tc>
          <w:tcPr>
            <w:tcW w:w="2268" w:type="dxa"/>
            <w:shd w:val="clear" w:color="auto" w:fill="D9EAF7"/>
            <w:vAlign w:val="center"/>
          </w:tcPr>
          <w:p w14:paraId="2EDE9975" w14:textId="77777777" w:rsidR="00616908" w:rsidRPr="009B4CA4" w:rsidRDefault="00000000">
            <w:pPr>
              <w:ind w:firstLine="0"/>
              <w:jc w:val="center"/>
              <w:rPr>
                <w:rFonts w:cs="Times New Roman"/>
              </w:rPr>
            </w:pPr>
            <w:r>
              <w:rPr>
                <w:rFonts w:cs="Times New Roman"/>
                <w:b/>
                <w:sz w:val="22"/>
              </w:rPr>
              <w:t>Hasil Penelitian</w:t>
            </w:r>
          </w:p>
        </w:tc>
      </w:tr>
      <w:tr w:rsidR="00616908" w:rsidRPr="009B4CA4" w14:paraId="3C7737C6" w14:textId="77777777">
        <w:trPr>
          <w:jc w:val="center"/>
        </w:trPr>
        <w:tc>
          <w:tcPr>
            <w:tcW w:w="567" w:type="dxa"/>
          </w:tcPr>
          <w:p w14:paraId="3E574B96" w14:textId="77777777" w:rsidR="00616908" w:rsidRPr="009B4CA4" w:rsidRDefault="00000000">
            <w:pPr>
              <w:spacing w:line="276" w:lineRule="auto"/>
              <w:ind w:firstLine="0"/>
              <w:rPr>
                <w:rFonts w:cs="Times New Roman"/>
              </w:rPr>
            </w:pPr>
            <w:r>
              <w:rPr>
                <w:rFonts w:cs="Times New Roman"/>
                <w:sz w:val="20"/>
              </w:rPr>
              <w:t>1</w:t>
            </w:r>
          </w:p>
        </w:tc>
        <w:tc>
          <w:tcPr>
            <w:tcW w:w="1701" w:type="dxa"/>
          </w:tcPr>
          <w:p w14:paraId="35FB92A8" w14:textId="77777777" w:rsidR="00616908" w:rsidRPr="009B4CA4" w:rsidRDefault="00000000">
            <w:pPr>
              <w:spacing w:line="276" w:lineRule="auto"/>
              <w:ind w:firstLine="0"/>
              <w:rPr>
                <w:rFonts w:cs="Times New Roman"/>
              </w:rPr>
            </w:pPr>
            <w:r>
              <w:rPr>
                <w:rFonts w:cs="Times New Roman"/>
                <w:sz w:val="20"/>
              </w:rPr>
              <w:t>Aprilia et al. (2024)</w:t>
            </w:r>
          </w:p>
        </w:tc>
        <w:tc>
          <w:tcPr>
            <w:tcW w:w="2835" w:type="dxa"/>
          </w:tcPr>
          <w:p w14:paraId="0F3616B8" w14:textId="77777777" w:rsidR="00616908" w:rsidRPr="009B4CA4" w:rsidRDefault="00000000">
            <w:pPr>
              <w:spacing w:line="276" w:lineRule="auto"/>
              <w:ind w:firstLine="0"/>
              <w:rPr>
                <w:rFonts w:cs="Times New Roman"/>
              </w:rPr>
            </w:pPr>
            <w:r>
              <w:rPr>
                <w:rFonts w:cs="Times New Roman"/>
                <w:sz w:val="20"/>
              </w:rPr>
              <w:t>Sistem Pakar Rekomendasi Obat Berdasarkan Gejala Penyakit Menular Umum</w:t>
            </w:r>
          </w:p>
        </w:tc>
        <w:tc>
          <w:tcPr>
            <w:tcW w:w="1701" w:type="dxa"/>
          </w:tcPr>
          <w:p w14:paraId="29124299" w14:textId="77777777" w:rsidR="00616908" w:rsidRPr="009B4CA4" w:rsidRDefault="00000000">
            <w:pPr>
              <w:spacing w:line="276" w:lineRule="auto"/>
              <w:ind w:firstLine="0"/>
              <w:rPr>
                <w:rFonts w:cs="Times New Roman"/>
              </w:rPr>
            </w:pPr>
            <w:r>
              <w:rPr>
                <w:rFonts w:cs="Times New Roman"/>
                <w:sz w:val="20"/>
              </w:rPr>
              <w:t>Forward Chaining</w:t>
            </w:r>
          </w:p>
        </w:tc>
        <w:tc>
          <w:tcPr>
            <w:tcW w:w="2268" w:type="dxa"/>
          </w:tcPr>
          <w:p w14:paraId="3C91B270" w14:textId="77777777" w:rsidR="00616908" w:rsidRPr="009B4CA4" w:rsidRDefault="00000000">
            <w:pPr>
              <w:spacing w:line="276" w:lineRule="auto"/>
              <w:ind w:firstLine="0"/>
              <w:rPr>
                <w:rFonts w:cs="Times New Roman"/>
              </w:rPr>
            </w:pPr>
            <w:r>
              <w:rPr>
                <w:rFonts w:cs="Times New Roman"/>
                <w:sz w:val="20"/>
              </w:rPr>
              <w:t>Sistem memberikan rekomendasi obat berdasarkan gejala melalui aturan IF-THEN.</w:t>
            </w:r>
          </w:p>
        </w:tc>
      </w:tr>
      <w:tr w:rsidR="00616908" w:rsidRPr="009B4CA4" w14:paraId="2A5646A5" w14:textId="77777777">
        <w:trPr>
          <w:jc w:val="center"/>
        </w:trPr>
        <w:tc>
          <w:tcPr>
            <w:tcW w:w="567" w:type="dxa"/>
          </w:tcPr>
          <w:p w14:paraId="44A36C8A" w14:textId="77777777" w:rsidR="00616908" w:rsidRPr="009B4CA4" w:rsidRDefault="00000000">
            <w:pPr>
              <w:spacing w:line="276" w:lineRule="auto"/>
              <w:ind w:firstLine="0"/>
              <w:rPr>
                <w:rFonts w:cs="Times New Roman"/>
              </w:rPr>
            </w:pPr>
            <w:r>
              <w:rPr>
                <w:rFonts w:cs="Times New Roman"/>
                <w:sz w:val="20"/>
              </w:rPr>
              <w:t>2</w:t>
            </w:r>
          </w:p>
        </w:tc>
        <w:tc>
          <w:tcPr>
            <w:tcW w:w="1701" w:type="dxa"/>
          </w:tcPr>
          <w:p w14:paraId="4C87BA28" w14:textId="77777777" w:rsidR="00616908" w:rsidRPr="009B4CA4" w:rsidRDefault="00000000">
            <w:pPr>
              <w:spacing w:line="276" w:lineRule="auto"/>
              <w:ind w:firstLine="0"/>
              <w:rPr>
                <w:rFonts w:cs="Times New Roman"/>
              </w:rPr>
            </w:pPr>
            <w:r>
              <w:rPr>
                <w:rFonts w:cs="Times New Roman"/>
                <w:sz w:val="20"/>
              </w:rPr>
              <w:t>Studi et al. (2024)</w:t>
            </w:r>
          </w:p>
        </w:tc>
        <w:tc>
          <w:tcPr>
            <w:tcW w:w="2835" w:type="dxa"/>
          </w:tcPr>
          <w:p w14:paraId="0DFD6A13" w14:textId="77777777" w:rsidR="00616908" w:rsidRPr="009B4CA4" w:rsidRDefault="00000000">
            <w:pPr>
              <w:spacing w:line="276" w:lineRule="auto"/>
              <w:ind w:firstLine="0"/>
              <w:rPr>
                <w:rFonts w:cs="Times New Roman"/>
              </w:rPr>
            </w:pPr>
            <w:r>
              <w:rPr>
                <w:rFonts w:cs="Times New Roman"/>
                <w:sz w:val="20"/>
              </w:rPr>
              <w:t>Efektivitas Layanan Kesehatan Menggunakan Chatbot dan Faktor-Faktor yang Memengaruhi Kepuasan Penggunanya</w:t>
            </w:r>
          </w:p>
        </w:tc>
        <w:tc>
          <w:tcPr>
            <w:tcW w:w="1701" w:type="dxa"/>
          </w:tcPr>
          <w:p w14:paraId="4DDB10B3" w14:textId="77777777" w:rsidR="00616908" w:rsidRPr="009B4CA4" w:rsidRDefault="00000000">
            <w:pPr>
              <w:spacing w:line="276" w:lineRule="auto"/>
              <w:ind w:firstLine="0"/>
              <w:rPr>
                <w:rFonts w:cs="Times New Roman"/>
              </w:rPr>
            </w:pPr>
            <w:r>
              <w:rPr>
                <w:rFonts w:cs="Times New Roman"/>
                <w:sz w:val="20"/>
              </w:rPr>
              <w:t>Tinjauan literatur</w:t>
            </w:r>
          </w:p>
        </w:tc>
        <w:tc>
          <w:tcPr>
            <w:tcW w:w="2268" w:type="dxa"/>
          </w:tcPr>
          <w:p w14:paraId="681C8CE6" w14:textId="77777777" w:rsidR="00616908" w:rsidRPr="009B4CA4" w:rsidRDefault="00000000">
            <w:pPr>
              <w:spacing w:line="276" w:lineRule="auto"/>
              <w:ind w:firstLine="0"/>
              <w:rPr>
                <w:rFonts w:cs="Times New Roman"/>
              </w:rPr>
            </w:pPr>
            <w:r>
              <w:rPr>
                <w:rFonts w:cs="Times New Roman"/>
                <w:sz w:val="20"/>
              </w:rPr>
              <w:t>Chatbot dapat meningkatkan efisiensi layanan dan mempermudah akses informasi kesehatan.</w:t>
            </w:r>
          </w:p>
        </w:tc>
      </w:tr>
      <w:tr w:rsidR="00616908" w:rsidRPr="009B4CA4" w14:paraId="6AE97B3C" w14:textId="77777777">
        <w:trPr>
          <w:jc w:val="center"/>
        </w:trPr>
        <w:tc>
          <w:tcPr>
            <w:tcW w:w="567" w:type="dxa"/>
          </w:tcPr>
          <w:p w14:paraId="4AE101C8" w14:textId="77777777" w:rsidR="00616908" w:rsidRPr="009B4CA4" w:rsidRDefault="00000000">
            <w:pPr>
              <w:spacing w:line="276" w:lineRule="auto"/>
              <w:ind w:firstLine="0"/>
              <w:rPr>
                <w:rFonts w:cs="Times New Roman"/>
              </w:rPr>
            </w:pPr>
            <w:r>
              <w:rPr>
                <w:rFonts w:cs="Times New Roman"/>
                <w:sz w:val="20"/>
              </w:rPr>
              <w:t>3</w:t>
            </w:r>
          </w:p>
        </w:tc>
        <w:tc>
          <w:tcPr>
            <w:tcW w:w="1701" w:type="dxa"/>
          </w:tcPr>
          <w:p w14:paraId="350E2754" w14:textId="77777777" w:rsidR="00616908" w:rsidRPr="009B4CA4" w:rsidRDefault="00000000">
            <w:pPr>
              <w:spacing w:line="276" w:lineRule="auto"/>
              <w:ind w:firstLine="0"/>
              <w:rPr>
                <w:rFonts w:cs="Times New Roman"/>
              </w:rPr>
            </w:pPr>
            <w:r>
              <w:rPr>
                <w:rFonts w:cs="Times New Roman"/>
                <w:sz w:val="20"/>
              </w:rPr>
              <w:t>Syaputri et al. (2025)</w:t>
            </w:r>
          </w:p>
        </w:tc>
        <w:tc>
          <w:tcPr>
            <w:tcW w:w="2835" w:type="dxa"/>
          </w:tcPr>
          <w:p w14:paraId="7B079AE7" w14:textId="77777777" w:rsidR="00616908" w:rsidRPr="009B4CA4" w:rsidRDefault="00000000">
            <w:pPr>
              <w:spacing w:line="276" w:lineRule="auto"/>
              <w:ind w:firstLine="0"/>
              <w:rPr>
                <w:rFonts w:cs="Times New Roman"/>
              </w:rPr>
            </w:pPr>
            <w:r>
              <w:rPr>
                <w:rFonts w:cs="Times New Roman"/>
                <w:sz w:val="20"/>
              </w:rPr>
              <w:t>Smart Health: Sistem Rekomendasi Obat Berdasarkan Gejala dengan Pendekatan Word2Vec</w:t>
            </w:r>
          </w:p>
        </w:tc>
        <w:tc>
          <w:tcPr>
            <w:tcW w:w="1701" w:type="dxa"/>
          </w:tcPr>
          <w:p w14:paraId="6DCE8481" w14:textId="77777777" w:rsidR="00616908" w:rsidRPr="009B4CA4" w:rsidRDefault="00000000">
            <w:pPr>
              <w:spacing w:line="276" w:lineRule="auto"/>
              <w:ind w:firstLine="0"/>
              <w:rPr>
                <w:rFonts w:cs="Times New Roman"/>
              </w:rPr>
            </w:pPr>
            <w:r>
              <w:rPr>
                <w:rFonts w:cs="Times New Roman"/>
                <w:sz w:val="20"/>
              </w:rPr>
              <w:t>NLP Word2Vec</w:t>
            </w:r>
          </w:p>
        </w:tc>
        <w:tc>
          <w:tcPr>
            <w:tcW w:w="2268" w:type="dxa"/>
          </w:tcPr>
          <w:p w14:paraId="26BE3AFB" w14:textId="77777777" w:rsidR="00616908" w:rsidRPr="009B4CA4" w:rsidRDefault="00000000">
            <w:pPr>
              <w:spacing w:line="276" w:lineRule="auto"/>
              <w:ind w:firstLine="0"/>
              <w:rPr>
                <w:rFonts w:cs="Times New Roman"/>
              </w:rPr>
            </w:pPr>
            <w:r>
              <w:rPr>
                <w:rFonts w:cs="Times New Roman"/>
                <w:sz w:val="20"/>
              </w:rPr>
              <w:t>Sistem memahami gejala berdasarkan kemiripan semantik kata.</w:t>
            </w:r>
          </w:p>
        </w:tc>
      </w:tr>
      <w:tr w:rsidR="00616908" w:rsidRPr="009B4CA4" w14:paraId="6A6BDC26" w14:textId="77777777">
        <w:trPr>
          <w:jc w:val="center"/>
        </w:trPr>
        <w:tc>
          <w:tcPr>
            <w:tcW w:w="567" w:type="dxa"/>
          </w:tcPr>
          <w:p w14:paraId="1A2994A6" w14:textId="77777777" w:rsidR="00616908" w:rsidRPr="009B4CA4" w:rsidRDefault="00000000">
            <w:pPr>
              <w:spacing w:line="276" w:lineRule="auto"/>
              <w:ind w:firstLine="0"/>
              <w:rPr>
                <w:rFonts w:cs="Times New Roman"/>
              </w:rPr>
            </w:pPr>
            <w:r>
              <w:rPr>
                <w:rFonts w:cs="Times New Roman"/>
                <w:sz w:val="20"/>
              </w:rPr>
              <w:t>4</w:t>
            </w:r>
          </w:p>
        </w:tc>
        <w:tc>
          <w:tcPr>
            <w:tcW w:w="1701" w:type="dxa"/>
          </w:tcPr>
          <w:p w14:paraId="483874DA" w14:textId="77777777" w:rsidR="00616908" w:rsidRPr="009B4CA4" w:rsidRDefault="00000000">
            <w:pPr>
              <w:spacing w:line="276" w:lineRule="auto"/>
              <w:ind w:firstLine="0"/>
              <w:rPr>
                <w:rFonts w:cs="Times New Roman"/>
              </w:rPr>
            </w:pPr>
            <w:r>
              <w:rPr>
                <w:rFonts w:cs="Times New Roman"/>
                <w:sz w:val="20"/>
              </w:rPr>
              <w:t>Bangsa (2024)</w:t>
            </w:r>
          </w:p>
        </w:tc>
        <w:tc>
          <w:tcPr>
            <w:tcW w:w="2835" w:type="dxa"/>
          </w:tcPr>
          <w:p w14:paraId="38E7B327" w14:textId="77777777" w:rsidR="00616908" w:rsidRPr="009B4CA4" w:rsidRDefault="00000000">
            <w:pPr>
              <w:spacing w:line="276" w:lineRule="auto"/>
              <w:ind w:firstLine="0"/>
              <w:rPr>
                <w:rFonts w:cs="Times New Roman"/>
              </w:rPr>
            </w:pPr>
            <w:r>
              <w:rPr>
                <w:rFonts w:cs="Times New Roman"/>
                <w:sz w:val="20"/>
              </w:rPr>
              <w:t>Sistem Informasi Penjualan dan Pemesanan Online Berbasis Web pada Apotek Dua Farma</w:t>
            </w:r>
          </w:p>
        </w:tc>
        <w:tc>
          <w:tcPr>
            <w:tcW w:w="1701" w:type="dxa"/>
          </w:tcPr>
          <w:p w14:paraId="2BD09E7C" w14:textId="77777777" w:rsidR="00616908" w:rsidRPr="009B4CA4" w:rsidRDefault="00000000">
            <w:pPr>
              <w:spacing w:line="276" w:lineRule="auto"/>
              <w:ind w:firstLine="0"/>
              <w:rPr>
                <w:rFonts w:cs="Times New Roman"/>
              </w:rPr>
            </w:pPr>
            <w:r>
              <w:rPr>
                <w:rFonts w:cs="Times New Roman"/>
                <w:sz w:val="20"/>
              </w:rPr>
              <w:t>Sistem informasi web</w:t>
            </w:r>
          </w:p>
        </w:tc>
        <w:tc>
          <w:tcPr>
            <w:tcW w:w="2268" w:type="dxa"/>
          </w:tcPr>
          <w:p w14:paraId="7D5CC12D" w14:textId="77777777" w:rsidR="00616908" w:rsidRPr="009B4CA4" w:rsidRDefault="00000000">
            <w:pPr>
              <w:spacing w:line="276" w:lineRule="auto"/>
              <w:ind w:firstLine="0"/>
              <w:rPr>
                <w:rFonts w:cs="Times New Roman"/>
              </w:rPr>
            </w:pPr>
            <w:r>
              <w:rPr>
                <w:rFonts w:cs="Times New Roman"/>
                <w:sz w:val="20"/>
              </w:rPr>
              <w:t>Sistem mendukung penjualan, pemesanan online, dan pengelolaan data obat.</w:t>
            </w:r>
          </w:p>
        </w:tc>
      </w:tr>
      <w:tr w:rsidR="00616908" w:rsidRPr="009B4CA4" w14:paraId="400B4D28" w14:textId="77777777">
        <w:trPr>
          <w:jc w:val="center"/>
        </w:trPr>
        <w:tc>
          <w:tcPr>
            <w:tcW w:w="567" w:type="dxa"/>
          </w:tcPr>
          <w:p w14:paraId="46E980EF" w14:textId="77777777" w:rsidR="00616908" w:rsidRPr="009B4CA4" w:rsidRDefault="00000000">
            <w:pPr>
              <w:spacing w:line="276" w:lineRule="auto"/>
              <w:ind w:firstLine="0"/>
              <w:rPr>
                <w:rFonts w:cs="Times New Roman"/>
              </w:rPr>
            </w:pPr>
            <w:r>
              <w:rPr>
                <w:rFonts w:cs="Times New Roman"/>
                <w:sz w:val="20"/>
              </w:rPr>
              <w:t>5</w:t>
            </w:r>
          </w:p>
        </w:tc>
        <w:tc>
          <w:tcPr>
            <w:tcW w:w="1701" w:type="dxa"/>
          </w:tcPr>
          <w:p w14:paraId="07043695" w14:textId="77777777" w:rsidR="00616908" w:rsidRPr="009B4CA4" w:rsidRDefault="00000000">
            <w:pPr>
              <w:spacing w:line="276" w:lineRule="auto"/>
              <w:ind w:firstLine="0"/>
              <w:rPr>
                <w:rFonts w:cs="Times New Roman"/>
              </w:rPr>
            </w:pPr>
            <w:r>
              <w:rPr>
                <w:rFonts w:cs="Times New Roman"/>
                <w:sz w:val="20"/>
              </w:rPr>
              <w:t>Analysis &amp; Statement (2024)</w:t>
            </w:r>
          </w:p>
        </w:tc>
        <w:tc>
          <w:tcPr>
            <w:tcW w:w="2835" w:type="dxa"/>
          </w:tcPr>
          <w:p w14:paraId="47AE98DE" w14:textId="77777777" w:rsidR="00616908" w:rsidRPr="009B4CA4" w:rsidRDefault="00000000">
            <w:pPr>
              <w:spacing w:line="276" w:lineRule="auto"/>
              <w:ind w:firstLine="0"/>
              <w:rPr>
                <w:rFonts w:cs="Times New Roman"/>
              </w:rPr>
            </w:pPr>
            <w:r>
              <w:rPr>
                <w:rFonts w:cs="Times New Roman"/>
                <w:sz w:val="20"/>
              </w:rPr>
              <w:t>Website-Based Online Sales Information System (E-Commerce) Case Study Apotek Mihardja Farma</w:t>
            </w:r>
          </w:p>
        </w:tc>
        <w:tc>
          <w:tcPr>
            <w:tcW w:w="1701" w:type="dxa"/>
          </w:tcPr>
          <w:p w14:paraId="102B52F8" w14:textId="77777777" w:rsidR="00616908" w:rsidRPr="009B4CA4" w:rsidRDefault="00000000">
            <w:pPr>
              <w:spacing w:line="276" w:lineRule="auto"/>
              <w:ind w:firstLine="0"/>
              <w:rPr>
                <w:rFonts w:cs="Times New Roman"/>
              </w:rPr>
            </w:pPr>
            <w:r>
              <w:rPr>
                <w:rFonts w:cs="Times New Roman"/>
                <w:sz w:val="20"/>
              </w:rPr>
              <w:t>OOAD</w:t>
            </w:r>
          </w:p>
        </w:tc>
        <w:tc>
          <w:tcPr>
            <w:tcW w:w="2268" w:type="dxa"/>
          </w:tcPr>
          <w:p w14:paraId="691AB128" w14:textId="77777777" w:rsidR="00616908" w:rsidRPr="009B4CA4" w:rsidRDefault="00000000">
            <w:pPr>
              <w:spacing w:line="276" w:lineRule="auto"/>
              <w:ind w:firstLine="0"/>
              <w:rPr>
                <w:rFonts w:cs="Times New Roman"/>
              </w:rPr>
            </w:pPr>
            <w:r>
              <w:rPr>
                <w:rFonts w:cs="Times New Roman"/>
                <w:sz w:val="20"/>
              </w:rPr>
              <w:t>Sistem e-commerce apotek membantu pengelolaan inventaris dan transaksi secara otomatis.</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6</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Ilham, Sitio &amp; Nardiono (2025)</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Sistem Pendukung Keputusan Pemilihan Obat Berdasarkan Gejala Penyakit</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AHP</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SPK membantu mengevaluasi beberapa alternatif obat berdasarkan kriteria medis secara lebih sistematis dan objektif.</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7</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Diphan &amp; Irwanto (2024)</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Implementasi Sistem Pakar Pemilihan Obat Berdasarkan Gejala Penyakit Flu Singapura</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Naive Bayes</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Sistem pakar berbasis web mampu memberikan rekomendasi obat non-resep sesuai gejala flu Singapura yang dimasukkan pengguna.</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8</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Erlangga &amp; Sari (2025)</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Perancangan Sistem Untuk Merekomendasikan Produk Skincare Menggunakan Metode NLP</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NLP berbasis teks</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Sistem rekomendasi berbasis NLP mampu mencocokkan kebutuhan pengguna dengan produk secara akurat dan relevan dari data ulasan.</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9</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Zahwa, Fiati &amp; Murti (2023)</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Implementasi Chatbot untuk Customer Service Menggunakan Metode NLP (Studi Kasus Website Theme62.com)</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NLP</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Chatbot NLP dapat menjawab pertanyaan pelanggan pada layanan website secara otomatis dan mengurangi beban customer service.</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10</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SerMediCare, Univ. Malikussaleh (2025)</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Chatbot Berbasis NLP Sebagai Media Konsultasi dan Edukasi Penyakit Menular Kontak Langsung</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NLP berbasis Transformer</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Chatbot edukasi penyakit menular mencapai akurasi sekitar 86% dalam mengenali intent dan memberikan respons yang relevan kepada pengguna.</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11</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Peneliti Klinik Gigi (2025)</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Implementasi Chatbot Berbasis NLP Menggunakan Model BERT untuk Meningkatkan Pelayanan Klinik Gigi</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BERT</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Chatbot berbasis BERT meningkatkan efisiensi layanan konsultasi awal pasien dengan merespons pertanyaan seputar topik perawatan gigi.</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12</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Peneliti Chatbot Kesehatan Mental (2024)</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Pengembangan Chatbot Konsultasi Kesehatan Mental Berbasis OpenAI Model GPT-3.5 Turbo Menggunakan Media WhatsApp</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GPT-3.5 Turbo</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Chatbot berbasis GPT-3.5 pada WhatsApp membantu memberikan informasi awal terkait kesehatan mental melalui percakapan bahasa alami.</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13</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Sia dkk. (2024)</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Pengembangan Sistem Chatbot Prediksi Penyakit Berbasis AI</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SVM, LSTM, NLTK</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Model SVM menunjukkan akurasi tertinggi dalam mengidentifikasi korelasi gejala dan penyakit; chatbot diimplementasikan melalui platform Telegram.</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14</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Peneliti Chatbot Waktoo (2026)</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Chatbot Panduan Fitur Aplikasi Waktoo Menggunakan TF-IDF dan Support Vector Machine</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TF-IDF, SVM (LinearSVC)</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Chatbot klasifikasi intent berbasis TF-IDF dan SVM mencapai akurasi 84,44% dan F1-score rata-rata 0,87 pada pengujian cross-validation.</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15</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Arifin, Enri &amp; Sulistiyowati (2021)</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Penerapan Algoritma Support Vector Machine (SVM) dengan TF-IDF N-Gram untuk Text Classification</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SVM, TF-IDF N-Gram</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Kombinasi TF-IDF n-gram dan SVM efektif digunakan untuk klasifikasi teks berbahasa Indonesia dengan tingkat akurasi yang baik.</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16</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Peneliti Klasifikasi Berita (2025)</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Klasifikasi Judul Berita Bahasa Indonesia Menggunakan Support Vector Machine dan Seleksi Fitur Mutual Information</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SVM, Mutual Information</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Kombinasi SVM kernel RBF dan seleksi fitur mutual information menghasilkan F1-score tertinggi sebesar 86,15% pada klasifikasi judul berita.</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17</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Rahman, Abdillah &amp; Komarudin (2021)</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Klasifikasi Ujaran Kebencian pada Media Sosial Twitter Menggunakan Support Vector Machine</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SVM</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SVM terbukti mampu mengklasifikasikan teks ujaran kebencian berbahasa Indonesia dengan akurasi yang kompetitif dibanding metode pembanding.</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18</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Farchani dkk. (2025)</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Implementasi REST API dalam Pengembangan Backend Inventory Peminjaman</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REST API, Flask</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Backend berbasis REST API dan Flask mampu menangani proses inventaris secara terstruktur serta mempermudah komunikasi antara front-end dan server.</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19</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Purwanto, T. (2023)</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Analisa Perbandingan Kinerja REST API dengan Framework Flask, Laravel, dan Express JS</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Studi komparatif REST API</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Flask menunjukkan performa ringan dan cepat untuk implementasi REST API dibandingkan Laravel dan Express JS pada skenario pengujian yang dilakukan.</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20</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Peneliti Apotek Online (2024)</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Rancang Bangun Web Service API Aplikasi Apotek Online Menggunakan Metode REST</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REST API</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Web service berbasis REST mendukung pertukaran data yang efisien antara aplikasi apotek online dengan sistem back-end apotek.</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21</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Ardiansyah, H. (2023)</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Implementasi Sistem Informasi Enterprise Resource Planning (ERP) Purchase and Point of Sale pada Apotek Puri Sehat Berbasis Web</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Waterfall, ERP</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Sistem ERP berbasis web mendukung proses pembelian dan penjualan (POS) apotek secara terintegrasi dan mengurangi kesalahan pencatatan manual.</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22</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Saputri &amp; Setyadi (2023)</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Perancangan Website E-Commerce IFSTORE Dengan Metode Waterfall</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Waterfall</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Metode waterfall digunakan untuk membangun website e-commerce secara bertahap mulai dari analisis kebutuhan hingga pengujian sistem.</w:t>
            </w:r>
          </w:p>
        </w:tc>
      </w:tr>
      <w:tr w:rsidR="00616908" w:rsidRPr="009B4CA4" w14:paraId="00000000" w14:textId="77777777">
        <w:trPr>
          <w:jc w:val="center"/>
        </w:trPr>
        <w:tc>
          <w:tcPr>
            <w:tcW w:w="567" w:type="dxa"/>
          </w:tcPr>
          <w:p w14:paraId="00000000" w14:textId="77777777" w:rsidR="00616908" w:rsidRPr="009B4CA4" w:rsidRDefault="00000000">
            <w:pPr>
              <w:spacing w:line="276" w:lineRule="auto"/>
              <w:ind w:firstLine="0"/>
              <w:rPr>
                <w:rFonts w:cs="Times New Roman"/>
              </w:rPr>
            </w:pPr>
            <w:r>
              <w:rPr>
                <w:rFonts w:cs="Times New Roman"/>
                <w:sz w:val="20"/>
              </w:rPr>
              <w:t>23</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Bismoputro, Huda &amp; Brata (2024)</w:t>
            </w:r>
          </w:p>
        </w:tc>
        <w:tc>
          <w:tcPr>
            <w:tcW w:w="2835" w:type="dxa"/>
          </w:tcPr>
          <w:p w14:paraId="00000000" w14:textId="77777777" w:rsidR="00616908" w:rsidRPr="009B4CA4" w:rsidRDefault="00000000">
            <w:pPr>
              <w:spacing w:line="276" w:lineRule="auto"/>
              <w:ind w:firstLine="0"/>
              <w:rPr>
                <w:rFonts w:cs="Times New Roman"/>
              </w:rPr>
            </w:pPr>
            <w:r>
              <w:rPr>
                <w:rFonts w:cs="Times New Roman"/>
                <w:sz w:val="20"/>
              </w:rPr>
              <w:t>Pengembangan Single Page Application Berbasis ReactJS untuk Usaha Percetakan Online</w:t>
            </w:r>
          </w:p>
        </w:tc>
        <w:tc>
          <w:tcPr>
            <w:tcW w:w="1701" w:type="dxa"/>
          </w:tcPr>
          <w:p w14:paraId="00000000" w14:textId="77777777" w:rsidR="00616908" w:rsidRPr="009B4CA4" w:rsidRDefault="00000000">
            <w:pPr>
              <w:spacing w:line="276" w:lineRule="auto"/>
              <w:ind w:firstLine="0"/>
              <w:rPr>
                <w:rFonts w:cs="Times New Roman"/>
              </w:rPr>
            </w:pPr>
            <w:r>
              <w:rPr>
                <w:rFonts w:cs="Times New Roman"/>
                <w:sz w:val="20"/>
              </w:rPr>
              <w:t>React (SPA)</w:t>
            </w:r>
          </w:p>
        </w:tc>
        <w:tc>
          <w:tcPr>
            <w:tcW w:w="2268" w:type="dxa"/>
          </w:tcPr>
          <w:p w14:paraId="00000000" w14:textId="77777777" w:rsidR="00616908" w:rsidRPr="009B4CA4" w:rsidRDefault="00000000">
            <w:pPr>
              <w:spacing w:line="276" w:lineRule="auto"/>
              <w:ind w:firstLine="0"/>
              <w:rPr>
                <w:rFonts w:cs="Times New Roman"/>
              </w:rPr>
            </w:pPr>
            <w:r>
              <w:rPr>
                <w:rFonts w:cs="Times New Roman"/>
                <w:sz w:val="20"/>
              </w:rPr>
              <w:t>Single Page Application berbasis React memberikan antarmuka yang responsif dan interaksi yang lebih cepat bagi pengguna dibandingkan pendekatan multi-page.</w:t>
            </w:r>
          </w:p>
        </w:tc>
      </w:tr>
    </w:tbl>
    <w:p w14:paraId="0C9BDA84" w14:textId="77777777" w:rsidR="00616908" w:rsidRPr="009B4CA4" w:rsidRDefault="00616908">
      <w:pPr>
        <w:rPr>
          <w:rFonts w:cs="Times New Roman"/>
        </w:rPr>
      </w:pPr>
    </w:p>
    <w:p w14:paraId="521AAB68" w14:textId="77777777" w:rsidR="00616908" w:rsidRPr="009B4CA4" w:rsidRDefault="00000000">
      <w:pPr>
        <w:rPr>
          <w:rFonts w:cs="Times New Roman"/>
        </w:rPr>
      </w:pPr>
      <w:r>
        <w:rPr>
          <w:rFonts w:cs="Times New Roman"/>
        </w:rPr>
        <w:t>Berdasarkan Tabel 2.1, penelitian mengenai sistem rekomendasi obat berdasarkan gejala umumnya masih menggunakan metode berbasis aturan atau kemiripan kata, seperti forward chaining, Naive Bayes, Analytical Hierarchy Process (AHP), maupun Word2Vec, dan sebagian besar belum diintegrasikan dengan modul transaksi e-commerce. Penelitian mengenai chatbot layanan kesehatan lebih banyak memanfaatkan model BERT, GPT, atau kombinasi LSTM dan NLTK yang membutuhkan sumber daya komputasi relatif besar, sedangkan pendekatan TF-IDF dan Support Vector Machine terbukti pada penelitian klasifikasi teks bahasa Indonesia lain (Arifin dkk., 2021; Rahman dkk., 2021) mampu memberikan akurasi klasifikasi intent yang kompetitif dengan beban komputasi yang lebih ringan sehingga sesuai diterapkan pada aplikasi berskala kecil-menengah seperti Apotek Sehat. Di sisi lain, penelitian terkait REST API menggunakan Flask maupun perbandingannya dengan Laravel dan Express JS (Purwanto, 2023; Farchani dkk., 2025) serta penelitian penggunaan React sebagai Single Page Application (Bismoputro dkk., 2024) masih diterapkan secara terpisah dari sistem rekomendasi obat, dan penelitian sistem informasi maupun e-commerce apotek (Bangsa, 2024; Ardiansyah, 2023; Saputri &amp; Setyadi, 2023) umumnya belum menyediakan fitur konsultasi gejala berbasis NLP maupun peringatan alergi otomatis. Dengan demikian, sebagian besar penelitian terdahulu masih berfokus pada salah satu aspek saja, yaitu sistem informasi/e-commerce apotek, sistem pakar/rekomendasi obat, atau chatbot NLP layanan kesehatan. Kebaruan penelitian ini terletak pada pengintegrasian chatbot berbasis NLP dengan pendekatan TF-IDF dan Support Vector Machine ke dalam satu platform e-commerce apotek berbasis React, Vite, TypeScript, dan Flask REST API, yang sekaligus menyediakan autentikasi JWT, basis data obat berbasis SQLAlchemy ORM, keranjang belanja, checkout, pengelolaan admin, peringatan alergi, dan rekomendasi obat berbasis gejala dalam satu kesatuan sistem.</w:t>
      </w:r>
    </w:p>
    <w:p w14:paraId="32892435" w14:textId="77777777" w:rsidR="00616908" w:rsidRPr="009B4CA4" w:rsidRDefault="00000000">
      <w:pPr>
        <w:pStyle w:val="Heading2"/>
        <w:rPr>
          <w:rFonts w:ascii="Times New Roman" w:hAnsi="Times New Roman" w:cs="Times New Roman"/>
        </w:rPr>
      </w:pPr>
      <w:r>
        <w:rPr>
          <w:rFonts w:ascii="Times New Roman" w:hAnsi="Times New Roman" w:cs="Times New Roman"/>
        </w:rPr>
        <w:t>2.2 Dasar Teori</w:t>
      </w:r>
    </w:p>
    <w:p w14:paraId="523EDF64" w14:textId="77777777" w:rsidR="00616908" w:rsidRPr="009B4CA4" w:rsidRDefault="00000000">
      <w:pPr>
        <w:pStyle w:val="Heading3"/>
        <w:rPr>
          <w:rFonts w:ascii="Times New Roman" w:hAnsi="Times New Roman" w:cs="Times New Roman"/>
        </w:rPr>
      </w:pPr>
      <w:r>
        <w:rPr>
          <w:rFonts w:ascii="Times New Roman" w:hAnsi="Times New Roman" w:cs="Times New Roman"/>
        </w:rPr>
        <w:t>2.2.1 Sistem Informasi Apotek Berbasis Web</w:t>
      </w:r>
    </w:p>
    <w:p w14:paraId="510CECDF" w14:textId="77777777" w:rsidR="00616908" w:rsidRPr="009B4CA4" w:rsidRDefault="00000000">
      <w:pPr>
        <w:rPr>
          <w:rFonts w:cs="Times New Roman"/>
        </w:rPr>
      </w:pPr>
      <w:r>
        <w:rPr>
          <w:rFonts w:cs="Times New Roman"/>
        </w:rPr>
        <w:t>Sistem informasi apotek berbasis web merupakan aplikasi yang digunakan untuk mengelola data obat, informasi produk, pengguna, transaksi, dan layanan apotek melalui jaringan internet. Sistem berbasis web memungkinkan pengguna mengakses informasi tanpa harus terikat lokasi tertentu, sedangkan pihak apotek dapat mengelola data secara lebih rapi dan terpusat. Dalam konteks penelitian ini, website Apotek Sehat digunakan sebagai platform utama yang menghubungkan pengguna, admin, data obat, transaksi, dan layanan chatbot rekomendasi obat.</w:t>
      </w:r>
    </w:p>
    <w:p w14:paraId="77E81647" w14:textId="77777777" w:rsidR="00616908" w:rsidRPr="009B4CA4" w:rsidRDefault="00000000">
      <w:pPr>
        <w:pStyle w:val="Heading3"/>
        <w:rPr>
          <w:rFonts w:ascii="Times New Roman" w:hAnsi="Times New Roman" w:cs="Times New Roman"/>
        </w:rPr>
      </w:pPr>
      <w:r>
        <w:rPr>
          <w:rFonts w:ascii="Times New Roman" w:hAnsi="Times New Roman" w:cs="Times New Roman"/>
        </w:rPr>
        <w:t>2.2.2 Artificial Intelligence dalam Layanan Kesehatan Digital</w:t>
      </w:r>
    </w:p>
    <w:p w14:paraId="1DAB97E2" w14:textId="77777777" w:rsidR="00616908" w:rsidRPr="009B4CA4" w:rsidRDefault="00000000">
      <w:pPr>
        <w:rPr>
          <w:rFonts w:cs="Times New Roman"/>
        </w:rPr>
      </w:pPr>
      <w:r>
        <w:rPr>
          <w:rFonts w:cs="Times New Roman"/>
        </w:rPr>
        <w:t>Artificial Intelligence merupakan teknologi yang memungkinkan sistem komputer melakukan proses analisis, pengenalan pola, dan pengambilan keputusan berdasarkan data. Dalam layanan kesehatan digital, AI dapat membantu memberikan informasi awal, mempercepat respons layanan, serta mendukung sistem rekomendasi. Pada penelitian ini, AI diterapkan dalam bentuk chatbot yang memproses gejala pengguna dan memberikan rekomendasi obat berdasarkan basis data yang tersedia.</w:t>
      </w:r>
    </w:p>
    <w:p w14:paraId="5AEE76C4" w14:textId="77777777" w:rsidR="00616908" w:rsidRPr="009B4CA4" w:rsidRDefault="00000000">
      <w:pPr>
        <w:pStyle w:val="Heading3"/>
        <w:rPr>
          <w:rFonts w:ascii="Times New Roman" w:hAnsi="Times New Roman" w:cs="Times New Roman"/>
        </w:rPr>
      </w:pPr>
      <w:r>
        <w:rPr>
          <w:rFonts w:ascii="Times New Roman" w:hAnsi="Times New Roman" w:cs="Times New Roman"/>
        </w:rPr>
        <w:t>2.2.3 Natural Language Processing</w:t>
      </w:r>
    </w:p>
    <w:p w14:paraId="094F29DA" w14:textId="77777777" w:rsidR="00616908" w:rsidRPr="009B4CA4" w:rsidRDefault="00000000">
      <w:pPr>
        <w:rPr>
          <w:rFonts w:cs="Times New Roman"/>
        </w:rPr>
      </w:pPr>
      <w:r>
        <w:rPr>
          <w:rFonts w:cs="Times New Roman"/>
        </w:rPr>
        <w:t>Natural Language Processing adalah cabang kecerdasan buatan yang berfokus pada pemrosesan bahasa alami manusia oleh komputer. NLP memungkinkan sistem membaca, membersihkan, menormalisasi, dan mengklasifikasikan teks pengguna. Pada sistem Apotek Sehat, NLP digunakan untuk memproses masukan gejala dalam bahasa Indonesia melalui tahapan lowercase, pembersihan karakter, normalisasi spasi, stemming bahasa Indonesia, pembentukan fitur TF-IDF, dan klasifikasi intent.</w:t>
      </w:r>
    </w:p>
    <w:p w14:paraId="3D055235" w14:textId="77777777" w:rsidR="00616908" w:rsidRPr="009B4CA4" w:rsidRDefault="00000000">
      <w:pPr>
        <w:pStyle w:val="Heading3"/>
        <w:rPr>
          <w:rFonts w:ascii="Times New Roman" w:hAnsi="Times New Roman" w:cs="Times New Roman"/>
        </w:rPr>
      </w:pPr>
      <w:r>
        <w:rPr>
          <w:rFonts w:ascii="Times New Roman" w:hAnsi="Times New Roman" w:cs="Times New Roman"/>
        </w:rPr>
        <w:t>2.2.4 Chatbot</w:t>
      </w:r>
    </w:p>
    <w:p w14:paraId="102F9612" w14:textId="77777777" w:rsidR="00616908" w:rsidRPr="009B4CA4" w:rsidRDefault="00000000">
      <w:pPr>
        <w:rPr>
          <w:rFonts w:cs="Times New Roman"/>
        </w:rPr>
      </w:pPr>
      <w:r>
        <w:rPr>
          <w:rFonts w:cs="Times New Roman"/>
        </w:rPr>
        <w:t>Chatbot merupakan sistem percakapan digital yang dirancang untuk memberikan respons otomatis kepada pengguna. Dalam sistem informasi kesehatan, chatbot dapat membantu pengguna memperoleh informasi awal mengenai gejala, obat, dosis, efek samping, ketersediaan, dan harga. Chatbot pada project Apotek Sehat menerima pesan pengguna, memproses teks dengan model NLP, menghitung confidence, lalu menghasilkan respons dan rekomendasi obat. Jika tingkat keyakinan sistem rendah, chatbot memberikan respons klarifikasi atau fallback agar informasi yang diberikan tetap berhati-hati.</w:t>
      </w:r>
    </w:p>
    <w:p w14:paraId="0C9CE9B6" w14:textId="77777777" w:rsidR="00616908" w:rsidRPr="009B4CA4" w:rsidRDefault="00000000">
      <w:pPr>
        <w:pStyle w:val="Heading3"/>
        <w:rPr>
          <w:rFonts w:ascii="Times New Roman" w:hAnsi="Times New Roman" w:cs="Times New Roman"/>
        </w:rPr>
      </w:pPr>
      <w:r>
        <w:rPr>
          <w:rFonts w:ascii="Times New Roman" w:hAnsi="Times New Roman" w:cs="Times New Roman"/>
        </w:rPr>
        <w:t>2.2.5 Sistem Rekomendasi Obat</w:t>
      </w:r>
    </w:p>
    <w:p w14:paraId="7ABEB54B" w14:textId="77777777" w:rsidR="00616908" w:rsidRPr="009B4CA4" w:rsidRDefault="00000000">
      <w:pPr>
        <w:rPr>
          <w:rFonts w:cs="Times New Roman"/>
        </w:rPr>
      </w:pPr>
      <w:r>
        <w:rPr>
          <w:rFonts w:cs="Times New Roman"/>
        </w:rPr>
        <w:t>Sistem rekomendasi obat adalah sistem yang digunakan untuk mencocokkan kondisi atau gejala pengguna dengan data obat yang relevan. Dalam penelitian ini, sistem mencocokkan kata kunci gejala, indikasi, manfaat, deskripsi, kategori, serta sinonim bahasa Indonesia yang terdapat pada dataset. Hasil rekomendasi ditampilkan kepada pengguna dalam bentuk daftar obat beserta informasi harga, stok, indikasi, dosis, komposisi, manfaat, dan efek samping.</w:t>
      </w:r>
    </w:p>
    <w:p w14:paraId="013DF7B6" w14:textId="77777777" w:rsidR="00616908" w:rsidRPr="009B4CA4" w:rsidRDefault="00000000">
      <w:pPr>
        <w:pStyle w:val="Heading3"/>
        <w:rPr>
          <w:rFonts w:ascii="Times New Roman" w:hAnsi="Times New Roman" w:cs="Times New Roman"/>
        </w:rPr>
      </w:pPr>
      <w:r>
        <w:rPr>
          <w:rFonts w:ascii="Times New Roman" w:hAnsi="Times New Roman" w:cs="Times New Roman"/>
        </w:rPr>
        <w:t>2.2.6 TF-IDF</w:t>
      </w:r>
    </w:p>
    <w:p w14:paraId="41549F2A" w14:textId="77777777" w:rsidR="00616908" w:rsidRPr="009B4CA4" w:rsidRDefault="00000000">
      <w:pPr>
        <w:rPr>
          <w:rFonts w:cs="Times New Roman"/>
        </w:rPr>
      </w:pPr>
      <w:r>
        <w:rPr>
          <w:rFonts w:cs="Times New Roman"/>
        </w:rPr>
        <w:t>Term Frequency-Inverse Document Frequency atau TF-IDF merupakan metode pembobotan kata yang digunakan untuk merepresentasikan teks menjadi fitur numerik. TF-IDF memberikan bobot lebih tinggi pada kata yang penting dalam suatu dokumen tetapi tidak terlalu sering muncul di seluruh kumpulan dokumen. Pada chatbot Apotek Sehat, TF-IDF digunakan untuk mengubah kalimat pengguna menjadi vektor fitur yang dapat diproses oleh model klasifikasi.</w:t>
      </w:r>
    </w:p>
    <w:p w14:paraId="666AE1E0" w14:textId="77777777" w:rsidR="00616908" w:rsidRPr="009B4CA4" w:rsidRDefault="00000000">
      <w:pPr>
        <w:pStyle w:val="Heading3"/>
        <w:rPr>
          <w:rFonts w:ascii="Times New Roman" w:hAnsi="Times New Roman" w:cs="Times New Roman"/>
        </w:rPr>
      </w:pPr>
      <w:r>
        <w:rPr>
          <w:rFonts w:ascii="Times New Roman" w:hAnsi="Times New Roman" w:cs="Times New Roman"/>
        </w:rPr>
        <w:t>2.2.7 Support Vector Machine</w:t>
      </w:r>
    </w:p>
    <w:p w14:paraId="2D684EF4" w14:textId="77777777" w:rsidR="00616908" w:rsidRPr="009B4CA4" w:rsidRDefault="00000000">
      <w:pPr>
        <w:rPr>
          <w:rFonts w:cs="Times New Roman"/>
        </w:rPr>
      </w:pPr>
      <w:r>
        <w:rPr>
          <w:rFonts w:cs="Times New Roman"/>
        </w:rPr>
        <w:t>Support Vector Machine merupakan metode machine learning yang dapat digunakan untuk klasifikasi teks. Dalam project Apotek Sehat, model SVM digunakan untuk memprediksi intent dari pesan pengguna, seperti pertanyaan obat, dosis, efek samping, ketersediaan, harga, atau fallback apabila pesan tidak dikenali. Model ini digunakan karena sesuai untuk data teks yang direpresentasikan menggunakan fitur TF-IDF.</w:t>
      </w:r>
    </w:p>
    <w:p w14:paraId="15A9B4CB" w14:textId="77777777" w:rsidR="00616908" w:rsidRPr="009B4CA4" w:rsidRDefault="00000000">
      <w:pPr>
        <w:pStyle w:val="Heading3"/>
        <w:rPr>
          <w:rFonts w:ascii="Times New Roman" w:hAnsi="Times New Roman" w:cs="Times New Roman"/>
        </w:rPr>
      </w:pPr>
      <w:r>
        <w:rPr>
          <w:rFonts w:ascii="Times New Roman" w:hAnsi="Times New Roman" w:cs="Times New Roman"/>
        </w:rPr>
        <w:t>2.2.8 React, Vite, dan TypeScript</w:t>
      </w:r>
    </w:p>
    <w:p w14:paraId="2A899488" w14:textId="77777777" w:rsidR="00616908" w:rsidRPr="009B4CA4" w:rsidRDefault="00000000">
      <w:pPr>
        <w:rPr>
          <w:rFonts w:cs="Times New Roman"/>
        </w:rPr>
      </w:pPr>
      <w:r>
        <w:rPr>
          <w:rFonts w:cs="Times New Roman"/>
        </w:rPr>
        <w:t>React merupakan pustaka JavaScript untuk membangun antarmuka pengguna berbasis komponen. Vite digunakan sebagai build tool yang ringan dan cepat untuk pengembangan front-end, sedangkan TypeScript memberikan dukungan tipe data agar kode lebih terstruktur. Pada project Apotek Sehat, kombinasi React, Vite, TypeScript, dan Tailwind CSS digunakan untuk membangun tampilan website yang responsif, termasuk halaman daftar obat, detail produk, chatbot, keranjang, checkout, dan dashboard.</w:t>
      </w:r>
    </w:p>
    <w:p w14:paraId="7B13F580" w14:textId="77777777" w:rsidR="00616908" w:rsidRPr="009B4CA4" w:rsidRDefault="00000000">
      <w:pPr>
        <w:pStyle w:val="Heading3"/>
        <w:rPr>
          <w:rFonts w:ascii="Times New Roman" w:hAnsi="Times New Roman" w:cs="Times New Roman"/>
        </w:rPr>
      </w:pPr>
      <w:r>
        <w:rPr>
          <w:rFonts w:ascii="Times New Roman" w:hAnsi="Times New Roman" w:cs="Times New Roman"/>
        </w:rPr>
        <w:t>2.2.9 Flask REST API</w:t>
      </w:r>
    </w:p>
    <w:p w14:paraId="47BE365F" w14:textId="77777777" w:rsidR="00616908" w:rsidRPr="009B4CA4" w:rsidRDefault="00000000">
      <w:pPr>
        <w:rPr>
          <w:rFonts w:cs="Times New Roman"/>
        </w:rPr>
      </w:pPr>
      <w:r>
        <w:rPr>
          <w:rFonts w:cs="Times New Roman"/>
        </w:rPr>
        <w:t>Flask merupakan framework Python yang digunakan untuk membangun aplikasi web dan REST API. Pada project Apotek Sehat, Flask digunakan sebagai back-end yang menangani endpoint autentikasi, data obat, transaksi, admin, chatbot, serta integrasi model NLP. Pendekatan REST API memungkinkan front-end berkomunikasi dengan server melalui request HTTP yang terstruktur.</w:t>
      </w:r>
    </w:p>
    <w:p w14:paraId="6738B28D" w14:textId="77777777" w:rsidR="00616908" w:rsidRPr="009B4CA4" w:rsidRDefault="00000000">
      <w:pPr>
        <w:pStyle w:val="Heading3"/>
        <w:rPr>
          <w:rFonts w:ascii="Times New Roman" w:hAnsi="Times New Roman" w:cs="Times New Roman"/>
        </w:rPr>
      </w:pPr>
      <w:r>
        <w:rPr>
          <w:rFonts w:ascii="Times New Roman" w:hAnsi="Times New Roman" w:cs="Times New Roman"/>
        </w:rPr>
        <w:t>2.2.10 Database dan SQLAlchemy ORM</w:t>
      </w:r>
    </w:p>
    <w:p w14:paraId="0526B57A" w14:textId="77777777" w:rsidR="00616908" w:rsidRPr="009B4CA4" w:rsidRDefault="00000000">
      <w:pPr>
        <w:rPr>
          <w:rFonts w:cs="Times New Roman"/>
        </w:rPr>
      </w:pPr>
      <w:r>
        <w:rPr>
          <w:rFonts w:cs="Times New Roman"/>
        </w:rPr>
        <w:t>Database digunakan untuk menyimpan data pengguna, obat, pesanan, item pesanan, log aktivitas, dan token reset password. SQLAlchemy ORM memudahkan pengelolaan data melalui model Python sehingga relasi antar tabel dapat dikelola secara lebih terstruktur. Pada sistem Apotek Sehat, model utama meliputi User, Medicine, Order, OrderItem, AuditLog, dan PasswordResetToken.</w:t>
      </w:r>
    </w:p>
    <w:p w14:paraId="390CAC2A" w14:textId="77777777" w:rsidR="00616908" w:rsidRPr="009B4CA4" w:rsidRDefault="00000000">
      <w:pPr>
        <w:pStyle w:val="Heading3"/>
        <w:rPr>
          <w:rFonts w:ascii="Times New Roman" w:hAnsi="Times New Roman" w:cs="Times New Roman"/>
        </w:rPr>
      </w:pPr>
      <w:r>
        <w:rPr>
          <w:rFonts w:ascii="Times New Roman" w:hAnsi="Times New Roman" w:cs="Times New Roman"/>
        </w:rPr>
        <w:t>2.2.11 JWT Authentication</w:t>
      </w:r>
    </w:p>
    <w:p w14:paraId="36358C7E" w14:textId="77777777" w:rsidR="00616908" w:rsidRPr="009B4CA4" w:rsidRDefault="00000000">
      <w:pPr>
        <w:rPr>
          <w:rFonts w:cs="Times New Roman"/>
        </w:rPr>
      </w:pPr>
      <w:r>
        <w:rPr>
          <w:rFonts w:cs="Times New Roman"/>
        </w:rPr>
        <w:t>JSON Web Token atau JWT digunakan untuk proses autentikasi dan otorisasi pengguna. Setelah pengguna login, sistem memberikan token yang digunakan untuk mengakses endpoint yang membutuhkan autentikasi. Pada project Apotek Sehat, JWT digunakan untuk membedakan hak akses pengguna biasa dan admin serta menjaga agar data transaksi dan profil pengguna tidak dapat diakses sembarangan.</w:t>
      </w:r>
    </w:p>
    <w:p w14:paraId="3F5B9152" w14:textId="77777777" w:rsidR="00616908" w:rsidRPr="009B4CA4" w:rsidRDefault="00000000">
      <w:pPr>
        <w:pStyle w:val="Heading3"/>
        <w:rPr>
          <w:rFonts w:ascii="Times New Roman" w:hAnsi="Times New Roman" w:cs="Times New Roman"/>
        </w:rPr>
      </w:pPr>
      <w:r>
        <w:rPr>
          <w:rFonts w:ascii="Times New Roman" w:hAnsi="Times New Roman" w:cs="Times New Roman"/>
        </w:rPr>
        <w:t>2.2.12 Metode Waterfall</w:t>
      </w:r>
    </w:p>
    <w:p w14:paraId="36E2BE92" w14:textId="77777777" w:rsidR="00616908" w:rsidRPr="009B4CA4" w:rsidRDefault="00000000">
      <w:pPr>
        <w:rPr>
          <w:rFonts w:cs="Times New Roman"/>
        </w:rPr>
      </w:pPr>
      <w:r>
        <w:rPr>
          <w:rFonts w:cs="Times New Roman"/>
        </w:rPr>
        <w:t>Metode Waterfall merupakan model pengembangan perangkat lunak yang dilakukan secara berurutan mulai dari analisis kebutuhan, perancangan, implementasi, pengujian, hingga pemeliharaan. Metode ini sesuai untuk penelitian rancang bangun yang memiliki kebutuhan sistem relatif jelas sejak awal dan membutuhkan dokumentasi yang runtut.</w:t>
      </w:r>
    </w:p>
    <w:p w14:paraId="642E8A1F" w14:textId="77777777" w:rsidR="00616908" w:rsidRPr="009B4CA4" w:rsidRDefault="00000000">
      <w:pPr>
        <w:pStyle w:val="Heading2"/>
        <w:rPr>
          <w:rFonts w:ascii="Times New Roman" w:hAnsi="Times New Roman" w:cs="Times New Roman"/>
        </w:rPr>
      </w:pPr>
      <w:r>
        <w:rPr>
          <w:rFonts w:ascii="Times New Roman" w:hAnsi="Times New Roman" w:cs="Times New Roman"/>
        </w:rPr>
        <w:t>2.3 Alat dan Teknologi yang Digunakan</w:t>
      </w:r>
    </w:p>
    <w:p w14:paraId="6875C331" w14:textId="77777777" w:rsidR="00616908" w:rsidRPr="009B4CA4" w:rsidRDefault="00000000">
      <w:pPr>
        <w:rPr>
          <w:rFonts w:cs="Times New Roman"/>
        </w:rPr>
      </w:pPr>
      <w:r>
        <w:rPr>
          <w:rFonts w:cs="Times New Roman"/>
        </w:rPr>
        <w:t>Kerangka konsep penelitian menggambarkan hubungan antara pengguna, front-end website, back-end API, database, dan modul NLP. Pengguna mengakses website Apotek Sehat, melakukan registrasi atau login, lalu dapat mencari obat, membeli obat, atau menggunakan chatbot untuk memasukkan gejala. Front-end mengirimkan request ke back-end Flask melalui API. Back-end memvalidasi JWT, memproses data, mengakses database, dan memanggil model NLP ketika pengguna menggunakan chatbot.</w:t>
      </w:r>
    </w:p>
    <w:p w14:paraId="08CE1947" w14:textId="77777777" w:rsidR="00616908" w:rsidRPr="009B4CA4" w:rsidRDefault="00000000">
      <w:pPr>
        <w:ind w:firstLine="0"/>
        <w:jc w:val="center"/>
        <w:rPr>
          <w:rFonts w:cs="Times New Roman"/>
        </w:rPr>
      </w:pPr>
      <w:r>
        <w:drawing>
          <wp:inline xmlns:a="http://schemas.openxmlformats.org/drawingml/2006/main" xmlns:pic="http://schemas.openxmlformats.org/drawingml/2006/picture">
            <wp:extent cx="5040000" cy="1872000"/>
            <wp:docPr id="2" name="Picture 2"/>
            <wp:cNvGraphicFramePr>
              <a:graphicFrameLocks noChangeAspect="1"/>
            </wp:cNvGraphicFramePr>
            <a:graphic>
              <a:graphicData uri="http://schemas.openxmlformats.org/drawingml/2006/picture">
                <pic:pic>
                  <pic:nvPicPr>
                    <pic:cNvPr id="0" name="gambar_2_1.png"/>
                    <pic:cNvPicPr/>
                  </pic:nvPicPr>
                  <pic:blipFill>
                    <a:blip r:embed="rId12"/>
                    <a:stretch>
                      <a:fillRect/>
                    </a:stretch>
                  </pic:blipFill>
                  <pic:spPr>
                    <a:xfrm>
                      <a:off x="0" y="0"/>
                      <a:ext cx="5040000" cy="1872000"/>
                    </a:xfrm>
                    <a:prstGeom prst="rect"/>
                  </pic:spPr>
                </pic:pic>
              </a:graphicData>
            </a:graphic>
          </wp:inline>
        </w:drawing>
      </w:r>
    </w:p>
    <w:p w14:paraId="08CE1947" w14:textId="77777777" w:rsidR="00616908" w:rsidRPr="009B4CA4" w:rsidRDefault="00000000">
      <w:pPr>
        <w:ind w:firstLine="0"/>
        <w:rPr>
          <w:rFonts w:cs="Times New Roman"/>
        </w:rPr>
      </w:pPr>
      <w:r>
        <w:rPr>
          <w:rFonts w:cs="Times New Roman"/>
        </w:rPr>
        <w:t>Gambar 2.1 Kerangka Konsep Sistem</w:t>
      </w:r>
    </w:p>
    <w:p w14:paraId="65AC708A" w14:textId="77777777" w:rsidR="00616908" w:rsidRPr="009B4CA4" w:rsidRDefault="00000000">
      <w:pPr>
        <w:ind w:firstLine="0"/>
        <w:rPr>
          <w:rFonts w:cs="Times New Roman"/>
        </w:rPr>
      </w:pPr>
      <w:r>
        <w:rPr>
          <w:rFonts w:cs="Times New Roman"/>
        </w:rPr>
        <w:t>Pengguna → Website Apotek Sehat → Flask REST API → Database Obat/Pesanan → Modul NLP TF-IDF + SVM → Rekomendasi Obat → Pengguna/Admin</w:t>
      </w:r>
    </w:p>
    <w:p w14:paraId="23663D5E" w14:textId="77777777" w:rsidR="00616908" w:rsidRPr="009B4CA4" w:rsidRDefault="00000000">
      <w:pPr>
        <w:rPr>
          <w:rFonts w:cs="Times New Roman"/>
        </w:rPr>
      </w:pPr>
      <w:r>
        <w:rPr>
          <w:rFonts w:cs="Times New Roman"/>
        </w:rPr>
        <w:t>Pada proses rekomendasi, pesan pengguna dipraproses terlebih dahulu, kemudian model NLP memprediksi intent dan confidence. Jika confidence memenuhi batas yang ditentukan, sistem mencari obat relevan berdasarkan pesan, indikasi, manfaat, kategori, dan sinonim. Jika sistem menemukan obat yang cocok, sistem menampilkan rekomendasi. Apabila pengguna memiliki data alergi yang tersimpan, sistem juga memberikan peringatan apabila terdapat obat yang berpotensi berkaitan dengan alergi tersebut.</w:t>
      </w:r>
    </w:p>
    <w:p w14:paraId="244D13D2" w14:textId="77777777" w:rsidR="00616908" w:rsidRPr="009B4CA4" w:rsidRDefault="00000000">
      <w:pPr>
        <w:rPr>
          <w:rFonts w:cs="Times New Roman"/>
        </w:rPr>
      </w:pPr>
      <w:r>
        <w:rPr>
          <w:rFonts w:cs="Times New Roman"/>
        </w:rPr>
        <w:br w:type="page"/>
      </w:r>
    </w:p>
    <w:p>
      <w:pPr>
        <w:rPr>
          <w:rFonts w:cs="Times New Roman"/>
        </w:rPr>
        <w:sectPr w:rsidR="00616908" w:rsidRPr="009B4CA4" w:rsidSect="00034616">
          <w:footerReference w:type="default" r:id="rId9"/>
          <w:headerReference w:type="default" r:id="rId19"/>
          <w:headerReference w:type="first" r:id="rId20"/>
          <w:footerReference w:type="first" r:id="rId21"/>
          <w:pgSz w:w="11906" w:h="16838"/>
          <w:pgMar w:top="1701" w:right="1701" w:bottom="1701" w:left="2268" w:header="720" w:footer="720" w:gutter="0"/>
          <w:cols w:space="720"/>
          <w:titlePg/>
          <w:docGrid w:linePitch="360"/>
          <w:pgNumType w:fmt="decimal"/>
        </w:sectPr>
      </w:pPr>
      <w:r>
        <w:rPr>
          <w:rFonts w:cs="Times New Roman"/>
        </w:rPr>
        <w:br w:type="page"/>
      </w:r>
    </w:p>
    <w:p>
      <w:pPr>
        <w:pStyle w:val="Heading1"/>
        <w:ind w:firstLine="0"/>
        <w:rPr>
          <w:rFonts w:ascii="Times New Roman" w:eastAsia="Times New Roman" w:hAnsi="Times New Roman" w:cs="Times New Roman"/>
        </w:rPr>
      </w:pPr>
      <w:r>
        <w:rPr>
          <w:rFonts w:ascii="Times New Roman" w:eastAsia="Times New Roman" w:hAnsi="Times New Roman" w:cs="Times New Roman"/>
        </w:rPr>
        <w:t xml:space="preserve">BAB III</w:t>
        <w:br/>
        <w:t xml:space="preserve">KEGIATAN PELAKSANAAN</w:t>
      </w:r>
    </w:p>
    <w:p>
      <w:pPr>
        <w:pStyle w:val="Heading2"/>
        <w:rPr>
          <w:rFonts w:ascii="Times New Roman" w:eastAsia="Times New Roman" w:hAnsi="Times New Roman" w:cs="Times New Roman"/>
        </w:rPr>
      </w:pPr>
      <w:r>
        <w:rPr>
          <w:rFonts w:ascii="Times New Roman" w:eastAsia="Times New Roman" w:hAnsi="Times New Roman" w:cs="Times New Roman"/>
        </w:rPr>
        <w:t xml:space="preserve">3.1 Metode Pelaksanaan</w:t>
      </w:r>
    </w:p>
    <w:p>
      <w:pPr>
        <w:rPr>
          <w:rFonts w:cs="Times New Roman"/>
        </w:rPr>
      </w:pPr>
      <w:r>
        <w:rPr>
          <w:rFonts w:cs="Times New Roman"/>
        </w:rPr>
        <w:t xml:space="preserve">Jenis penelitian ini adalah penelitian terapan bidang rekayasa perangkat lunak dengan pendekatan rancang bangun. Penelitian ini berfokus pada perancangan, implementasi, dan pengujian sistem rekomendasi obat berdasarkan gejala pengguna pada Apotek Sehat berbasis web menggunakan metode Natural Language Processing. Metode pengembangan sistem yang digunakan adalah Waterfall karena proses pengembangan dilakukan secara bertahap mulai dari analisis kebutuhan, perancangan, implementasi, pengujian, hingga evaluasi.</w:t>
      </w:r>
    </w:p>
    <w:p>
      <w:pPr>
        <w:pStyle w:val="Heading3"/>
        <w:rPr>
          <w:rFonts w:ascii="Times New Roman" w:eastAsia="Times New Roman" w:hAnsi="Times New Roman" w:cs="Times New Roman"/>
        </w:rPr>
      </w:pPr>
      <w:r>
        <w:rPr>
          <w:rFonts w:ascii="Times New Roman" w:eastAsia="Times New Roman" w:hAnsi="Times New Roman" w:cs="Times New Roman"/>
        </w:rPr>
        <w:t xml:space="preserve">3.1.1 Tempat dan Waktu Penelitian</w:t>
      </w:r>
    </w:p>
    <w:p>
      <w:pPr>
        <w:rPr>
          <w:rFonts w:cs="Times New Roman"/>
        </w:rPr>
      </w:pPr>
      <w:r>
        <w:rPr>
          <w:rFonts w:cs="Times New Roman"/>
        </w:rPr>
        <w:t xml:space="preserve">Penelitian ini diimplementasikan untuk kebutuhan layanan digital Apotek Sehat. Berdasarkan proposal, studi kasus diarahkan pada layanan Apotek Sehat yang berlokasi di Jl. Raya Delanggu Utara No. 69 Klaten. Waktu penelitian direncanakan selama lima bulan, yaitu mulai Maret 2026 sampai Juli 2026.</w:t>
      </w:r>
    </w:p>
    <w:p>
      <w:pPr>
        <w:ind w:firstLine="0"/>
        <w:jc w:val="center"/>
        <w:rPr>
          <w:rFonts w:cs="Times New Roman"/>
        </w:rPr>
      </w:pPr>
      <w:r>
        <w:rPr>
          <w:rFonts w:cs="Times New Roman"/>
          <w:b/>
        </w:rPr>
        <w:t xml:space="preserve">Tabel 3.1 Jadwal Kegiatan Penelitian</w:t>
      </w:r>
    </w:p>
    <w:tbl>
      <w:tblPr>
        <w:tblStyle w:val="TableGrid"/>
        <w:tblW w:w="0" w:type="auto"/>
        <w:jc w:val="center"/>
        <w:tblLook w:val="04A0" w:firstRow="1" w:lastRow="0" w:firstColumn="1" w:lastColumn="0" w:noHBand="0" w:noVBand="1"/>
      </w:tblPr>
      <w:tblGrid>
        <w:gridCol w:w="561"/>
        <w:gridCol w:w="3366"/>
        <w:gridCol w:w="1075"/>
        <w:gridCol w:w="1075"/>
        <w:gridCol w:w="1075"/>
        <w:gridCol w:w="1075"/>
        <w:gridCol w:w="1122"/>
      </w:tblGrid>
      <w:tr>
        <w:trPr>
          <w:jc w:val="center"/>
        </w:trPr>
        <w:tc>
          <w:tcPr>
            <w:tcW w:w="561" w:type="dxa"/>
            <w:shd w:val="clear" w:color="auto" w:fill="D9EAF7"/>
            <w:vAlign w:val="center"/>
          </w:tcPr>
          <w:p>
            <w:pPr>
              <w:ind w:firstLine="0"/>
              <w:jc w:val="center"/>
              <w:rPr>
                <w:rFonts w:cs="Times New Roman"/>
              </w:rPr>
            </w:pPr>
            <w:r>
              <w:rPr>
                <w:rFonts w:cs="Times New Roman"/>
                <w:b/>
                <w:sz w:val="22"/>
              </w:rPr>
              <w:t xml:space="preserve">No</w:t>
            </w:r>
          </w:p>
        </w:tc>
        <w:tc>
          <w:tcPr>
            <w:tcW w:w="3366" w:type="dxa"/>
            <w:shd w:val="clear" w:color="auto" w:fill="D9EAF7"/>
            <w:vAlign w:val="center"/>
          </w:tcPr>
          <w:p>
            <w:pPr>
              <w:ind w:firstLine="0"/>
              <w:jc w:val="center"/>
              <w:rPr>
                <w:rFonts w:cs="Times New Roman"/>
              </w:rPr>
            </w:pPr>
            <w:r>
              <w:rPr>
                <w:rFonts w:cs="Times New Roman"/>
                <w:b/>
                <w:sz w:val="22"/>
              </w:rPr>
              <w:t xml:space="preserve">Kegiatan</w:t>
            </w:r>
          </w:p>
        </w:tc>
        <w:tc>
          <w:tcPr>
            <w:tcW w:w="1075" w:type="dxa"/>
            <w:shd w:val="clear" w:color="auto" w:fill="D9EAF7"/>
            <w:vAlign w:val="center"/>
          </w:tcPr>
          <w:p>
            <w:pPr>
              <w:ind w:firstLine="0"/>
              <w:jc w:val="center"/>
              <w:rPr>
                <w:rFonts w:cs="Times New Roman"/>
              </w:rPr>
            </w:pPr>
            <w:r>
              <w:rPr>
                <w:rFonts w:cs="Times New Roman"/>
                <w:b/>
                <w:sz w:val="22"/>
              </w:rPr>
              <w:t xml:space="preserve">Maret</w:t>
            </w:r>
          </w:p>
        </w:tc>
        <w:tc>
          <w:tcPr>
            <w:tcW w:w="1075" w:type="dxa"/>
            <w:shd w:val="clear" w:color="auto" w:fill="D9EAF7"/>
            <w:vAlign w:val="center"/>
          </w:tcPr>
          <w:p>
            <w:pPr>
              <w:ind w:firstLine="0"/>
              <w:jc w:val="center"/>
              <w:rPr>
                <w:rFonts w:cs="Times New Roman"/>
              </w:rPr>
            </w:pPr>
            <w:r>
              <w:rPr>
                <w:rFonts w:cs="Times New Roman"/>
                <w:b/>
                <w:sz w:val="22"/>
              </w:rPr>
              <w:t xml:space="preserve">April</w:t>
            </w:r>
          </w:p>
        </w:tc>
        <w:tc>
          <w:tcPr>
            <w:tcW w:w="1075" w:type="dxa"/>
            <w:shd w:val="clear" w:color="auto" w:fill="D9EAF7"/>
            <w:vAlign w:val="center"/>
          </w:tcPr>
          <w:p>
            <w:pPr>
              <w:ind w:firstLine="0"/>
              <w:jc w:val="center"/>
              <w:rPr>
                <w:rFonts w:cs="Times New Roman"/>
              </w:rPr>
            </w:pPr>
            <w:r>
              <w:rPr>
                <w:rFonts w:cs="Times New Roman"/>
                <w:b/>
                <w:sz w:val="22"/>
              </w:rPr>
              <w:t xml:space="preserve">Mei</w:t>
            </w:r>
          </w:p>
        </w:tc>
        <w:tc>
          <w:tcPr>
            <w:tcW w:w="1075" w:type="dxa"/>
            <w:shd w:val="clear" w:color="auto" w:fill="D9EAF7"/>
            <w:vAlign w:val="center"/>
          </w:tcPr>
          <w:p>
            <w:pPr>
              <w:ind w:firstLine="0"/>
              <w:jc w:val="center"/>
              <w:rPr>
                <w:rFonts w:cs="Times New Roman"/>
              </w:rPr>
            </w:pPr>
            <w:r>
              <w:rPr>
                <w:rFonts w:cs="Times New Roman"/>
                <w:b/>
                <w:sz w:val="22"/>
              </w:rPr>
              <w:t xml:space="preserve">Juni</w:t>
            </w:r>
          </w:p>
        </w:tc>
        <w:tc>
          <w:tcPr>
            <w:tcW w:w="1122" w:type="dxa"/>
            <w:shd w:val="clear" w:color="auto" w:fill="D9EAF7"/>
            <w:vAlign w:val="center"/>
          </w:tcPr>
          <w:p>
            <w:pPr>
              <w:ind w:firstLine="0"/>
              <w:jc w:val="center"/>
              <w:rPr>
                <w:rFonts w:cs="Times New Roman"/>
              </w:rPr>
            </w:pPr>
            <w:r>
              <w:rPr>
                <w:rFonts w:cs="Times New Roman"/>
                <w:b/>
                <w:sz w:val="22"/>
              </w:rPr>
              <w:t xml:space="preserve">Juli</w:t>
            </w:r>
          </w:p>
        </w:tc>
      </w:tr>
      <w:tr>
        <w:trPr>
          <w:jc w:val="center"/>
        </w:trPr>
        <w:tc>
          <w:tcPr>
            <w:tcW w:w="561" w:type="dxa"/>
          </w:tcPr>
          <w:p>
            <w:pPr>
              <w:spacing w:line="276" w:lineRule="auto"/>
              <w:ind w:firstLine="0"/>
              <w:rPr>
                <w:rFonts w:cs="Times New Roman"/>
              </w:rPr>
            </w:pPr>
            <w:r>
              <w:rPr>
                <w:rFonts w:cs="Times New Roman"/>
                <w:sz w:val="20"/>
              </w:rPr>
              <w:t xml:space="preserve">1</w:t>
            </w:r>
          </w:p>
        </w:tc>
        <w:tc>
          <w:tcPr>
            <w:tcW w:w="3366" w:type="dxa"/>
          </w:tcPr>
          <w:p>
            <w:pPr>
              <w:spacing w:line="276" w:lineRule="auto"/>
              <w:ind w:firstLine="0"/>
              <w:rPr>
                <w:rFonts w:cs="Times New Roman"/>
              </w:rPr>
            </w:pPr>
            <w:r>
              <w:rPr>
                <w:rFonts w:cs="Times New Roman"/>
                <w:sz w:val="20"/>
              </w:rPr>
              <w:t xml:space="preserve">Studi literatur dan observasi</w:t>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122" w:type="dxa"/>
          </w:tcPr>
          <w:p>
            <w:pPr>
              <w:spacing w:line="276" w:lineRule="auto"/>
              <w:ind w:firstLine="0"/>
              <w:rPr>
                <w:rFonts w:cs="Times New Roman"/>
              </w:rPr>
            </w:pPr>
            <w:r>
              <w:rPr>
                <w:rFonts w:cs="Times New Roman"/>
                <w:sz w:val="20"/>
              </w:rPr>
              <w:t xml:space="preserve"/>
            </w:r>
          </w:p>
        </w:tc>
      </w:tr>
      <w:tr>
        <w:trPr>
          <w:jc w:val="center"/>
        </w:trPr>
        <w:tc>
          <w:tcPr>
            <w:tcW w:w="561" w:type="dxa"/>
          </w:tcPr>
          <w:p>
            <w:pPr>
              <w:spacing w:line="276" w:lineRule="auto"/>
              <w:ind w:firstLine="0"/>
              <w:rPr>
                <w:rFonts w:cs="Times New Roman"/>
              </w:rPr>
            </w:pPr>
            <w:r>
              <w:rPr>
                <w:rFonts w:cs="Times New Roman"/>
                <w:sz w:val="20"/>
              </w:rPr>
              <w:t xml:space="preserve">2</w:t>
            </w:r>
          </w:p>
        </w:tc>
        <w:tc>
          <w:tcPr>
            <w:tcW w:w="3366" w:type="dxa"/>
          </w:tcPr>
          <w:p>
            <w:pPr>
              <w:spacing w:line="276" w:lineRule="auto"/>
              <w:ind w:firstLine="0"/>
              <w:rPr>
                <w:rFonts w:cs="Times New Roman"/>
              </w:rPr>
            </w:pPr>
            <w:r>
              <w:rPr>
                <w:rFonts w:cs="Times New Roman"/>
                <w:sz w:val="20"/>
              </w:rPr>
              <w:t xml:space="preserve">Pengumpulan data</w:t>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122" w:type="dxa"/>
          </w:tcPr>
          <w:p>
            <w:pPr>
              <w:spacing w:line="276" w:lineRule="auto"/>
              <w:ind w:firstLine="0"/>
              <w:rPr>
                <w:rFonts w:cs="Times New Roman"/>
              </w:rPr>
            </w:pPr>
            <w:r>
              <w:rPr>
                <w:rFonts w:cs="Times New Roman"/>
                <w:sz w:val="20"/>
              </w:rPr>
              <w:t xml:space="preserve"/>
            </w:r>
          </w:p>
        </w:tc>
      </w:tr>
      <w:tr>
        <w:trPr>
          <w:jc w:val="center"/>
        </w:trPr>
        <w:tc>
          <w:tcPr>
            <w:tcW w:w="561" w:type="dxa"/>
          </w:tcPr>
          <w:p>
            <w:pPr>
              <w:spacing w:line="276" w:lineRule="auto"/>
              <w:ind w:firstLine="0"/>
              <w:rPr>
                <w:rFonts w:cs="Times New Roman"/>
              </w:rPr>
            </w:pPr>
            <w:r>
              <w:rPr>
                <w:rFonts w:cs="Times New Roman"/>
                <w:sz w:val="20"/>
              </w:rPr>
              <w:t xml:space="preserve">3</w:t>
            </w:r>
          </w:p>
        </w:tc>
        <w:tc>
          <w:tcPr>
            <w:tcW w:w="3366" w:type="dxa"/>
          </w:tcPr>
          <w:p>
            <w:pPr>
              <w:spacing w:line="276" w:lineRule="auto"/>
              <w:ind w:firstLine="0"/>
              <w:rPr>
                <w:rFonts w:cs="Times New Roman"/>
              </w:rPr>
            </w:pPr>
            <w:r>
              <w:rPr>
                <w:rFonts w:cs="Times New Roman"/>
                <w:sz w:val="20"/>
              </w:rPr>
              <w:t xml:space="preserve">Analisis kebutuhan dan perancangan sistem</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
            </w:r>
          </w:p>
        </w:tc>
        <w:tc>
          <w:tcPr>
            <w:tcW w:w="1122" w:type="dxa"/>
          </w:tcPr>
          <w:p>
            <w:pPr>
              <w:spacing w:line="276" w:lineRule="auto"/>
              <w:ind w:firstLine="0"/>
              <w:rPr>
                <w:rFonts w:cs="Times New Roman"/>
              </w:rPr>
            </w:pPr>
            <w:r>
              <w:rPr>
                <w:rFonts w:cs="Times New Roman"/>
                <w:sz w:val="20"/>
              </w:rPr>
              <w:t xml:space="preserve"/>
            </w:r>
          </w:p>
        </w:tc>
      </w:tr>
      <w:tr>
        <w:trPr>
          <w:jc w:val="center"/>
        </w:trPr>
        <w:tc>
          <w:tcPr>
            <w:tcW w:w="561" w:type="dxa"/>
          </w:tcPr>
          <w:p>
            <w:pPr>
              <w:spacing w:line="276" w:lineRule="auto"/>
              <w:ind w:firstLine="0"/>
              <w:rPr>
                <w:rFonts w:cs="Times New Roman"/>
              </w:rPr>
            </w:pPr>
            <w:r>
              <w:rPr>
                <w:rFonts w:cs="Times New Roman"/>
                <w:sz w:val="20"/>
              </w:rPr>
              <w:t xml:space="preserve">4</w:t>
            </w:r>
          </w:p>
        </w:tc>
        <w:tc>
          <w:tcPr>
            <w:tcW w:w="3366" w:type="dxa"/>
          </w:tcPr>
          <w:p>
            <w:pPr>
              <w:spacing w:line="276" w:lineRule="auto"/>
              <w:ind w:firstLine="0"/>
              <w:rPr>
                <w:rFonts w:cs="Times New Roman"/>
              </w:rPr>
            </w:pPr>
            <w:r>
              <w:rPr>
                <w:rFonts w:cs="Times New Roman"/>
                <w:sz w:val="20"/>
              </w:rPr>
              <w:t xml:space="preserve">Perancangan UI/UX</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
            </w:r>
          </w:p>
        </w:tc>
        <w:tc>
          <w:tcPr>
            <w:tcW w:w="1122" w:type="dxa"/>
          </w:tcPr>
          <w:p>
            <w:pPr>
              <w:spacing w:line="276" w:lineRule="auto"/>
              <w:ind w:firstLine="0"/>
              <w:rPr>
                <w:rFonts w:cs="Times New Roman"/>
              </w:rPr>
            </w:pPr>
            <w:r>
              <w:rPr>
                <w:rFonts w:cs="Times New Roman"/>
                <w:sz w:val="20"/>
              </w:rPr>
              <w:t xml:space="preserve"/>
            </w:r>
          </w:p>
        </w:tc>
      </w:tr>
      <w:tr>
        <w:trPr>
          <w:jc w:val="center"/>
        </w:trPr>
        <w:tc>
          <w:tcPr>
            <w:tcW w:w="561" w:type="dxa"/>
          </w:tcPr>
          <w:p>
            <w:pPr>
              <w:spacing w:line="276" w:lineRule="auto"/>
              <w:ind w:firstLine="0"/>
              <w:rPr>
                <w:rFonts w:cs="Times New Roman"/>
              </w:rPr>
            </w:pPr>
            <w:r>
              <w:rPr>
                <w:rFonts w:cs="Times New Roman"/>
                <w:sz w:val="20"/>
              </w:rPr>
              <w:t xml:space="preserve">5</w:t>
            </w:r>
          </w:p>
        </w:tc>
        <w:tc>
          <w:tcPr>
            <w:tcW w:w="3366" w:type="dxa"/>
          </w:tcPr>
          <w:p>
            <w:pPr>
              <w:spacing w:line="276" w:lineRule="auto"/>
              <w:ind w:firstLine="0"/>
              <w:rPr>
                <w:rFonts w:cs="Times New Roman"/>
              </w:rPr>
            </w:pPr>
            <w:r>
              <w:rPr>
                <w:rFonts w:cs="Times New Roman"/>
                <w:sz w:val="20"/>
              </w:rPr>
              <w:t xml:space="preserve">Pembuatan program</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X</w:t>
            </w:r>
          </w:p>
        </w:tc>
        <w:tc>
          <w:tcPr>
            <w:tcW w:w="1122" w:type="dxa"/>
          </w:tcPr>
          <w:p>
            <w:pPr>
              <w:spacing w:line="276" w:lineRule="auto"/>
              <w:ind w:firstLine="0"/>
              <w:rPr>
                <w:rFonts w:cs="Times New Roman"/>
              </w:rPr>
            </w:pPr>
            <w:r>
              <w:rPr>
                <w:rFonts w:cs="Times New Roman"/>
                <w:sz w:val="20"/>
              </w:rPr>
              <w:t xml:space="preserve"/>
            </w:r>
          </w:p>
        </w:tc>
      </w:tr>
      <w:tr>
        <w:trPr>
          <w:jc w:val="center"/>
        </w:trPr>
        <w:tc>
          <w:tcPr>
            <w:tcW w:w="561" w:type="dxa"/>
          </w:tcPr>
          <w:p>
            <w:pPr>
              <w:spacing w:line="276" w:lineRule="auto"/>
              <w:ind w:firstLine="0"/>
              <w:rPr>
                <w:rFonts w:cs="Times New Roman"/>
              </w:rPr>
            </w:pPr>
            <w:r>
              <w:rPr>
                <w:rFonts w:cs="Times New Roman"/>
                <w:sz w:val="20"/>
              </w:rPr>
              <w:t xml:space="preserve">6</w:t>
            </w:r>
          </w:p>
        </w:tc>
        <w:tc>
          <w:tcPr>
            <w:tcW w:w="3366" w:type="dxa"/>
          </w:tcPr>
          <w:p>
            <w:pPr>
              <w:spacing w:line="276" w:lineRule="auto"/>
              <w:ind w:firstLine="0"/>
              <w:rPr>
                <w:rFonts w:cs="Times New Roman"/>
              </w:rPr>
            </w:pPr>
            <w:r>
              <w:rPr>
                <w:rFonts w:cs="Times New Roman"/>
                <w:sz w:val="20"/>
              </w:rPr>
              <w:t xml:space="preserve">Integrasi chatbot NLP</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X</w:t>
            </w:r>
          </w:p>
        </w:tc>
        <w:tc>
          <w:tcPr>
            <w:tcW w:w="1075" w:type="dxa"/>
          </w:tcPr>
          <w:p>
            <w:pPr>
              <w:spacing w:line="276" w:lineRule="auto"/>
              <w:ind w:firstLine="0"/>
              <w:rPr>
                <w:rFonts w:cs="Times New Roman"/>
              </w:rPr>
            </w:pPr>
            <w:r>
              <w:rPr>
                <w:rFonts w:cs="Times New Roman"/>
                <w:sz w:val="20"/>
              </w:rPr>
              <w:t xml:space="preserve">X</w:t>
            </w:r>
          </w:p>
        </w:tc>
        <w:tc>
          <w:tcPr>
            <w:tcW w:w="1122" w:type="dxa"/>
          </w:tcPr>
          <w:p>
            <w:pPr>
              <w:spacing w:line="276" w:lineRule="auto"/>
              <w:ind w:firstLine="0"/>
              <w:rPr>
                <w:rFonts w:cs="Times New Roman"/>
              </w:rPr>
            </w:pPr>
            <w:r>
              <w:rPr>
                <w:rFonts w:cs="Times New Roman"/>
                <w:sz w:val="20"/>
              </w:rPr>
              <w:t xml:space="preserve"/>
            </w:r>
          </w:p>
        </w:tc>
      </w:tr>
      <w:tr>
        <w:trPr>
          <w:jc w:val="center"/>
        </w:trPr>
        <w:tc>
          <w:tcPr>
            <w:tcW w:w="561" w:type="dxa"/>
          </w:tcPr>
          <w:p>
            <w:pPr>
              <w:spacing w:line="276" w:lineRule="auto"/>
              <w:ind w:firstLine="0"/>
              <w:rPr>
                <w:rFonts w:cs="Times New Roman"/>
              </w:rPr>
            </w:pPr>
            <w:r>
              <w:rPr>
                <w:rFonts w:cs="Times New Roman"/>
                <w:sz w:val="20"/>
              </w:rPr>
              <w:t xml:space="preserve">7</w:t>
            </w:r>
          </w:p>
        </w:tc>
        <w:tc>
          <w:tcPr>
            <w:tcW w:w="3366" w:type="dxa"/>
          </w:tcPr>
          <w:p>
            <w:pPr>
              <w:spacing w:line="276" w:lineRule="auto"/>
              <w:ind w:firstLine="0"/>
              <w:rPr>
                <w:rFonts w:cs="Times New Roman"/>
              </w:rPr>
            </w:pPr>
            <w:r>
              <w:rPr>
                <w:rFonts w:cs="Times New Roman"/>
                <w:sz w:val="20"/>
              </w:rPr>
              <w:t xml:space="preserve">Pengujian dan evaluasi sistem</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X</w:t>
            </w:r>
          </w:p>
        </w:tc>
        <w:tc>
          <w:tcPr>
            <w:tcW w:w="1122" w:type="dxa"/>
          </w:tcPr>
          <w:p>
            <w:pPr>
              <w:spacing w:line="276" w:lineRule="auto"/>
              <w:ind w:firstLine="0"/>
              <w:rPr>
                <w:rFonts w:cs="Times New Roman"/>
              </w:rPr>
            </w:pPr>
            <w:r>
              <w:rPr>
                <w:rFonts w:cs="Times New Roman"/>
                <w:sz w:val="20"/>
              </w:rPr>
              <w:t xml:space="preserve"/>
            </w:r>
          </w:p>
        </w:tc>
      </w:tr>
      <w:tr>
        <w:trPr>
          <w:jc w:val="center"/>
        </w:trPr>
        <w:tc>
          <w:tcPr>
            <w:tcW w:w="561" w:type="dxa"/>
          </w:tcPr>
          <w:p>
            <w:pPr>
              <w:spacing w:line="276" w:lineRule="auto"/>
              <w:ind w:firstLine="0"/>
              <w:rPr>
                <w:rFonts w:cs="Times New Roman"/>
              </w:rPr>
            </w:pPr>
            <w:r>
              <w:rPr>
                <w:rFonts w:cs="Times New Roman"/>
                <w:sz w:val="20"/>
              </w:rPr>
              <w:t xml:space="preserve">8</w:t>
            </w:r>
          </w:p>
        </w:tc>
        <w:tc>
          <w:tcPr>
            <w:tcW w:w="3366" w:type="dxa"/>
          </w:tcPr>
          <w:p>
            <w:pPr>
              <w:spacing w:line="276" w:lineRule="auto"/>
              <w:ind w:firstLine="0"/>
              <w:rPr>
                <w:rFonts w:cs="Times New Roman"/>
              </w:rPr>
            </w:pPr>
            <w:r>
              <w:rPr>
                <w:rFonts w:cs="Times New Roman"/>
                <w:sz w:val="20"/>
              </w:rPr>
              <w:t xml:space="preserve">Penyusunan laporan</w:t>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075" w:type="dxa"/>
          </w:tcPr>
          <w:p>
            <w:pPr>
              <w:spacing w:line="276" w:lineRule="auto"/>
              <w:ind w:firstLine="0"/>
              <w:rPr>
                <w:rFonts w:cs="Times New Roman"/>
              </w:rPr>
            </w:pPr>
            <w:r>
              <w:rPr>
                <w:rFonts w:cs="Times New Roman"/>
                <w:sz w:val="20"/>
              </w:rPr>
              <w:t xml:space="preserve"/>
            </w:r>
          </w:p>
        </w:tc>
        <w:tc>
          <w:tcPr>
            <w:tcW w:w="1122" w:type="dxa"/>
          </w:tcPr>
          <w:p>
            <w:pPr>
              <w:spacing w:line="276" w:lineRule="auto"/>
              <w:ind w:firstLine="0"/>
              <w:rPr>
                <w:rFonts w:cs="Times New Roman"/>
              </w:rPr>
            </w:pPr>
            <w:r>
              <w:rPr>
                <w:rFonts w:cs="Times New Roman"/>
                <w:sz w:val="20"/>
              </w:rPr>
              <w:t xml:space="preserve">X</w:t>
            </w:r>
          </w:p>
        </w:tc>
      </w:tr>
    </w:tbl>
    <w:p>
      <w:pPr>
        <w:ind w:firstLine="0"/>
        <w:rPr>
          <w:rFonts w:cs="Times New Roman"/>
        </w:rPr>
      </w:pPr>
    </w:p>
    <w:p>
      <w:pPr>
        <w:pStyle w:val="Heading3"/>
        <w:rPr>
          <w:rFonts w:ascii="Times New Roman" w:eastAsia="Times New Roman" w:hAnsi="Times New Roman" w:cs="Times New Roman"/>
        </w:rPr>
      </w:pPr>
      <w:r>
        <w:rPr>
          <w:rFonts w:ascii="Times New Roman" w:eastAsia="Times New Roman" w:hAnsi="Times New Roman" w:cs="Times New Roman"/>
        </w:rPr>
        <w:t xml:space="preserve">3.1.2 Metode Pengumpulan Data</w:t>
      </w:r>
    </w:p>
    <w:p>
      <w:pPr>
        <w:rPr>
          <w:rFonts w:cs="Times New Roman"/>
        </w:rPr>
      </w:pPr>
      <w:r>
        <w:rPr>
          <w:rFonts w:cs="Times New Roman"/>
        </w:rPr>
        <w:t xml:space="preserve">Metode pengumpulan data yang digunakan dalam penelitian ini meliputi observasi, studi literatur, dan studi dokumentasi project. Observasi dilakukan untuk memahami kebutuhan layanan digital apotek, alur pengguna, dan kebutuhan transaksi obat. Studi literatur dilakukan dengan mengkaji referensi terkait sistem informasi apotek, chatbot, NLP, dan sistem rekomendasi obat dari daftar pustaka yang tersedia pada proposal. Studi dokumentasi project dilakukan dengan meninjau README, struktur folder, source code, dataset, model training, dan dokumentasi teknis yang terdapat pada folder project Apotek Sehat.</w:t>
      </w:r>
    </w:p>
    <w:p>
      <w:pPr>
        <w:pStyle w:val="Heading2"/>
        <w:rPr>
          <w:rFonts w:ascii="Times New Roman" w:eastAsia="Times New Roman" w:hAnsi="Times New Roman" w:cs="Times New Roman"/>
        </w:rPr>
      </w:pPr>
      <w:r>
        <w:rPr>
          <w:rFonts w:ascii="Times New Roman" w:eastAsia="Times New Roman" w:hAnsi="Times New Roman" w:cs="Times New Roman"/>
        </w:rPr>
        <w:t xml:space="preserve">3.2 Analisis Kebutuhan</w:t>
      </w:r>
    </w:p>
    <w:p>
      <w:pPr>
        <w:pStyle w:val="Heading3"/>
        <w:rPr>
          <w:rFonts w:ascii="Times New Roman" w:eastAsia="Times New Roman" w:hAnsi="Times New Roman" w:cs="Times New Roman"/>
        </w:rPr>
      </w:pPr>
      <w:r>
        <w:rPr>
          <w:rFonts w:ascii="Times New Roman" w:eastAsia="Times New Roman" w:hAnsi="Times New Roman" w:cs="Times New Roman"/>
        </w:rPr>
        <w:t xml:space="preserve">3.2.1 Kebutuhan Fungsional</w:t>
      </w:r>
    </w:p>
    <w:p>
      <w:pPr>
        <w:ind w:firstLine="0"/>
        <w:jc w:val="center"/>
        <w:rPr>
          <w:rFonts w:cs="Times New Roman"/>
        </w:rPr>
      </w:pPr>
      <w:r>
        <w:rPr>
          <w:rFonts w:cs="Times New Roman"/>
          <w:b/>
        </w:rPr>
        <w:t xml:space="preserve">Tabel 3.2 Kebutuhan Fungsional Sistem</w:t>
      </w:r>
    </w:p>
    <w:tbl>
      <w:tblPr>
        <w:tblStyle w:val="TableGrid"/>
        <w:tblW w:w="0" w:type="auto"/>
        <w:jc w:val="center"/>
        <w:tblLook w:val="04A0" w:firstRow="1" w:lastRow="0" w:firstColumn="1" w:lastColumn="0" w:noHBand="0" w:noVBand="1"/>
      </w:tblPr>
      <w:tblGrid>
        <w:gridCol w:w="654"/>
        <w:gridCol w:w="8695"/>
      </w:tblGrid>
      <w:tr>
        <w:trPr>
          <w:jc w:val="center"/>
        </w:trPr>
        <w:tc>
          <w:tcPr>
            <w:tcW w:w="654" w:type="dxa"/>
            <w:shd w:val="clear" w:color="auto" w:fill="D9EAF7"/>
            <w:vAlign w:val="center"/>
          </w:tcPr>
          <w:p>
            <w:pPr>
              <w:ind w:firstLine="0"/>
              <w:jc w:val="center"/>
              <w:rPr>
                <w:rFonts w:cs="Times New Roman"/>
              </w:rPr>
            </w:pPr>
            <w:r>
              <w:rPr>
                <w:rFonts w:cs="Times New Roman"/>
                <w:b/>
                <w:sz w:val="22"/>
              </w:rPr>
              <w:t xml:space="preserve">No</w:t>
            </w:r>
          </w:p>
        </w:tc>
        <w:tc>
          <w:tcPr>
            <w:tcW w:w="8695" w:type="dxa"/>
            <w:shd w:val="clear" w:color="auto" w:fill="D9EAF7"/>
            <w:vAlign w:val="center"/>
          </w:tcPr>
          <w:p>
            <w:pPr>
              <w:ind w:firstLine="0"/>
              <w:jc w:val="center"/>
              <w:rPr>
                <w:rFonts w:cs="Times New Roman"/>
              </w:rPr>
            </w:pPr>
            <w:r>
              <w:rPr>
                <w:rFonts w:cs="Times New Roman"/>
                <w:b/>
                <w:sz w:val="22"/>
              </w:rPr>
              <w:t xml:space="preserve">Kebutuhan Fungsional</w:t>
            </w:r>
          </w:p>
        </w:tc>
      </w:tr>
      <w:tr>
        <w:trPr>
          <w:jc w:val="center"/>
        </w:trPr>
        <w:tc>
          <w:tcPr>
            <w:tcW w:w="654" w:type="dxa"/>
          </w:tcPr>
          <w:p>
            <w:pPr>
              <w:spacing w:line="276" w:lineRule="auto"/>
              <w:ind w:firstLine="0"/>
              <w:rPr>
                <w:rFonts w:cs="Times New Roman"/>
              </w:rPr>
            </w:pPr>
            <w:r>
              <w:rPr>
                <w:rFonts w:cs="Times New Roman"/>
                <w:sz w:val="20"/>
              </w:rPr>
              <w:t xml:space="preserve">1</w:t>
            </w:r>
          </w:p>
        </w:tc>
        <w:tc>
          <w:tcPr>
            <w:tcW w:w="8695" w:type="dxa"/>
          </w:tcPr>
          <w:p>
            <w:pPr>
              <w:spacing w:line="276" w:lineRule="auto"/>
              <w:ind w:firstLine="0"/>
              <w:rPr>
                <w:rFonts w:cs="Times New Roman"/>
              </w:rPr>
            </w:pPr>
            <w:r>
              <w:rPr>
                <w:rFonts w:cs="Times New Roman"/>
                <w:sz w:val="20"/>
              </w:rPr>
              <w:t xml:space="preserve">Sistem dapat melakukan registrasi, login, logout, dan pengelolaan profil pengguna menggunakan autentikasi JWT.</w:t>
            </w:r>
          </w:p>
        </w:tc>
      </w:tr>
      <w:tr>
        <w:trPr>
          <w:jc w:val="center"/>
        </w:trPr>
        <w:tc>
          <w:tcPr>
            <w:tcW w:w="654" w:type="dxa"/>
          </w:tcPr>
          <w:p>
            <w:pPr>
              <w:spacing w:line="276" w:lineRule="auto"/>
              <w:ind w:firstLine="0"/>
              <w:rPr>
                <w:rFonts w:cs="Times New Roman"/>
              </w:rPr>
            </w:pPr>
            <w:r>
              <w:rPr>
                <w:rFonts w:cs="Times New Roman"/>
                <w:sz w:val="20"/>
              </w:rPr>
              <w:t xml:space="preserve">2</w:t>
            </w:r>
          </w:p>
        </w:tc>
        <w:tc>
          <w:tcPr>
            <w:tcW w:w="8695" w:type="dxa"/>
          </w:tcPr>
          <w:p>
            <w:pPr>
              <w:spacing w:line="276" w:lineRule="auto"/>
              <w:ind w:firstLine="0"/>
              <w:rPr>
                <w:rFonts w:cs="Times New Roman"/>
              </w:rPr>
            </w:pPr>
            <w:r>
              <w:rPr>
                <w:rFonts w:cs="Times New Roman"/>
                <w:sz w:val="20"/>
              </w:rPr>
              <w:t xml:space="preserve">Sistem dapat menampilkan daftar obat, kategori obat, detail obat, harga, stok, indikasi, dosis, komposisi, manfaat, dan efek samping.</w:t>
            </w:r>
          </w:p>
        </w:tc>
      </w:tr>
      <w:tr>
        <w:trPr>
          <w:jc w:val="center"/>
        </w:trPr>
        <w:tc>
          <w:tcPr>
            <w:tcW w:w="654" w:type="dxa"/>
          </w:tcPr>
          <w:p>
            <w:pPr>
              <w:spacing w:line="276" w:lineRule="auto"/>
              <w:ind w:firstLine="0"/>
              <w:rPr>
                <w:rFonts w:cs="Times New Roman"/>
              </w:rPr>
            </w:pPr>
            <w:r>
              <w:rPr>
                <w:rFonts w:cs="Times New Roman"/>
                <w:sz w:val="20"/>
              </w:rPr>
              <w:t xml:space="preserve">3</w:t>
            </w:r>
          </w:p>
        </w:tc>
        <w:tc>
          <w:tcPr>
            <w:tcW w:w="8695" w:type="dxa"/>
          </w:tcPr>
          <w:p>
            <w:pPr>
              <w:spacing w:line="276" w:lineRule="auto"/>
              <w:ind w:firstLine="0"/>
              <w:rPr>
                <w:rFonts w:cs="Times New Roman"/>
              </w:rPr>
            </w:pPr>
            <w:r>
              <w:rPr>
                <w:rFonts w:cs="Times New Roman"/>
                <w:sz w:val="20"/>
              </w:rPr>
              <w:t xml:space="preserve">Sistem dapat menerima input gejala atau pertanyaan pengguna melalui chatbot.</w:t>
            </w:r>
          </w:p>
        </w:tc>
      </w:tr>
      <w:tr>
        <w:trPr>
          <w:jc w:val="center"/>
        </w:trPr>
        <w:tc>
          <w:tcPr>
            <w:tcW w:w="654" w:type="dxa"/>
          </w:tcPr>
          <w:p>
            <w:pPr>
              <w:spacing w:line="276" w:lineRule="auto"/>
              <w:ind w:firstLine="0"/>
              <w:rPr>
                <w:rFonts w:cs="Times New Roman"/>
              </w:rPr>
            </w:pPr>
            <w:r>
              <w:rPr>
                <w:rFonts w:cs="Times New Roman"/>
                <w:sz w:val="20"/>
              </w:rPr>
              <w:t xml:space="preserve">4</w:t>
            </w:r>
          </w:p>
        </w:tc>
        <w:tc>
          <w:tcPr>
            <w:tcW w:w="8695" w:type="dxa"/>
          </w:tcPr>
          <w:p>
            <w:pPr>
              <w:spacing w:line="276" w:lineRule="auto"/>
              <w:ind w:firstLine="0"/>
              <w:rPr>
                <w:rFonts w:cs="Times New Roman"/>
              </w:rPr>
            </w:pPr>
            <w:r>
              <w:rPr>
                <w:rFonts w:cs="Times New Roman"/>
                <w:sz w:val="20"/>
              </w:rPr>
              <w:t xml:space="preserve">Sistem dapat memproses input chatbot menggunakan NLP dan menghasilkan rekomendasi obat yang relevan.</w:t>
            </w:r>
          </w:p>
        </w:tc>
      </w:tr>
      <w:tr>
        <w:trPr>
          <w:jc w:val="center"/>
        </w:trPr>
        <w:tc>
          <w:tcPr>
            <w:tcW w:w="654" w:type="dxa"/>
          </w:tcPr>
          <w:p>
            <w:pPr>
              <w:spacing w:line="276" w:lineRule="auto"/>
              <w:ind w:firstLine="0"/>
              <w:rPr>
                <w:rFonts w:cs="Times New Roman"/>
              </w:rPr>
            </w:pPr>
            <w:r>
              <w:rPr>
                <w:rFonts w:cs="Times New Roman"/>
                <w:sz w:val="20"/>
              </w:rPr>
              <w:t xml:space="preserve">5</w:t>
            </w:r>
          </w:p>
        </w:tc>
        <w:tc>
          <w:tcPr>
            <w:tcW w:w="8695" w:type="dxa"/>
          </w:tcPr>
          <w:p>
            <w:pPr>
              <w:spacing w:line="276" w:lineRule="auto"/>
              <w:ind w:firstLine="0"/>
              <w:rPr>
                <w:rFonts w:cs="Times New Roman"/>
              </w:rPr>
            </w:pPr>
            <w:r>
              <w:rPr>
                <w:rFonts w:cs="Times New Roman"/>
                <w:sz w:val="20"/>
              </w:rPr>
              <w:t xml:space="preserve">Sistem dapat memberikan peringatan alergi apabila data alergi pengguna berkaitan dengan obat yang direkomendasikan.</w:t>
            </w:r>
          </w:p>
        </w:tc>
      </w:tr>
      <w:tr>
        <w:trPr>
          <w:jc w:val="center"/>
        </w:trPr>
        <w:tc>
          <w:tcPr>
            <w:tcW w:w="654" w:type="dxa"/>
          </w:tcPr>
          <w:p>
            <w:pPr>
              <w:spacing w:line="276" w:lineRule="auto"/>
              <w:ind w:firstLine="0"/>
              <w:rPr>
                <w:rFonts w:cs="Times New Roman"/>
              </w:rPr>
            </w:pPr>
            <w:r>
              <w:rPr>
                <w:rFonts w:cs="Times New Roman"/>
                <w:sz w:val="20"/>
              </w:rPr>
              <w:t xml:space="preserve">6</w:t>
            </w:r>
          </w:p>
        </w:tc>
        <w:tc>
          <w:tcPr>
            <w:tcW w:w="8695" w:type="dxa"/>
          </w:tcPr>
          <w:p>
            <w:pPr>
              <w:spacing w:line="276" w:lineRule="auto"/>
              <w:ind w:firstLine="0"/>
              <w:rPr>
                <w:rFonts w:cs="Times New Roman"/>
              </w:rPr>
            </w:pPr>
            <w:r>
              <w:rPr>
                <w:rFonts w:cs="Times New Roman"/>
                <w:sz w:val="20"/>
              </w:rPr>
              <w:t xml:space="preserve">Sistem dapat mengelola keranjang belanja, checkout, pembayaran, pengiriman, dan riwayat pesanan.</w:t>
            </w:r>
          </w:p>
        </w:tc>
      </w:tr>
      <w:tr>
        <w:trPr>
          <w:jc w:val="center"/>
        </w:trPr>
        <w:tc>
          <w:tcPr>
            <w:tcW w:w="654" w:type="dxa"/>
          </w:tcPr>
          <w:p>
            <w:pPr>
              <w:spacing w:line="276" w:lineRule="auto"/>
              <w:ind w:firstLine="0"/>
              <w:rPr>
                <w:rFonts w:cs="Times New Roman"/>
              </w:rPr>
            </w:pPr>
            <w:r>
              <w:rPr>
                <w:rFonts w:cs="Times New Roman"/>
                <w:sz w:val="20"/>
              </w:rPr>
              <w:t xml:space="preserve">7</w:t>
            </w:r>
          </w:p>
        </w:tc>
        <w:tc>
          <w:tcPr>
            <w:tcW w:w="8695" w:type="dxa"/>
          </w:tcPr>
          <w:p>
            <w:pPr>
              <w:spacing w:line="276" w:lineRule="auto"/>
              <w:ind w:firstLine="0"/>
              <w:rPr>
                <w:rFonts w:cs="Times New Roman"/>
              </w:rPr>
            </w:pPr>
            <w:r>
              <w:rPr>
                <w:rFonts w:cs="Times New Roman"/>
                <w:sz w:val="20"/>
              </w:rPr>
              <w:t xml:space="preserve">Admin dapat mengelola data obat, pengguna, pesanan, status pengiriman, dan statistik dashboard.</w:t>
            </w:r>
          </w:p>
        </w:tc>
      </w:tr>
      <w:tr>
        <w:trPr>
          <w:jc w:val="center"/>
        </w:trPr>
        <w:tc>
          <w:tcPr>
            <w:tcW w:w="654" w:type="dxa"/>
          </w:tcPr>
          <w:p>
            <w:pPr>
              <w:spacing w:line="276" w:lineRule="auto"/>
              <w:ind w:firstLine="0"/>
              <w:rPr>
                <w:rFonts w:cs="Times New Roman"/>
              </w:rPr>
            </w:pPr>
            <w:r>
              <w:rPr>
                <w:rFonts w:cs="Times New Roman"/>
                <w:sz w:val="20"/>
              </w:rPr>
              <w:t xml:space="preserve">8</w:t>
            </w:r>
          </w:p>
        </w:tc>
        <w:tc>
          <w:tcPr>
            <w:tcW w:w="8695" w:type="dxa"/>
          </w:tcPr>
          <w:p>
            <w:pPr>
              <w:spacing w:line="276" w:lineRule="auto"/>
              <w:ind w:firstLine="0"/>
              <w:rPr>
                <w:rFonts w:cs="Times New Roman"/>
              </w:rPr>
            </w:pPr>
            <w:r>
              <w:rPr>
                <w:rFonts w:cs="Times New Roman"/>
                <w:sz w:val="20"/>
              </w:rPr>
              <w:t xml:space="preserve">Sistem dapat menyediakan quick suggestions untuk membantu pengguna memulai konsultasi chatbot.</w:t>
            </w:r>
          </w:p>
        </w:tc>
      </w:tr>
    </w:tbl>
    <w:p>
      <w:pPr>
        <w:ind w:firstLine="0"/>
        <w:rPr>
          <w:rFonts w:cs="Times New Roman"/>
        </w:rPr>
      </w:pPr>
    </w:p>
    <w:p>
      <w:pPr>
        <w:pStyle w:val="Heading3"/>
        <w:rPr>
          <w:rFonts w:ascii="Times New Roman" w:eastAsia="Times New Roman" w:hAnsi="Times New Roman" w:cs="Times New Roman"/>
        </w:rPr>
      </w:pPr>
      <w:r>
        <w:rPr>
          <w:rFonts w:ascii="Times New Roman" w:eastAsia="Times New Roman" w:hAnsi="Times New Roman" w:cs="Times New Roman"/>
        </w:rPr>
        <w:t xml:space="preserve">3.2.2 Kebutuhan Nonfungsional</w:t>
      </w:r>
    </w:p>
    <w:p>
      <w:pPr>
        <w:ind w:firstLine="0"/>
        <w:jc w:val="center"/>
        <w:rPr>
          <w:rFonts w:cs="Times New Roman"/>
        </w:rPr>
      </w:pPr>
      <w:r>
        <w:rPr>
          <w:rFonts w:cs="Times New Roman"/>
          <w:b/>
        </w:rPr>
        <w:t xml:space="preserve">Tabel 3.3 Kebutuhan Nonfungsional Sistem</w:t>
      </w:r>
    </w:p>
    <w:tbl>
      <w:tblPr>
        <w:tblStyle w:val="TableGrid"/>
        <w:tblW w:w="0" w:type="auto"/>
        <w:jc w:val="center"/>
        <w:tblLook w:val="04A0" w:firstRow="1" w:lastRow="0" w:firstColumn="1" w:lastColumn="0" w:noHBand="0" w:noVBand="1"/>
      </w:tblPr>
      <w:tblGrid>
        <w:gridCol w:w="654"/>
        <w:gridCol w:w="8695"/>
      </w:tblGrid>
      <w:tr>
        <w:trPr>
          <w:jc w:val="center"/>
        </w:trPr>
        <w:tc>
          <w:tcPr>
            <w:tcW w:w="654" w:type="dxa"/>
            <w:shd w:val="clear" w:color="auto" w:fill="D9EAF7"/>
            <w:vAlign w:val="center"/>
          </w:tcPr>
          <w:p>
            <w:pPr>
              <w:ind w:firstLine="0"/>
              <w:jc w:val="center"/>
              <w:rPr>
                <w:rFonts w:cs="Times New Roman"/>
              </w:rPr>
            </w:pPr>
            <w:r>
              <w:rPr>
                <w:rFonts w:cs="Times New Roman"/>
                <w:b/>
                <w:sz w:val="22"/>
              </w:rPr>
              <w:t xml:space="preserve">No</w:t>
            </w:r>
          </w:p>
        </w:tc>
        <w:tc>
          <w:tcPr>
            <w:tcW w:w="8695" w:type="dxa"/>
            <w:shd w:val="clear" w:color="auto" w:fill="D9EAF7"/>
            <w:vAlign w:val="center"/>
          </w:tcPr>
          <w:p>
            <w:pPr>
              <w:ind w:firstLine="0"/>
              <w:jc w:val="center"/>
              <w:rPr>
                <w:rFonts w:cs="Times New Roman"/>
              </w:rPr>
            </w:pPr>
            <w:r>
              <w:rPr>
                <w:rFonts w:cs="Times New Roman"/>
                <w:b/>
                <w:sz w:val="22"/>
              </w:rPr>
              <w:t xml:space="preserve">Kebutuhan Nonfungsional</w:t>
            </w:r>
          </w:p>
        </w:tc>
      </w:tr>
      <w:tr>
        <w:trPr>
          <w:jc w:val="center"/>
        </w:trPr>
        <w:tc>
          <w:tcPr>
            <w:tcW w:w="654" w:type="dxa"/>
          </w:tcPr>
          <w:p>
            <w:pPr>
              <w:spacing w:line="276" w:lineRule="auto"/>
              <w:ind w:firstLine="0"/>
              <w:rPr>
                <w:rFonts w:cs="Times New Roman"/>
              </w:rPr>
            </w:pPr>
            <w:r>
              <w:rPr>
                <w:rFonts w:cs="Times New Roman"/>
                <w:sz w:val="20"/>
              </w:rPr>
              <w:t xml:space="preserve">1</w:t>
            </w:r>
          </w:p>
        </w:tc>
        <w:tc>
          <w:tcPr>
            <w:tcW w:w="8695" w:type="dxa"/>
          </w:tcPr>
          <w:p>
            <w:pPr>
              <w:spacing w:line="276" w:lineRule="auto"/>
              <w:ind w:firstLine="0"/>
              <w:rPr>
                <w:rFonts w:cs="Times New Roman"/>
              </w:rPr>
            </w:pPr>
            <w:r>
              <w:rPr>
                <w:rFonts w:cs="Times New Roman"/>
                <w:sz w:val="20"/>
              </w:rPr>
              <w:t xml:space="preserve">Sistem memiliki antarmuka responsif dan mobile-first agar dapat digunakan melalui komputer maupun smartphone.</w:t>
            </w:r>
          </w:p>
        </w:tc>
      </w:tr>
      <w:tr>
        <w:trPr>
          <w:jc w:val="center"/>
        </w:trPr>
        <w:tc>
          <w:tcPr>
            <w:tcW w:w="654" w:type="dxa"/>
          </w:tcPr>
          <w:p>
            <w:pPr>
              <w:spacing w:line="276" w:lineRule="auto"/>
              <w:ind w:firstLine="0"/>
              <w:rPr>
                <w:rFonts w:cs="Times New Roman"/>
              </w:rPr>
            </w:pPr>
            <w:r>
              <w:rPr>
                <w:rFonts w:cs="Times New Roman"/>
                <w:sz w:val="20"/>
              </w:rPr>
              <w:t xml:space="preserve">2</w:t>
            </w:r>
          </w:p>
        </w:tc>
        <w:tc>
          <w:tcPr>
            <w:tcW w:w="8695" w:type="dxa"/>
          </w:tcPr>
          <w:p>
            <w:pPr>
              <w:spacing w:line="276" w:lineRule="auto"/>
              <w:ind w:firstLine="0"/>
              <w:rPr>
                <w:rFonts w:cs="Times New Roman"/>
              </w:rPr>
            </w:pPr>
            <w:r>
              <w:rPr>
                <w:rFonts w:cs="Times New Roman"/>
                <w:sz w:val="20"/>
              </w:rPr>
              <w:t xml:space="preserve">Sistem menggunakan validasi input, rate limiting, security headers, dan autentikasi token untuk mendukung keamanan aplikasi.</w:t>
            </w:r>
          </w:p>
        </w:tc>
      </w:tr>
      <w:tr>
        <w:trPr>
          <w:jc w:val="center"/>
        </w:trPr>
        <w:tc>
          <w:tcPr>
            <w:tcW w:w="654" w:type="dxa"/>
          </w:tcPr>
          <w:p>
            <w:pPr>
              <w:spacing w:line="276" w:lineRule="auto"/>
              <w:ind w:firstLine="0"/>
              <w:rPr>
                <w:rFonts w:cs="Times New Roman"/>
              </w:rPr>
            </w:pPr>
            <w:r>
              <w:rPr>
                <w:rFonts w:cs="Times New Roman"/>
                <w:sz w:val="20"/>
              </w:rPr>
              <w:t xml:space="preserve">3</w:t>
            </w:r>
          </w:p>
        </w:tc>
        <w:tc>
          <w:tcPr>
            <w:tcW w:w="8695" w:type="dxa"/>
          </w:tcPr>
          <w:p>
            <w:pPr>
              <w:spacing w:line="276" w:lineRule="auto"/>
              <w:ind w:firstLine="0"/>
              <w:rPr>
                <w:rFonts w:cs="Times New Roman"/>
              </w:rPr>
            </w:pPr>
            <w:r>
              <w:rPr>
                <w:rFonts w:cs="Times New Roman"/>
                <w:sz w:val="20"/>
              </w:rPr>
              <w:t xml:space="preserve">Sistem memiliki struktur front-end dan back-end yang terpisah agar pengembangan lebih terorganisir.</w:t>
            </w:r>
          </w:p>
        </w:tc>
      </w:tr>
      <w:tr>
        <w:trPr>
          <w:jc w:val="center"/>
        </w:trPr>
        <w:tc>
          <w:tcPr>
            <w:tcW w:w="654" w:type="dxa"/>
          </w:tcPr>
          <w:p>
            <w:pPr>
              <w:spacing w:line="276" w:lineRule="auto"/>
              <w:ind w:firstLine="0"/>
              <w:rPr>
                <w:rFonts w:cs="Times New Roman"/>
              </w:rPr>
            </w:pPr>
            <w:r>
              <w:rPr>
                <w:rFonts w:cs="Times New Roman"/>
                <w:sz w:val="20"/>
              </w:rPr>
              <w:t xml:space="preserve">4</w:t>
            </w:r>
          </w:p>
        </w:tc>
        <w:tc>
          <w:tcPr>
            <w:tcW w:w="8695" w:type="dxa"/>
          </w:tcPr>
          <w:p>
            <w:pPr>
              <w:spacing w:line="276" w:lineRule="auto"/>
              <w:ind w:firstLine="0"/>
              <w:rPr>
                <w:rFonts w:cs="Times New Roman"/>
              </w:rPr>
            </w:pPr>
            <w:r>
              <w:rPr>
                <w:rFonts w:cs="Times New Roman"/>
                <w:sz w:val="20"/>
              </w:rPr>
              <w:t xml:space="preserve">Model NLP disimpan dalam file terpisah sehingga proses inference dapat dilakukan tanpa melatih ulang model pada saat aplikasi berjalan.</w:t>
            </w:r>
          </w:p>
        </w:tc>
      </w:tr>
      <w:tr>
        <w:trPr>
          <w:jc w:val="center"/>
        </w:trPr>
        <w:tc>
          <w:tcPr>
            <w:tcW w:w="654" w:type="dxa"/>
          </w:tcPr>
          <w:p>
            <w:pPr>
              <w:spacing w:line="276" w:lineRule="auto"/>
              <w:ind w:firstLine="0"/>
              <w:rPr>
                <w:rFonts w:cs="Times New Roman"/>
              </w:rPr>
            </w:pPr>
            <w:r>
              <w:rPr>
                <w:rFonts w:cs="Times New Roman"/>
                <w:sz w:val="20"/>
              </w:rPr>
              <w:t xml:space="preserve">5</w:t>
            </w:r>
          </w:p>
        </w:tc>
        <w:tc>
          <w:tcPr>
            <w:tcW w:w="8695" w:type="dxa"/>
          </w:tcPr>
          <w:p>
            <w:pPr>
              <w:spacing w:line="276" w:lineRule="auto"/>
              <w:ind w:firstLine="0"/>
              <w:rPr>
                <w:rFonts w:cs="Times New Roman"/>
              </w:rPr>
            </w:pPr>
            <w:r>
              <w:rPr>
                <w:rFonts w:cs="Times New Roman"/>
                <w:sz w:val="20"/>
              </w:rPr>
              <w:t xml:space="preserve">Database dapat digunakan secara lokal menggunakan SQLite dan disiapkan untuk migrasi ke PostgreSQL pada deployment.</w:t>
            </w:r>
          </w:p>
        </w:tc>
      </w:tr>
    </w:tbl>
    <w:p>
      <w:pPr>
        <w:ind w:firstLine="0"/>
        <w:rPr>
          <w:rFonts w:cs="Times New Roman"/>
        </w:rPr>
      </w:pPr>
    </w:p>
    <w:p>
      <w:pPr>
        <w:pStyle w:val="Heading2"/>
        <w:rPr>
          <w:rFonts w:ascii="Times New Roman" w:eastAsia="Times New Roman" w:hAnsi="Times New Roman" w:cs="Times New Roman"/>
        </w:rPr>
      </w:pPr>
      <w:r>
        <w:rPr>
          <w:rFonts w:ascii="Times New Roman" w:eastAsia="Times New Roman" w:hAnsi="Times New Roman" w:cs="Times New Roman"/>
        </w:rPr>
        <w:t xml:space="preserve">3.3 Perancangan Sistem</w:t>
      </w:r>
    </w:p>
    <w:p>
      <w:pPr>
        <w:rPr>
          <w:rFonts w:cs="Times New Roman"/>
        </w:rPr>
      </w:pPr>
      <w:r>
        <w:rPr>
          <w:rFonts w:cs="Times New Roman"/>
        </w:rPr>
        <w:t xml:space="preserve">Perancangan sistem Apotek Sehat menggunakan arsitektur client-server yang memisahkan tanggung jawab tiap lapisan agar pengembangan lebih terstruktur dan mudah dipelihara. Front-end bertugas menyediakan tampilan dan interaksi pengguna, back-end bertugas memproses request, mengelola data, menjalankan autentikasi, serta melakukan inference chatbot, sedangkan basis data digunakan untuk menyimpan data pengguna, obat, pesanan, item pesanan, dan log aktivitas.</w:t>
      </w:r>
    </w:p>
    <w:p>
      <w:pPr>
        <w:pStyle w:val="Heading3"/>
        <w:rPr>
          <w:rFonts w:ascii="Times New Roman" w:eastAsia="Times New Roman" w:hAnsi="Times New Roman" w:cs="Times New Roman"/>
        </w:rPr>
      </w:pPr>
      <w:r>
        <w:rPr>
          <w:rFonts w:ascii="Times New Roman" w:eastAsia="Times New Roman" w:hAnsi="Times New Roman" w:cs="Times New Roman"/>
        </w:rPr>
        <w:t xml:space="preserve">3.3.1 Perancangan Arsitektur Sistem</w:t>
      </w:r>
    </w:p>
    <w:p>
      <w:pPr>
        <w:rPr>
          <w:rFonts w:cs="Times New Roman"/>
        </w:rPr>
      </w:pPr>
      <w:r>
        <w:rPr>
          <w:rFonts w:cs="Times New Roman"/>
        </w:rPr>
        <w:t xml:space="preserve">Arsitektur sistem dirancang dalam tiga lapisan utama, yaitu lapisan antarmuka (front-end), lapisan aplikasi (back-end/API), dan lapisan data (basis data). Front-end React berkomunikasi dengan back-end Flask melalui REST API menggunakan protokol HTTP/HTTPS. Setiap permintaan ke endpoint yang membutuhkan otorisasi disertai JWT pada header Authorization. Back-end mengakses basis data melalui SQLAlchemy sebagai Object Relational Mapping (ORM), sehingga operasi basis data tidak dituliskan sebagai query SQL manual.</w:t>
      </w:r>
    </w:p>
    <w:p>
      <w:pPr>
        <w:ind w:firstLine="0"/>
        <w:jc w:val="center"/>
        <w:rPr>
          <w:rFonts w:cs="Times New Roman"/>
        </w:rPr>
      </w:pPr>
      <w:r>
        <w:drawing>
          <wp:inline xmlns:a="http://schemas.openxmlformats.org/drawingml/2006/main" xmlns:pic="http://schemas.openxmlformats.org/drawingml/2006/picture">
            <wp:extent cx="4680000" cy="2808000"/>
            <wp:docPr id="3" name="Picture 3"/>
            <wp:cNvGraphicFramePr>
              <a:graphicFrameLocks noChangeAspect="1"/>
            </wp:cNvGraphicFramePr>
            <a:graphic>
              <a:graphicData uri="http://schemas.openxmlformats.org/drawingml/2006/picture">
                <pic:pic>
                  <pic:nvPicPr>
                    <pic:cNvPr id="0" name="gambar_3_1.png"/>
                    <pic:cNvPicPr/>
                  </pic:nvPicPr>
                  <pic:blipFill>
                    <a:blip r:embed="rId13"/>
                    <a:stretch>
                      <a:fillRect/>
                    </a:stretch>
                  </pic:blipFill>
                  <pic:spPr>
                    <a:xfrm>
                      <a:off x="0" y="0"/>
                      <a:ext cx="4680000" cy="2808000"/>
                    </a:xfrm>
                    <a:prstGeom prst="rect"/>
                  </pic:spPr>
                </pic:pic>
              </a:graphicData>
            </a:graphic>
          </wp:inline>
        </w:drawing>
      </w:r>
    </w:p>
    <w:p>
      <w:pPr>
        <w:ind w:firstLine="0"/>
        <w:rPr>
          <w:rFonts w:cs="Times New Roman"/>
        </w:rPr>
      </w:pPr>
      <w:r>
        <w:rPr>
          <w:rFonts w:cs="Times New Roman"/>
        </w:rPr>
        <w:t xml:space="preserve">Gambar 3.1 Arsitektur Sistem Apotek Sehat</w:t>
      </w:r>
    </w:p>
    <w:p>
      <w:pPr>
        <w:ind w:firstLine="0"/>
        <w:rPr>
          <w:rFonts w:cs="Times New Roman"/>
        </w:rPr>
      </w:pPr>
      <w:r>
        <w:rPr>
          <w:rFonts w:cs="Times New Roman"/>
        </w:rPr>
        <w:t xml:space="preserve">React/Vite/TypeScript (Front-End) → REST API Flask (Back-End) → SQLAlchemy ORM → SQLite (pengembangan) / PostgreSQL (produksi)</w:t>
      </w:r>
    </w:p>
    <w:p>
      <w:pPr>
        <w:pStyle w:val="Heading3"/>
        <w:rPr>
          <w:rFonts w:ascii="Times New Roman" w:eastAsia="Times New Roman" w:hAnsi="Times New Roman" w:cs="Times New Roman"/>
        </w:rPr>
      </w:pPr>
      <w:r>
        <w:rPr>
          <w:rFonts w:ascii="Times New Roman" w:eastAsia="Times New Roman" w:hAnsi="Times New Roman" w:cs="Times New Roman"/>
        </w:rPr>
        <w:t xml:space="preserve">3.3.2 Perancangan Use Case</w:t>
      </w:r>
    </w:p>
    <w:p>
      <w:pPr>
        <w:rPr>
          <w:rFonts w:cs="Times New Roman"/>
        </w:rPr>
      </w:pPr>
      <w:r>
        <w:rPr>
          <w:rFonts w:cs="Times New Roman"/>
        </w:rPr>
        <w:t xml:space="preserve">Aktor yang terlibat dalam sistem terdiri atas Pengguna (pelanggan Apotek Sehat) dan Admin (pengelola apotek). Use case yang diidentifikasi dari kebutuhan fungsional dirangkum pada Tabel 3.4.</w:t>
      </w:r>
    </w:p>
    <w:p>
      <w:pPr>
        <w:ind w:firstLine="0"/>
        <w:jc w:val="center"/>
        <w:rPr>
          <w:rFonts w:cs="Times New Roman"/>
        </w:rPr>
      </w:pPr>
      <w:r>
        <w:rPr>
          <w:rFonts w:cs="Times New Roman"/>
          <w:b/>
        </w:rPr>
        <w:t xml:space="preserve">Tabel 3.4 Deskripsi Use Case Sistem</w:t>
      </w:r>
    </w:p>
    <w:tbl>
      <w:tblPr>
        <w:tblStyle w:val="TableGrid"/>
        <w:tblW w:w="0" w:type="auto"/>
        <w:jc w:val="center"/>
        <w:tblLook w:val="04A0" w:firstRow="1" w:lastRow="0" w:firstColumn="1" w:lastColumn="0" w:noHBand="0" w:noVBand="1"/>
      </w:tblPr>
      <w:tblGrid>
        <w:gridCol w:w="1309"/>
        <w:gridCol w:w="2244"/>
        <w:gridCol w:w="5797"/>
      </w:tblGrid>
      <w:tr>
        <w:trPr>
          <w:jc w:val="center"/>
        </w:trPr>
        <w:tc>
          <w:tcPr>
            <w:tcW w:w="1309" w:type="dxa"/>
            <w:shd w:val="clear" w:color="auto" w:fill="D9EAF7"/>
            <w:vAlign w:val="center"/>
          </w:tcPr>
          <w:p>
            <w:pPr>
              <w:ind w:firstLine="0"/>
              <w:jc w:val="center"/>
              <w:rPr>
                <w:rFonts w:cs="Times New Roman"/>
              </w:rPr>
            </w:pPr>
            <w:r>
              <w:rPr>
                <w:rFonts w:cs="Times New Roman"/>
                <w:b/>
                <w:sz w:val="22"/>
              </w:rPr>
              <w:t xml:space="preserve">Aktor</w:t>
            </w:r>
          </w:p>
        </w:tc>
        <w:tc>
          <w:tcPr>
            <w:tcW w:w="2244" w:type="dxa"/>
            <w:shd w:val="clear" w:color="auto" w:fill="D9EAF7"/>
            <w:vAlign w:val="center"/>
          </w:tcPr>
          <w:p>
            <w:pPr>
              <w:ind w:firstLine="0"/>
              <w:jc w:val="center"/>
              <w:rPr>
                <w:rFonts w:cs="Times New Roman"/>
              </w:rPr>
            </w:pPr>
            <w:r>
              <w:rPr>
                <w:rFonts w:cs="Times New Roman"/>
                <w:b/>
                <w:sz w:val="22"/>
              </w:rPr>
              <w:t xml:space="preserve">Use Case</w:t>
            </w:r>
          </w:p>
        </w:tc>
        <w:tc>
          <w:tcPr>
            <w:tcW w:w="5797" w:type="dxa"/>
            <w:shd w:val="clear" w:color="auto" w:fill="D9EAF7"/>
            <w:vAlign w:val="center"/>
          </w:tcPr>
          <w:p>
            <w:pPr>
              <w:ind w:firstLine="0"/>
              <w:jc w:val="center"/>
              <w:rPr>
                <w:rFonts w:cs="Times New Roman"/>
              </w:rPr>
            </w:pPr>
            <w:r>
              <w:rPr>
                <w:rFonts w:cs="Times New Roman"/>
                <w:b/>
                <w:sz w:val="22"/>
              </w:rPr>
              <w:t xml:space="preserve">Deskripsi Singkat</w:t>
            </w:r>
          </w:p>
        </w:tc>
      </w:tr>
      <w:tr>
        <w:trPr>
          <w:jc w:val="center"/>
        </w:trPr>
        <w:tc>
          <w:tcPr>
            <w:tcW w:w="1309" w:type="dxa"/>
          </w:tcPr>
          <w:p>
            <w:pPr>
              <w:spacing w:line="276" w:lineRule="auto"/>
              <w:ind w:firstLine="0"/>
              <w:rPr>
                <w:rFonts w:cs="Times New Roman"/>
              </w:rPr>
            </w:pPr>
            <w:r>
              <w:rPr>
                <w:rFonts w:cs="Times New Roman"/>
                <w:sz w:val="20"/>
              </w:rPr>
              <w:t xml:space="preserve">Pengguna</w:t>
            </w:r>
          </w:p>
        </w:tc>
        <w:tc>
          <w:tcPr>
            <w:tcW w:w="2244" w:type="dxa"/>
          </w:tcPr>
          <w:p>
            <w:pPr>
              <w:spacing w:line="276" w:lineRule="auto"/>
              <w:ind w:firstLine="0"/>
              <w:rPr>
                <w:rFonts w:cs="Times New Roman"/>
              </w:rPr>
            </w:pPr>
            <w:r>
              <w:rPr>
                <w:rFonts w:cs="Times New Roman"/>
                <w:sz w:val="20"/>
              </w:rPr>
              <w:t xml:space="preserve">Registrasi &amp; Login</w:t>
            </w:r>
          </w:p>
        </w:tc>
        <w:tc>
          <w:tcPr>
            <w:tcW w:w="5797" w:type="dxa"/>
          </w:tcPr>
          <w:p>
            <w:pPr>
              <w:spacing w:line="276" w:lineRule="auto"/>
              <w:ind w:firstLine="0"/>
              <w:rPr>
                <w:rFonts w:cs="Times New Roman"/>
              </w:rPr>
            </w:pPr>
            <w:r>
              <w:rPr>
                <w:rFonts w:cs="Times New Roman"/>
                <w:sz w:val="20"/>
              </w:rPr>
              <w:t xml:space="preserve">Mendaftar akun baru, masuk, dan mengelola profil termasuk data alergi.</w:t>
            </w:r>
          </w:p>
        </w:tc>
      </w:tr>
      <w:tr>
        <w:trPr>
          <w:jc w:val="center"/>
        </w:trPr>
        <w:tc>
          <w:tcPr>
            <w:tcW w:w="1309" w:type="dxa"/>
          </w:tcPr>
          <w:p>
            <w:pPr>
              <w:spacing w:line="276" w:lineRule="auto"/>
              <w:ind w:firstLine="0"/>
              <w:rPr>
                <w:rFonts w:cs="Times New Roman"/>
              </w:rPr>
            </w:pPr>
            <w:r>
              <w:rPr>
                <w:rFonts w:cs="Times New Roman"/>
                <w:sz w:val="20"/>
              </w:rPr>
              <w:t xml:space="preserve">Pengguna</w:t>
            </w:r>
          </w:p>
        </w:tc>
        <w:tc>
          <w:tcPr>
            <w:tcW w:w="2244" w:type="dxa"/>
          </w:tcPr>
          <w:p>
            <w:pPr>
              <w:spacing w:line="276" w:lineRule="auto"/>
              <w:ind w:firstLine="0"/>
              <w:rPr>
                <w:rFonts w:cs="Times New Roman"/>
              </w:rPr>
            </w:pPr>
            <w:r>
              <w:rPr>
                <w:rFonts w:cs="Times New Roman"/>
                <w:sz w:val="20"/>
              </w:rPr>
              <w:t xml:space="preserve">Jelajah &amp; Cari Obat</w:t>
            </w:r>
          </w:p>
        </w:tc>
        <w:tc>
          <w:tcPr>
            <w:tcW w:w="5797" w:type="dxa"/>
          </w:tcPr>
          <w:p>
            <w:pPr>
              <w:spacing w:line="276" w:lineRule="auto"/>
              <w:ind w:firstLine="0"/>
              <w:rPr>
                <w:rFonts w:cs="Times New Roman"/>
              </w:rPr>
            </w:pPr>
            <w:r>
              <w:rPr>
                <w:rFonts w:cs="Times New Roman"/>
                <w:sz w:val="20"/>
              </w:rPr>
              <w:t xml:space="preserve">Melihat daftar obat, kategori, dan detail obat (harga, stok, indikasi, dosis).</w:t>
            </w:r>
          </w:p>
        </w:tc>
      </w:tr>
      <w:tr>
        <w:trPr>
          <w:jc w:val="center"/>
        </w:trPr>
        <w:tc>
          <w:tcPr>
            <w:tcW w:w="1309" w:type="dxa"/>
          </w:tcPr>
          <w:p>
            <w:pPr>
              <w:spacing w:line="276" w:lineRule="auto"/>
              <w:ind w:firstLine="0"/>
              <w:rPr>
                <w:rFonts w:cs="Times New Roman"/>
              </w:rPr>
            </w:pPr>
            <w:r>
              <w:rPr>
                <w:rFonts w:cs="Times New Roman"/>
                <w:sz w:val="20"/>
              </w:rPr>
              <w:t xml:space="preserve">Pengguna</w:t>
            </w:r>
          </w:p>
        </w:tc>
        <w:tc>
          <w:tcPr>
            <w:tcW w:w="2244" w:type="dxa"/>
          </w:tcPr>
          <w:p>
            <w:pPr>
              <w:spacing w:line="276" w:lineRule="auto"/>
              <w:ind w:firstLine="0"/>
              <w:rPr>
                <w:rFonts w:cs="Times New Roman"/>
              </w:rPr>
            </w:pPr>
            <w:r>
              <w:rPr>
                <w:rFonts w:cs="Times New Roman"/>
                <w:sz w:val="20"/>
              </w:rPr>
              <w:t xml:space="preserve">Konsultasi Chatbot</w:t>
            </w:r>
          </w:p>
        </w:tc>
        <w:tc>
          <w:tcPr>
            <w:tcW w:w="5797" w:type="dxa"/>
          </w:tcPr>
          <w:p>
            <w:pPr>
              <w:spacing w:line="276" w:lineRule="auto"/>
              <w:ind w:firstLine="0"/>
              <w:rPr>
                <w:rFonts w:cs="Times New Roman"/>
              </w:rPr>
            </w:pPr>
            <w:r>
              <w:rPr>
                <w:rFonts w:cs="Times New Roman"/>
                <w:sz w:val="20"/>
              </w:rPr>
              <w:t xml:space="preserve">Mengirim pesan gejala/pertanyaan dan menerima rekomendasi obat dari model NLP.</w:t>
            </w:r>
          </w:p>
        </w:tc>
      </w:tr>
      <w:tr>
        <w:trPr>
          <w:jc w:val="center"/>
        </w:trPr>
        <w:tc>
          <w:tcPr>
            <w:tcW w:w="1309" w:type="dxa"/>
          </w:tcPr>
          <w:p>
            <w:pPr>
              <w:spacing w:line="276" w:lineRule="auto"/>
              <w:ind w:firstLine="0"/>
              <w:rPr>
                <w:rFonts w:cs="Times New Roman"/>
              </w:rPr>
            </w:pPr>
            <w:r>
              <w:rPr>
                <w:rFonts w:cs="Times New Roman"/>
                <w:sz w:val="20"/>
              </w:rPr>
              <w:t xml:space="preserve">Pengguna</w:t>
            </w:r>
          </w:p>
        </w:tc>
        <w:tc>
          <w:tcPr>
            <w:tcW w:w="2244" w:type="dxa"/>
          </w:tcPr>
          <w:p>
            <w:pPr>
              <w:spacing w:line="276" w:lineRule="auto"/>
              <w:ind w:firstLine="0"/>
              <w:rPr>
                <w:rFonts w:cs="Times New Roman"/>
              </w:rPr>
            </w:pPr>
            <w:r>
              <w:rPr>
                <w:rFonts w:cs="Times New Roman"/>
                <w:sz w:val="20"/>
              </w:rPr>
              <w:t xml:space="preserve">Keranjang &amp; Checkout</w:t>
            </w:r>
          </w:p>
        </w:tc>
        <w:tc>
          <w:tcPr>
            <w:tcW w:w="5797" w:type="dxa"/>
          </w:tcPr>
          <w:p>
            <w:pPr>
              <w:spacing w:line="276" w:lineRule="auto"/>
              <w:ind w:firstLine="0"/>
              <w:rPr>
                <w:rFonts w:cs="Times New Roman"/>
              </w:rPr>
            </w:pPr>
            <w:r>
              <w:rPr>
                <w:rFonts w:cs="Times New Roman"/>
                <w:sz w:val="20"/>
              </w:rPr>
              <w:t xml:space="preserve">Menambahkan obat ke keranjang, mengatur jumlah, dan melakukan checkout.</w:t>
            </w:r>
          </w:p>
        </w:tc>
      </w:tr>
      <w:tr>
        <w:trPr>
          <w:jc w:val="center"/>
        </w:trPr>
        <w:tc>
          <w:tcPr>
            <w:tcW w:w="1309" w:type="dxa"/>
          </w:tcPr>
          <w:p>
            <w:pPr>
              <w:spacing w:line="276" w:lineRule="auto"/>
              <w:ind w:firstLine="0"/>
              <w:rPr>
                <w:rFonts w:cs="Times New Roman"/>
              </w:rPr>
            </w:pPr>
            <w:r>
              <w:rPr>
                <w:rFonts w:cs="Times New Roman"/>
                <w:sz w:val="20"/>
              </w:rPr>
              <w:t xml:space="preserve">Pengguna</w:t>
            </w:r>
          </w:p>
        </w:tc>
        <w:tc>
          <w:tcPr>
            <w:tcW w:w="2244" w:type="dxa"/>
          </w:tcPr>
          <w:p>
            <w:pPr>
              <w:spacing w:line="276" w:lineRule="auto"/>
              <w:ind w:firstLine="0"/>
              <w:rPr>
                <w:rFonts w:cs="Times New Roman"/>
              </w:rPr>
            </w:pPr>
            <w:r>
              <w:rPr>
                <w:rFonts w:cs="Times New Roman"/>
                <w:sz w:val="20"/>
              </w:rPr>
              <w:t xml:space="preserve">Riwayat Pesanan</w:t>
            </w:r>
          </w:p>
        </w:tc>
        <w:tc>
          <w:tcPr>
            <w:tcW w:w="5797" w:type="dxa"/>
          </w:tcPr>
          <w:p>
            <w:pPr>
              <w:spacing w:line="276" w:lineRule="auto"/>
              <w:ind w:firstLine="0"/>
              <w:rPr>
                <w:rFonts w:cs="Times New Roman"/>
              </w:rPr>
            </w:pPr>
            <w:r>
              <w:rPr>
                <w:rFonts w:cs="Times New Roman"/>
                <w:sz w:val="20"/>
              </w:rPr>
              <w:t xml:space="preserve">Melihat status pesanan dan riwayat transaksi sebelumnya.</w:t>
            </w:r>
          </w:p>
        </w:tc>
      </w:tr>
      <w:tr>
        <w:trPr>
          <w:jc w:val="center"/>
        </w:trPr>
        <w:tc>
          <w:tcPr>
            <w:tcW w:w="1309" w:type="dxa"/>
          </w:tcPr>
          <w:p>
            <w:pPr>
              <w:spacing w:line="276" w:lineRule="auto"/>
              <w:ind w:firstLine="0"/>
              <w:rPr>
                <w:rFonts w:cs="Times New Roman"/>
              </w:rPr>
            </w:pPr>
            <w:r>
              <w:rPr>
                <w:rFonts w:cs="Times New Roman"/>
                <w:sz w:val="20"/>
              </w:rPr>
              <w:t xml:space="preserve">Admin</w:t>
            </w:r>
          </w:p>
        </w:tc>
        <w:tc>
          <w:tcPr>
            <w:tcW w:w="2244" w:type="dxa"/>
          </w:tcPr>
          <w:p>
            <w:pPr>
              <w:spacing w:line="276" w:lineRule="auto"/>
              <w:ind w:firstLine="0"/>
              <w:rPr>
                <w:rFonts w:cs="Times New Roman"/>
              </w:rPr>
            </w:pPr>
            <w:r>
              <w:rPr>
                <w:rFonts w:cs="Times New Roman"/>
                <w:sz w:val="20"/>
              </w:rPr>
              <w:t xml:space="preserve">Kelola Obat</w:t>
            </w:r>
          </w:p>
        </w:tc>
        <w:tc>
          <w:tcPr>
            <w:tcW w:w="5797" w:type="dxa"/>
          </w:tcPr>
          <w:p>
            <w:pPr>
              <w:spacing w:line="276" w:lineRule="auto"/>
              <w:ind w:firstLine="0"/>
              <w:rPr>
                <w:rFonts w:cs="Times New Roman"/>
              </w:rPr>
            </w:pPr>
            <w:r>
              <w:rPr>
                <w:rFonts w:cs="Times New Roman"/>
                <w:sz w:val="20"/>
              </w:rPr>
              <w:t xml:space="preserve">Menambah, mengubah, dan menghapus data obat pada inventory.</w:t>
            </w:r>
          </w:p>
        </w:tc>
      </w:tr>
      <w:tr>
        <w:trPr>
          <w:jc w:val="center"/>
        </w:trPr>
        <w:tc>
          <w:tcPr>
            <w:tcW w:w="1309" w:type="dxa"/>
          </w:tcPr>
          <w:p>
            <w:pPr>
              <w:spacing w:line="276" w:lineRule="auto"/>
              <w:ind w:firstLine="0"/>
              <w:rPr>
                <w:rFonts w:cs="Times New Roman"/>
              </w:rPr>
            </w:pPr>
            <w:r>
              <w:rPr>
                <w:rFonts w:cs="Times New Roman"/>
                <w:sz w:val="20"/>
              </w:rPr>
              <w:t xml:space="preserve">Admin</w:t>
            </w:r>
          </w:p>
        </w:tc>
        <w:tc>
          <w:tcPr>
            <w:tcW w:w="2244" w:type="dxa"/>
          </w:tcPr>
          <w:p>
            <w:pPr>
              <w:spacing w:line="276" w:lineRule="auto"/>
              <w:ind w:firstLine="0"/>
              <w:rPr>
                <w:rFonts w:cs="Times New Roman"/>
              </w:rPr>
            </w:pPr>
            <w:r>
              <w:rPr>
                <w:rFonts w:cs="Times New Roman"/>
                <w:sz w:val="20"/>
              </w:rPr>
              <w:t xml:space="preserve">Kelola Pesanan</w:t>
            </w:r>
          </w:p>
        </w:tc>
        <w:tc>
          <w:tcPr>
            <w:tcW w:w="5797" w:type="dxa"/>
          </w:tcPr>
          <w:p>
            <w:pPr>
              <w:spacing w:line="276" w:lineRule="auto"/>
              <w:ind w:firstLine="0"/>
              <w:rPr>
                <w:rFonts w:cs="Times New Roman"/>
              </w:rPr>
            </w:pPr>
            <w:r>
              <w:rPr>
                <w:rFonts w:cs="Times New Roman"/>
                <w:sz w:val="20"/>
              </w:rPr>
              <w:t xml:space="preserve">Melihat pesanan masuk dan memperbarui status pengiriman/pembayaran.</w:t>
            </w:r>
          </w:p>
        </w:tc>
      </w:tr>
      <w:tr>
        <w:trPr>
          <w:jc w:val="center"/>
        </w:trPr>
        <w:tc>
          <w:tcPr>
            <w:tcW w:w="1309" w:type="dxa"/>
          </w:tcPr>
          <w:p>
            <w:pPr>
              <w:spacing w:line="276" w:lineRule="auto"/>
              <w:ind w:firstLine="0"/>
              <w:rPr>
                <w:rFonts w:cs="Times New Roman"/>
              </w:rPr>
            </w:pPr>
            <w:r>
              <w:rPr>
                <w:rFonts w:cs="Times New Roman"/>
                <w:sz w:val="20"/>
              </w:rPr>
              <w:t xml:space="preserve">Admin</w:t>
            </w:r>
          </w:p>
        </w:tc>
        <w:tc>
          <w:tcPr>
            <w:tcW w:w="2244" w:type="dxa"/>
          </w:tcPr>
          <w:p>
            <w:pPr>
              <w:spacing w:line="276" w:lineRule="auto"/>
              <w:ind w:firstLine="0"/>
              <w:rPr>
                <w:rFonts w:cs="Times New Roman"/>
              </w:rPr>
            </w:pPr>
            <w:r>
              <w:rPr>
                <w:rFonts w:cs="Times New Roman"/>
                <w:sz w:val="20"/>
              </w:rPr>
              <w:t xml:space="preserve">Statistik Dashboard</w:t>
            </w:r>
          </w:p>
        </w:tc>
        <w:tc>
          <w:tcPr>
            <w:tcW w:w="5797" w:type="dxa"/>
          </w:tcPr>
          <w:p>
            <w:pPr>
              <w:spacing w:line="276" w:lineRule="auto"/>
              <w:ind w:firstLine="0"/>
              <w:rPr>
                <w:rFonts w:cs="Times New Roman"/>
              </w:rPr>
            </w:pPr>
            <w:r>
              <w:rPr>
                <w:rFonts w:cs="Times New Roman"/>
                <w:sz w:val="20"/>
              </w:rPr>
              <w:t xml:space="preserve">Melihat ringkasan data pengguna, pesanan, dan performa toko.</w:t>
            </w:r>
          </w:p>
        </w:tc>
      </w:tr>
    </w:tbl>
    <w:p>
      <w:pPr>
        <w:ind w:firstLine="0"/>
        <w:rPr>
          <w:rFonts w:cs="Times New Roman"/>
        </w:rPr>
      </w:pPr>
    </w:p>
    <w:p>
      <w:pPr>
        <w:rPr>
          <w:rFonts w:cs="Times New Roman"/>
        </w:rPr>
      </w:pPr>
      <w:r>
        <w:rPr>
          <w:rFonts w:cs="Times New Roman"/>
        </w:rPr>
        <w:t xml:space="preserve">Use case Konsultasi Chatbot merupakan bagian inti dari penelitian ini karena melibatkan proses NLP (prapemrosesan teks, ekstraksi fitur TF-IDF, dan klasifikasi SVM) yang menjadi pembeda utama sistem dibandingkan sistem informasi apotek konvensional.</w:t>
      </w:r>
    </w:p>
    <w:p>
      <w:pPr>
        <w:pStyle w:val="Heading3"/>
        <w:rPr>
          <w:rFonts w:ascii="Times New Roman" w:eastAsia="Times New Roman" w:hAnsi="Times New Roman" w:cs="Times New Roman"/>
        </w:rPr>
      </w:pPr>
      <w:r>
        <w:rPr>
          <w:rFonts w:ascii="Times New Roman" w:eastAsia="Times New Roman" w:hAnsi="Times New Roman" w:cs="Times New Roman"/>
        </w:rPr>
        <w:t xml:space="preserve">3.3.3 Perancangan Basis Data</w:t>
      </w:r>
    </w:p>
    <w:p>
      <w:pPr>
        <w:rPr>
          <w:rFonts w:cs="Times New Roman"/>
        </w:rPr>
      </w:pPr>
      <w:r>
        <w:rPr>
          <w:rFonts w:cs="Times New Roman"/>
        </w:rPr>
        <w:t xml:space="preserve">Basis data dirancang menggunakan model SQLAlchemy dengan enam entitas utama, yaitu users, medicines, orders, order_items, audit_logs, dan password_reset_tokens. Rancangan struktur dan relasi antar tabel dirangkum pada Tabel 3.5.</w:t>
      </w:r>
    </w:p>
    <w:p>
      <w:pPr>
        <w:ind w:firstLine="0"/>
        <w:jc w:val="center"/>
        <w:rPr>
          <w:rFonts w:cs="Times New Roman"/>
        </w:rPr>
      </w:pPr>
      <w:r>
        <w:rPr>
          <w:rFonts w:cs="Times New Roman"/>
          <w:b/>
        </w:rPr>
        <w:t xml:space="preserve">Tabel 3.5 Rancangan Struktur Basis Data</w:t>
      </w:r>
    </w:p>
    <w:tbl>
      <w:tblPr>
        <w:tblStyle w:val="TableGrid"/>
        <w:tblW w:w="0" w:type="auto"/>
        <w:jc w:val="center"/>
        <w:tblLook w:val="04A0" w:firstRow="1" w:lastRow="0" w:firstColumn="1" w:lastColumn="0" w:noHBand="0" w:noVBand="1"/>
      </w:tblPr>
      <w:tblGrid>
        <w:gridCol w:w="1870"/>
        <w:gridCol w:w="3927"/>
        <w:gridCol w:w="3553"/>
      </w:tblGrid>
      <w:tr>
        <w:trPr>
          <w:jc w:val="center"/>
        </w:trPr>
        <w:tc>
          <w:tcPr>
            <w:tcW w:w="1870" w:type="dxa"/>
            <w:shd w:val="clear" w:color="auto" w:fill="D9EAF7"/>
            <w:vAlign w:val="center"/>
          </w:tcPr>
          <w:p>
            <w:pPr>
              <w:ind w:firstLine="0"/>
              <w:jc w:val="center"/>
              <w:rPr>
                <w:rFonts w:cs="Times New Roman"/>
              </w:rPr>
            </w:pPr>
            <w:r>
              <w:rPr>
                <w:rFonts w:cs="Times New Roman"/>
                <w:b/>
                <w:sz w:val="22"/>
              </w:rPr>
              <w:t xml:space="preserve">Tabel</w:t>
            </w:r>
          </w:p>
        </w:tc>
        <w:tc>
          <w:tcPr>
            <w:tcW w:w="3927" w:type="dxa"/>
            <w:shd w:val="clear" w:color="auto" w:fill="D9EAF7"/>
            <w:vAlign w:val="center"/>
          </w:tcPr>
          <w:p>
            <w:pPr>
              <w:ind w:firstLine="0"/>
              <w:jc w:val="center"/>
              <w:rPr>
                <w:rFonts w:cs="Times New Roman"/>
              </w:rPr>
            </w:pPr>
            <w:r>
              <w:rPr>
                <w:rFonts w:cs="Times New Roman"/>
                <w:b/>
                <w:sz w:val="22"/>
              </w:rPr>
              <w:t xml:space="preserve">Atribut Utama</w:t>
            </w:r>
          </w:p>
        </w:tc>
        <w:tc>
          <w:tcPr>
            <w:tcW w:w="3553" w:type="dxa"/>
            <w:shd w:val="clear" w:color="auto" w:fill="D9EAF7"/>
            <w:vAlign w:val="center"/>
          </w:tcPr>
          <w:p>
            <w:pPr>
              <w:ind w:firstLine="0"/>
              <w:jc w:val="center"/>
              <w:rPr>
                <w:rFonts w:cs="Times New Roman"/>
              </w:rPr>
            </w:pPr>
            <w:r>
              <w:rPr>
                <w:rFonts w:cs="Times New Roman"/>
                <w:b/>
                <w:sz w:val="22"/>
              </w:rPr>
              <w:t xml:space="preserve">Relasi</w:t>
            </w:r>
          </w:p>
        </w:tc>
      </w:tr>
      <w:tr>
        <w:trPr>
          <w:jc w:val="center"/>
        </w:trPr>
        <w:tc>
          <w:tcPr>
            <w:tcW w:w="1870" w:type="dxa"/>
          </w:tcPr>
          <w:p>
            <w:pPr>
              <w:spacing w:line="276" w:lineRule="auto"/>
              <w:ind w:firstLine="0"/>
              <w:rPr>
                <w:rFonts w:cs="Times New Roman"/>
              </w:rPr>
            </w:pPr>
            <w:r>
              <w:rPr>
                <w:rFonts w:cs="Times New Roman"/>
                <w:sz w:val="20"/>
              </w:rPr>
              <w:t xml:space="preserve">users</w:t>
            </w:r>
          </w:p>
        </w:tc>
        <w:tc>
          <w:tcPr>
            <w:tcW w:w="3927" w:type="dxa"/>
          </w:tcPr>
          <w:p>
            <w:pPr>
              <w:spacing w:line="276" w:lineRule="auto"/>
              <w:ind w:firstLine="0"/>
              <w:rPr>
                <w:rFonts w:cs="Times New Roman"/>
              </w:rPr>
            </w:pPr>
            <w:r>
              <w:rPr>
                <w:rFonts w:cs="Times New Roman"/>
                <w:sz w:val="20"/>
              </w:rPr>
              <w:t xml:space="preserve">id, name, email, password_hash, role, alergi</w:t>
            </w:r>
          </w:p>
        </w:tc>
        <w:tc>
          <w:tcPr>
            <w:tcW w:w="3553" w:type="dxa"/>
          </w:tcPr>
          <w:p>
            <w:pPr>
              <w:spacing w:line="276" w:lineRule="auto"/>
              <w:ind w:firstLine="0"/>
              <w:rPr>
                <w:rFonts w:cs="Times New Roman"/>
              </w:rPr>
            </w:pPr>
            <w:r>
              <w:rPr>
                <w:rFonts w:cs="Times New Roman"/>
                <w:sz w:val="20"/>
              </w:rPr>
              <w:t xml:space="preserve">Satu user memiliki banyak orders (one-to-many).</w:t>
            </w:r>
          </w:p>
        </w:tc>
      </w:tr>
      <w:tr>
        <w:trPr>
          <w:jc w:val="center"/>
        </w:trPr>
        <w:tc>
          <w:tcPr>
            <w:tcW w:w="1870" w:type="dxa"/>
          </w:tcPr>
          <w:p>
            <w:pPr>
              <w:spacing w:line="276" w:lineRule="auto"/>
              <w:ind w:firstLine="0"/>
              <w:rPr>
                <w:rFonts w:cs="Times New Roman"/>
              </w:rPr>
            </w:pPr>
            <w:r>
              <w:rPr>
                <w:rFonts w:cs="Times New Roman"/>
                <w:sz w:val="20"/>
              </w:rPr>
              <w:t xml:space="preserve">medicines</w:t>
            </w:r>
          </w:p>
        </w:tc>
        <w:tc>
          <w:tcPr>
            <w:tcW w:w="3927" w:type="dxa"/>
          </w:tcPr>
          <w:p>
            <w:pPr>
              <w:spacing w:line="276" w:lineRule="auto"/>
              <w:ind w:firstLine="0"/>
              <w:rPr>
                <w:rFonts w:cs="Times New Roman"/>
              </w:rPr>
            </w:pPr>
            <w:r>
              <w:rPr>
                <w:rFonts w:cs="Times New Roman"/>
                <w:sz w:val="20"/>
              </w:rPr>
              <w:t xml:space="preserve">id, name, category, price, stock, is_active</w:t>
            </w:r>
          </w:p>
        </w:tc>
        <w:tc>
          <w:tcPr>
            <w:tcW w:w="3553" w:type="dxa"/>
          </w:tcPr>
          <w:p>
            <w:pPr>
              <w:spacing w:line="276" w:lineRule="auto"/>
              <w:ind w:firstLine="0"/>
              <w:rPr>
                <w:rFonts w:cs="Times New Roman"/>
              </w:rPr>
            </w:pPr>
            <w:r>
              <w:rPr>
                <w:rFonts w:cs="Times New Roman"/>
                <w:sz w:val="20"/>
              </w:rPr>
              <w:t xml:space="preserve">Satu medicine muncul pada banyak order_items (one-to-many).</w:t>
            </w:r>
          </w:p>
        </w:tc>
      </w:tr>
      <w:tr>
        <w:trPr>
          <w:jc w:val="center"/>
        </w:trPr>
        <w:tc>
          <w:tcPr>
            <w:tcW w:w="1870" w:type="dxa"/>
          </w:tcPr>
          <w:p>
            <w:pPr>
              <w:spacing w:line="276" w:lineRule="auto"/>
              <w:ind w:firstLine="0"/>
              <w:rPr>
                <w:rFonts w:cs="Times New Roman"/>
              </w:rPr>
            </w:pPr>
            <w:r>
              <w:rPr>
                <w:rFonts w:cs="Times New Roman"/>
                <w:sz w:val="20"/>
              </w:rPr>
              <w:t xml:space="preserve">orders</w:t>
            </w:r>
          </w:p>
        </w:tc>
        <w:tc>
          <w:tcPr>
            <w:tcW w:w="3927" w:type="dxa"/>
          </w:tcPr>
          <w:p>
            <w:pPr>
              <w:spacing w:line="276" w:lineRule="auto"/>
              <w:ind w:firstLine="0"/>
              <w:rPr>
                <w:rFonts w:cs="Times New Roman"/>
              </w:rPr>
            </w:pPr>
            <w:r>
              <w:rPr>
                <w:rFonts w:cs="Times New Roman"/>
                <w:sz w:val="20"/>
              </w:rPr>
              <w:t xml:space="preserve">id, order_code, user_id, total_price, status, alamat</w:t>
            </w:r>
          </w:p>
        </w:tc>
        <w:tc>
          <w:tcPr>
            <w:tcW w:w="3553" w:type="dxa"/>
          </w:tcPr>
          <w:p>
            <w:pPr>
              <w:spacing w:line="276" w:lineRule="auto"/>
              <w:ind w:firstLine="0"/>
              <w:rPr>
                <w:rFonts w:cs="Times New Roman"/>
              </w:rPr>
            </w:pPr>
            <w:r>
              <w:rPr>
                <w:rFonts w:cs="Times New Roman"/>
                <w:sz w:val="20"/>
              </w:rPr>
              <w:t xml:space="preserve">Many-to-one terhadap users; one-to-many terhadap order_items.</w:t>
            </w:r>
          </w:p>
        </w:tc>
      </w:tr>
      <w:tr>
        <w:trPr>
          <w:jc w:val="center"/>
        </w:trPr>
        <w:tc>
          <w:tcPr>
            <w:tcW w:w="1870" w:type="dxa"/>
          </w:tcPr>
          <w:p>
            <w:pPr>
              <w:spacing w:line="276" w:lineRule="auto"/>
              <w:ind w:firstLine="0"/>
              <w:rPr>
                <w:rFonts w:cs="Times New Roman"/>
              </w:rPr>
            </w:pPr>
            <w:r>
              <w:rPr>
                <w:rFonts w:cs="Times New Roman"/>
                <w:sz w:val="20"/>
              </w:rPr>
              <w:t xml:space="preserve">order_items</w:t>
            </w:r>
          </w:p>
        </w:tc>
        <w:tc>
          <w:tcPr>
            <w:tcW w:w="3927" w:type="dxa"/>
          </w:tcPr>
          <w:p>
            <w:pPr>
              <w:spacing w:line="276" w:lineRule="auto"/>
              <w:ind w:firstLine="0"/>
              <w:rPr>
                <w:rFonts w:cs="Times New Roman"/>
              </w:rPr>
            </w:pPr>
            <w:r>
              <w:rPr>
                <w:rFonts w:cs="Times New Roman"/>
                <w:sz w:val="20"/>
              </w:rPr>
              <w:t xml:space="preserve">id, order_id, medicine_id, quantity</w:t>
            </w:r>
          </w:p>
        </w:tc>
        <w:tc>
          <w:tcPr>
            <w:tcW w:w="3553" w:type="dxa"/>
          </w:tcPr>
          <w:p>
            <w:pPr>
              <w:spacing w:line="276" w:lineRule="auto"/>
              <w:ind w:firstLine="0"/>
              <w:rPr>
                <w:rFonts w:cs="Times New Roman"/>
              </w:rPr>
            </w:pPr>
            <w:r>
              <w:rPr>
                <w:rFonts w:cs="Times New Roman"/>
                <w:sz w:val="20"/>
              </w:rPr>
              <w:t xml:space="preserve">Many-to-one terhadap orders dan medicines.</w:t>
            </w:r>
          </w:p>
        </w:tc>
      </w:tr>
      <w:tr>
        <w:trPr>
          <w:jc w:val="center"/>
        </w:trPr>
        <w:tc>
          <w:tcPr>
            <w:tcW w:w="1870" w:type="dxa"/>
          </w:tcPr>
          <w:p>
            <w:pPr>
              <w:spacing w:line="276" w:lineRule="auto"/>
              <w:ind w:firstLine="0"/>
              <w:rPr>
                <w:rFonts w:cs="Times New Roman"/>
              </w:rPr>
            </w:pPr>
            <w:r>
              <w:rPr>
                <w:rFonts w:cs="Times New Roman"/>
                <w:sz w:val="20"/>
              </w:rPr>
              <w:t xml:space="preserve">audit_logs</w:t>
            </w:r>
          </w:p>
        </w:tc>
        <w:tc>
          <w:tcPr>
            <w:tcW w:w="3927" w:type="dxa"/>
          </w:tcPr>
          <w:p>
            <w:pPr>
              <w:spacing w:line="276" w:lineRule="auto"/>
              <w:ind w:firstLine="0"/>
              <w:rPr>
                <w:rFonts w:cs="Times New Roman"/>
              </w:rPr>
            </w:pPr>
            <w:r>
              <w:rPr>
                <w:rFonts w:cs="Times New Roman"/>
                <w:sz w:val="20"/>
              </w:rPr>
              <w:t xml:space="preserve">id, user_id, action, details, timestamp</w:t>
            </w:r>
          </w:p>
        </w:tc>
        <w:tc>
          <w:tcPr>
            <w:tcW w:w="3553" w:type="dxa"/>
          </w:tcPr>
          <w:p>
            <w:pPr>
              <w:spacing w:line="276" w:lineRule="auto"/>
              <w:ind w:firstLine="0"/>
              <w:rPr>
                <w:rFonts w:cs="Times New Roman"/>
              </w:rPr>
            </w:pPr>
            <w:r>
              <w:rPr>
                <w:rFonts w:cs="Times New Roman"/>
                <w:sz w:val="20"/>
              </w:rPr>
              <w:t xml:space="preserve">Many-to-one terhadap users, mencatat aktivitas penting sistem.</w:t>
            </w:r>
          </w:p>
        </w:tc>
      </w:tr>
      <w:tr>
        <w:trPr>
          <w:jc w:val="center"/>
        </w:trPr>
        <w:tc>
          <w:tcPr>
            <w:tcW w:w="1870" w:type="dxa"/>
          </w:tcPr>
          <w:p>
            <w:pPr>
              <w:spacing w:line="276" w:lineRule="auto"/>
              <w:ind w:firstLine="0"/>
              <w:rPr>
                <w:rFonts w:cs="Times New Roman"/>
              </w:rPr>
            </w:pPr>
            <w:r>
              <w:rPr>
                <w:rFonts w:cs="Times New Roman"/>
                <w:sz w:val="20"/>
              </w:rPr>
              <w:t xml:space="preserve">password_reset_tokens</w:t>
            </w:r>
          </w:p>
        </w:tc>
        <w:tc>
          <w:tcPr>
            <w:tcW w:w="3927" w:type="dxa"/>
          </w:tcPr>
          <w:p>
            <w:pPr>
              <w:spacing w:line="276" w:lineRule="auto"/>
              <w:ind w:firstLine="0"/>
              <w:rPr>
                <w:rFonts w:cs="Times New Roman"/>
              </w:rPr>
            </w:pPr>
            <w:r>
              <w:rPr>
                <w:rFonts w:cs="Times New Roman"/>
                <w:sz w:val="20"/>
              </w:rPr>
              <w:t xml:space="preserve">id, user_id, token, expiry</w:t>
            </w:r>
          </w:p>
        </w:tc>
        <w:tc>
          <w:tcPr>
            <w:tcW w:w="3553" w:type="dxa"/>
          </w:tcPr>
          <w:p>
            <w:pPr>
              <w:spacing w:line="276" w:lineRule="auto"/>
              <w:ind w:firstLine="0"/>
              <w:rPr>
                <w:rFonts w:cs="Times New Roman"/>
              </w:rPr>
            </w:pPr>
            <w:r>
              <w:rPr>
                <w:rFonts w:cs="Times New Roman"/>
                <w:sz w:val="20"/>
              </w:rPr>
              <w:t xml:space="preserve">Many-to-one terhadap users, digunakan pada proses reset kata sandi.</w:t>
            </w:r>
          </w:p>
        </w:tc>
      </w:tr>
    </w:tbl>
    <w:p>
      <w:pPr>
        <w:ind w:firstLine="0"/>
        <w:rPr>
          <w:rFonts w:cs="Times New Roman"/>
        </w:rPr>
      </w:pPr>
    </w:p>
    <w:p>
      <w:pPr>
        <w:pStyle w:val="Heading3"/>
        <w:rPr>
          <w:rFonts w:ascii="Times New Roman" w:eastAsia="Times New Roman" w:hAnsi="Times New Roman" w:cs="Times New Roman"/>
        </w:rPr>
      </w:pPr>
      <w:r>
        <w:rPr>
          <w:rFonts w:ascii="Times New Roman" w:eastAsia="Times New Roman" w:hAnsi="Times New Roman" w:cs="Times New Roman"/>
        </w:rPr>
        <w:t xml:space="preserve">3.3.4 Perancangan Front-End</w:t>
      </w:r>
    </w:p>
    <w:p>
      <w:pPr>
        <w:rPr>
          <w:rFonts w:cs="Times New Roman"/>
        </w:rPr>
      </w:pPr>
      <w:r>
        <w:rPr>
          <w:rFonts w:cs="Times New Roman"/>
        </w:rPr>
        <w:t xml:space="preserve">Front-end dirancang menggunakan React, Vite, TypeScript, Tailwind CSS, dan komponen UI modern. Bagian front-end menyediakan halaman utama, daftar obat, pencarian obat, detail obat, autentikasi, chatbot, keranjang belanja, checkout, riwayat pesanan, dan dashboard admin. Layanan API dipisahkan ke dalam service layer agar komunikasi dengan back-end lebih terstruktur.</w:t>
      </w:r>
    </w:p>
    <w:p>
      <w:pPr>
        <w:pStyle w:val="Heading3"/>
        <w:rPr>
          <w:rFonts w:ascii="Times New Roman" w:eastAsia="Times New Roman" w:hAnsi="Times New Roman" w:cs="Times New Roman"/>
        </w:rPr>
      </w:pPr>
      <w:r>
        <w:rPr>
          <w:rFonts w:ascii="Times New Roman" w:eastAsia="Times New Roman" w:hAnsi="Times New Roman" w:cs="Times New Roman"/>
        </w:rPr>
        <w:t xml:space="preserve">3.3.5 Perancangan Back-End</w:t>
      </w:r>
    </w:p>
    <w:p>
      <w:pPr>
        <w:rPr>
          <w:rFonts w:cs="Times New Roman"/>
        </w:rPr>
      </w:pPr>
      <w:r>
        <w:rPr>
          <w:rFonts w:cs="Times New Roman"/>
        </w:rPr>
        <w:t xml:space="preserve">Back-end dirancang menggunakan Flask REST API. Struktur route dipisahkan berdasarkan domain fungsi, seperti auth, medicines, orders, admin, profile, dan chat. Middleware digunakan untuk memvalidasi JWT, membatasi request, mencatat log, serta menambahkan security headers. Konfigurasi sistem dipisahkan dalam file config agar mudah disesuaikan antara mode development dan deployment.</w:t>
      </w:r>
    </w:p>
    <w:p>
      <w:pPr>
        <w:pStyle w:val="Heading3"/>
        <w:rPr>
          <w:rFonts w:ascii="Times New Roman" w:eastAsia="Times New Roman" w:hAnsi="Times New Roman" w:cs="Times New Roman"/>
        </w:rPr>
      </w:pPr>
      <w:r>
        <w:rPr>
          <w:rFonts w:ascii="Times New Roman" w:eastAsia="Times New Roman" w:hAnsi="Times New Roman" w:cs="Times New Roman"/>
        </w:rPr>
        <w:t xml:space="preserve">3.3.6 Perancangan Chatbot NLP</w:t>
      </w:r>
    </w:p>
    <w:p>
      <w:pPr>
        <w:rPr>
          <w:rFonts w:cs="Times New Roman"/>
        </w:rPr>
      </w:pPr>
      <w:r>
        <w:rPr>
          <w:rFonts w:cs="Times New Roman"/>
        </w:rPr>
        <w:t xml:space="preserve">Modul chatbot dirancang untuk menerima pesan pengguna, melakukan prapemrosesan teks, memprediksi intent, menghitung confidence, dan mencari obat relevan. Prapemrosesan meliputi lowercase, penghapusan karakter khusus, normalisasi spasi, dan stemming bahasa Indonesia. Model menggunakan TF-IDF sebagai ekstraksi fitur dan SVM sebagai klasifikasi intent. Jika confidence tinggi, sistem memberikan jawaban langsung. Jika confidence sedang, sistem memberikan jawaban dengan frasa kehati-hatian. Jika confidence rendah, sistem meminta klarifikasi atau menggunakan fallback response.</w:t>
      </w:r>
    </w:p>
    <w:p>
      <w:pPr>
        <w:ind w:firstLine="0"/>
        <w:jc w:val="center"/>
        <w:rPr>
          <w:rFonts w:cs="Times New Roman"/>
        </w:rPr>
      </w:pPr>
      <w:r>
        <w:drawing>
          <wp:inline xmlns:a="http://schemas.openxmlformats.org/drawingml/2006/main" xmlns:pic="http://schemas.openxmlformats.org/drawingml/2006/picture">
            <wp:extent cx="3240000" cy="5358339"/>
            <wp:docPr id="4" name="Picture 4"/>
            <wp:cNvGraphicFramePr>
              <a:graphicFrameLocks noChangeAspect="1"/>
            </wp:cNvGraphicFramePr>
            <a:graphic>
              <a:graphicData uri="http://schemas.openxmlformats.org/drawingml/2006/picture">
                <pic:pic>
                  <pic:nvPicPr>
                    <pic:cNvPr id="0" name="gambar_3_2.png"/>
                    <pic:cNvPicPr/>
                  </pic:nvPicPr>
                  <pic:blipFill>
                    <a:blip r:embed="rId14"/>
                    <a:stretch>
                      <a:fillRect/>
                    </a:stretch>
                  </pic:blipFill>
                  <pic:spPr>
                    <a:xfrm>
                      <a:off x="0" y="0"/>
                      <a:ext cx="3240000" cy="5358339"/>
                    </a:xfrm>
                    <a:prstGeom prst="rect"/>
                  </pic:spPr>
                </pic:pic>
              </a:graphicData>
            </a:graphic>
          </wp:inline>
        </w:drawing>
      </w:r>
    </w:p>
    <w:p>
      <w:pPr>
        <w:ind w:firstLine="0"/>
        <w:rPr>
          <w:rFonts w:cs="Times New Roman"/>
        </w:rPr>
      </w:pPr>
      <w:r>
        <w:rPr>
          <w:rFonts w:cs="Times New Roman"/>
        </w:rPr>
        <w:t xml:space="preserve">Gambar 3.2 Alur Kerja Chatbot Rekomendasi Obat</w:t>
      </w:r>
    </w:p>
    <w:p>
      <w:pPr>
        <w:ind w:firstLine="0"/>
        <w:rPr>
          <w:rFonts w:cs="Times New Roman"/>
        </w:rPr>
      </w:pPr>
      <w:r>
        <w:rPr>
          <w:rFonts w:cs="Times New Roman"/>
        </w:rPr>
        <w:t xml:space="preserve">Input gejala → Preprocessing → TF-IDF → SVM → Intent &amp; confidence → Pencarian obat relevan → Peringatan alergi → Respons chatbot</w:t>
      </w:r>
    </w:p>
    <w:p>
      <w:pPr>
        <w:pStyle w:val="Heading3"/>
        <w:rPr>
          <w:rFonts w:ascii="Times New Roman" w:eastAsia="Times New Roman" w:hAnsi="Times New Roman" w:cs="Times New Roman"/>
        </w:rPr>
      </w:pPr>
      <w:r>
        <w:rPr>
          <w:rFonts w:ascii="Times New Roman" w:eastAsia="Times New Roman" w:hAnsi="Times New Roman" w:cs="Times New Roman"/>
        </w:rPr>
        <w:t xml:space="preserve">3.3.7 Perancangan Antarmuka API</w:t>
      </w:r>
    </w:p>
    <w:p>
      <w:pPr>
        <w:rPr>
          <w:rFonts w:cs="Times New Roman"/>
        </w:rPr>
      </w:pPr>
      <w:r>
        <w:rPr>
          <w:rFonts w:cs="Times New Roman"/>
        </w:rPr>
        <w:t xml:space="preserve">Seluruh interaksi front-end dan back-end dilakukan melalui REST API. Rancangan endpoint utama dirangkum pada Tabel 3.6.</w:t>
      </w:r>
    </w:p>
    <w:p>
      <w:pPr>
        <w:ind w:firstLine="0"/>
        <w:jc w:val="center"/>
        <w:rPr>
          <w:rFonts w:cs="Times New Roman"/>
        </w:rPr>
      </w:pPr>
      <w:r>
        <w:rPr>
          <w:rFonts w:cs="Times New Roman"/>
          <w:b/>
        </w:rPr>
        <w:t xml:space="preserve">Tabel 3.6 Rancangan Endpoint API</w:t>
      </w:r>
    </w:p>
    <w:tbl>
      <w:tblPr>
        <w:tblStyle w:val="TableGrid"/>
        <w:tblW w:w="0" w:type="auto"/>
        <w:jc w:val="center"/>
        <w:tblLook w:val="04A0" w:firstRow="1" w:lastRow="0" w:firstColumn="1" w:lastColumn="0" w:noHBand="0" w:noVBand="1"/>
      </w:tblPr>
      <w:tblGrid>
        <w:gridCol w:w="2992"/>
        <w:gridCol w:w="1870"/>
        <w:gridCol w:w="4488"/>
      </w:tblGrid>
      <w:tr>
        <w:trPr>
          <w:jc w:val="center"/>
        </w:trPr>
        <w:tc>
          <w:tcPr>
            <w:tcW w:w="2992" w:type="dxa"/>
            <w:shd w:val="clear" w:color="auto" w:fill="D9EAF7"/>
            <w:vAlign w:val="center"/>
          </w:tcPr>
          <w:p>
            <w:pPr>
              <w:ind w:firstLine="0"/>
              <w:jc w:val="center"/>
              <w:rPr>
                <w:rFonts w:cs="Times New Roman"/>
              </w:rPr>
            </w:pPr>
            <w:r>
              <w:rPr>
                <w:rFonts w:cs="Times New Roman"/>
                <w:b/>
                <w:sz w:val="22"/>
              </w:rPr>
              <w:t xml:space="preserve">Endpoint</w:t>
            </w:r>
          </w:p>
        </w:tc>
        <w:tc>
          <w:tcPr>
            <w:tcW w:w="1870" w:type="dxa"/>
            <w:shd w:val="clear" w:color="auto" w:fill="D9EAF7"/>
            <w:vAlign w:val="center"/>
          </w:tcPr>
          <w:p>
            <w:pPr>
              <w:ind w:firstLine="0"/>
              <w:jc w:val="center"/>
              <w:rPr>
                <w:rFonts w:cs="Times New Roman"/>
              </w:rPr>
            </w:pPr>
            <w:r>
              <w:rPr>
                <w:rFonts w:cs="Times New Roman"/>
                <w:b/>
                <w:sz w:val="22"/>
              </w:rPr>
              <w:t xml:space="preserve">Metode</w:t>
            </w:r>
          </w:p>
        </w:tc>
        <w:tc>
          <w:tcPr>
            <w:tcW w:w="4488" w:type="dxa"/>
            <w:shd w:val="clear" w:color="auto" w:fill="D9EAF7"/>
            <w:vAlign w:val="center"/>
          </w:tcPr>
          <w:p>
            <w:pPr>
              <w:ind w:firstLine="0"/>
              <w:jc w:val="center"/>
              <w:rPr>
                <w:rFonts w:cs="Times New Roman"/>
              </w:rPr>
            </w:pPr>
            <w:r>
              <w:rPr>
                <w:rFonts w:cs="Times New Roman"/>
                <w:b/>
                <w:sz w:val="22"/>
              </w:rPr>
              <w:t xml:space="preserve">Deskripsi</w:t>
            </w:r>
          </w:p>
        </w:tc>
      </w:tr>
      <w:tr>
        <w:trPr>
          <w:jc w:val="center"/>
        </w:trPr>
        <w:tc>
          <w:tcPr>
            <w:tcW w:w="2992" w:type="dxa"/>
          </w:tcPr>
          <w:p>
            <w:pPr>
              <w:spacing w:line="276" w:lineRule="auto"/>
              <w:ind w:firstLine="0"/>
              <w:rPr>
                <w:rFonts w:cs="Times New Roman"/>
              </w:rPr>
            </w:pPr>
            <w:r>
              <w:rPr>
                <w:rFonts w:cs="Times New Roman"/>
                <w:sz w:val="20"/>
              </w:rPr>
              <w:t xml:space="preserve">/api/auth/register</w:t>
            </w:r>
          </w:p>
        </w:tc>
        <w:tc>
          <w:tcPr>
            <w:tcW w:w="1870" w:type="dxa"/>
          </w:tcPr>
          <w:p>
            <w:pPr>
              <w:spacing w:line="276" w:lineRule="auto"/>
              <w:ind w:firstLine="0"/>
              <w:rPr>
                <w:rFonts w:cs="Times New Roman"/>
              </w:rPr>
            </w:pPr>
            <w:r>
              <w:rPr>
                <w:rFonts w:cs="Times New Roman"/>
                <w:sz w:val="20"/>
              </w:rPr>
              <w:t xml:space="preserve">POST</w:t>
            </w:r>
          </w:p>
        </w:tc>
        <w:tc>
          <w:tcPr>
            <w:tcW w:w="4488" w:type="dxa"/>
          </w:tcPr>
          <w:p>
            <w:pPr>
              <w:spacing w:line="276" w:lineRule="auto"/>
              <w:ind w:firstLine="0"/>
              <w:rPr>
                <w:rFonts w:cs="Times New Roman"/>
              </w:rPr>
            </w:pPr>
            <w:r>
              <w:rPr>
                <w:rFonts w:cs="Times New Roman"/>
                <w:sz w:val="20"/>
              </w:rPr>
              <w:t xml:space="preserve">Registrasi akun pengguna baru.</w:t>
            </w:r>
          </w:p>
        </w:tc>
      </w:tr>
      <w:tr>
        <w:trPr>
          <w:jc w:val="center"/>
        </w:trPr>
        <w:tc>
          <w:tcPr>
            <w:tcW w:w="2992" w:type="dxa"/>
          </w:tcPr>
          <w:p>
            <w:pPr>
              <w:spacing w:line="276" w:lineRule="auto"/>
              <w:ind w:firstLine="0"/>
              <w:rPr>
                <w:rFonts w:cs="Times New Roman"/>
              </w:rPr>
            </w:pPr>
            <w:r>
              <w:rPr>
                <w:rFonts w:cs="Times New Roman"/>
                <w:sz w:val="20"/>
              </w:rPr>
              <w:t xml:space="preserve">/api/auth/login</w:t>
            </w:r>
          </w:p>
        </w:tc>
        <w:tc>
          <w:tcPr>
            <w:tcW w:w="1870" w:type="dxa"/>
          </w:tcPr>
          <w:p>
            <w:pPr>
              <w:spacing w:line="276" w:lineRule="auto"/>
              <w:ind w:firstLine="0"/>
              <w:rPr>
                <w:rFonts w:cs="Times New Roman"/>
              </w:rPr>
            </w:pPr>
            <w:r>
              <w:rPr>
                <w:rFonts w:cs="Times New Roman"/>
                <w:sz w:val="20"/>
              </w:rPr>
              <w:t xml:space="preserve">POST</w:t>
            </w:r>
          </w:p>
        </w:tc>
        <w:tc>
          <w:tcPr>
            <w:tcW w:w="4488" w:type="dxa"/>
          </w:tcPr>
          <w:p>
            <w:pPr>
              <w:spacing w:line="276" w:lineRule="auto"/>
              <w:ind w:firstLine="0"/>
              <w:rPr>
                <w:rFonts w:cs="Times New Roman"/>
              </w:rPr>
            </w:pPr>
            <w:r>
              <w:rPr>
                <w:rFonts w:cs="Times New Roman"/>
                <w:sz w:val="20"/>
              </w:rPr>
              <w:t xml:space="preserve">Login pengguna/admin dan penerbitan JWT.</w:t>
            </w:r>
          </w:p>
        </w:tc>
      </w:tr>
      <w:tr>
        <w:trPr>
          <w:jc w:val="center"/>
        </w:trPr>
        <w:tc>
          <w:tcPr>
            <w:tcW w:w="2992" w:type="dxa"/>
          </w:tcPr>
          <w:p>
            <w:pPr>
              <w:spacing w:line="276" w:lineRule="auto"/>
              <w:ind w:firstLine="0"/>
              <w:rPr>
                <w:rFonts w:cs="Times New Roman"/>
              </w:rPr>
            </w:pPr>
            <w:r>
              <w:rPr>
                <w:rFonts w:cs="Times New Roman"/>
                <w:sz w:val="20"/>
              </w:rPr>
              <w:t xml:space="preserve">/api/medicines</w:t>
            </w:r>
          </w:p>
        </w:tc>
        <w:tc>
          <w:tcPr>
            <w:tcW w:w="1870" w:type="dxa"/>
          </w:tcPr>
          <w:p>
            <w:pPr>
              <w:spacing w:line="276" w:lineRule="auto"/>
              <w:ind w:firstLine="0"/>
              <w:rPr>
                <w:rFonts w:cs="Times New Roman"/>
              </w:rPr>
            </w:pPr>
            <w:r>
              <w:rPr>
                <w:rFonts w:cs="Times New Roman"/>
                <w:sz w:val="20"/>
              </w:rPr>
              <w:t xml:space="preserve">GET</w:t>
            </w:r>
          </w:p>
        </w:tc>
        <w:tc>
          <w:tcPr>
            <w:tcW w:w="4488" w:type="dxa"/>
          </w:tcPr>
          <w:p>
            <w:pPr>
              <w:spacing w:line="276" w:lineRule="auto"/>
              <w:ind w:firstLine="0"/>
              <w:rPr>
                <w:rFonts w:cs="Times New Roman"/>
              </w:rPr>
            </w:pPr>
            <w:r>
              <w:rPr>
                <w:rFonts w:cs="Times New Roman"/>
                <w:sz w:val="20"/>
              </w:rPr>
              <w:t xml:space="preserve">Mengambil daftar obat, mendukung pencarian dan filter kategori.</w:t>
            </w:r>
          </w:p>
        </w:tc>
      </w:tr>
      <w:tr>
        <w:trPr>
          <w:jc w:val="center"/>
        </w:trPr>
        <w:tc>
          <w:tcPr>
            <w:tcW w:w="2992" w:type="dxa"/>
          </w:tcPr>
          <w:p>
            <w:pPr>
              <w:spacing w:line="276" w:lineRule="auto"/>
              <w:ind w:firstLine="0"/>
              <w:rPr>
                <w:rFonts w:cs="Times New Roman"/>
              </w:rPr>
            </w:pPr>
            <w:r>
              <w:rPr>
                <w:rFonts w:cs="Times New Roman"/>
                <w:sz w:val="20"/>
              </w:rPr>
              <w:t xml:space="preserve">/api/medicines/{id}</w:t>
            </w:r>
          </w:p>
        </w:tc>
        <w:tc>
          <w:tcPr>
            <w:tcW w:w="1870" w:type="dxa"/>
          </w:tcPr>
          <w:p>
            <w:pPr>
              <w:spacing w:line="276" w:lineRule="auto"/>
              <w:ind w:firstLine="0"/>
              <w:rPr>
                <w:rFonts w:cs="Times New Roman"/>
              </w:rPr>
            </w:pPr>
            <w:r>
              <w:rPr>
                <w:rFonts w:cs="Times New Roman"/>
                <w:sz w:val="20"/>
              </w:rPr>
              <w:t xml:space="preserve">GET</w:t>
            </w:r>
          </w:p>
        </w:tc>
        <w:tc>
          <w:tcPr>
            <w:tcW w:w="4488" w:type="dxa"/>
          </w:tcPr>
          <w:p>
            <w:pPr>
              <w:spacing w:line="276" w:lineRule="auto"/>
              <w:ind w:firstLine="0"/>
              <w:rPr>
                <w:rFonts w:cs="Times New Roman"/>
              </w:rPr>
            </w:pPr>
            <w:r>
              <w:rPr>
                <w:rFonts w:cs="Times New Roman"/>
                <w:sz w:val="20"/>
              </w:rPr>
              <w:t xml:space="preserve">Mengambil detail satu obat.</w:t>
            </w:r>
          </w:p>
        </w:tc>
      </w:tr>
      <w:tr>
        <w:trPr>
          <w:jc w:val="center"/>
        </w:trPr>
        <w:tc>
          <w:tcPr>
            <w:tcW w:w="2992" w:type="dxa"/>
          </w:tcPr>
          <w:p>
            <w:pPr>
              <w:spacing w:line="276" w:lineRule="auto"/>
              <w:ind w:firstLine="0"/>
              <w:rPr>
                <w:rFonts w:cs="Times New Roman"/>
              </w:rPr>
            </w:pPr>
            <w:r>
              <w:rPr>
                <w:rFonts w:cs="Times New Roman"/>
                <w:sz w:val="20"/>
              </w:rPr>
              <w:t xml:space="preserve">/api/medicines</w:t>
            </w:r>
          </w:p>
        </w:tc>
        <w:tc>
          <w:tcPr>
            <w:tcW w:w="1870" w:type="dxa"/>
          </w:tcPr>
          <w:p>
            <w:pPr>
              <w:spacing w:line="276" w:lineRule="auto"/>
              <w:ind w:firstLine="0"/>
              <w:rPr>
                <w:rFonts w:cs="Times New Roman"/>
              </w:rPr>
            </w:pPr>
            <w:r>
              <w:rPr>
                <w:rFonts w:cs="Times New Roman"/>
                <w:sz w:val="20"/>
              </w:rPr>
              <w:t xml:space="preserve">POST/PUT/DELETE</w:t>
            </w:r>
          </w:p>
        </w:tc>
        <w:tc>
          <w:tcPr>
            <w:tcW w:w="4488" w:type="dxa"/>
          </w:tcPr>
          <w:p>
            <w:pPr>
              <w:spacing w:line="276" w:lineRule="auto"/>
              <w:ind w:firstLine="0"/>
              <w:rPr>
                <w:rFonts w:cs="Times New Roman"/>
              </w:rPr>
            </w:pPr>
            <w:r>
              <w:rPr>
                <w:rFonts w:cs="Times New Roman"/>
                <w:sz w:val="20"/>
              </w:rPr>
              <w:t xml:space="preserve">Admin: mengelola data obat (CRUD).</w:t>
            </w:r>
          </w:p>
        </w:tc>
      </w:tr>
      <w:tr>
        <w:trPr>
          <w:jc w:val="center"/>
        </w:trPr>
        <w:tc>
          <w:tcPr>
            <w:tcW w:w="2992" w:type="dxa"/>
          </w:tcPr>
          <w:p>
            <w:pPr>
              <w:spacing w:line="276" w:lineRule="auto"/>
              <w:ind w:firstLine="0"/>
              <w:rPr>
                <w:rFonts w:cs="Times New Roman"/>
              </w:rPr>
            </w:pPr>
            <w:r>
              <w:rPr>
                <w:rFonts w:cs="Times New Roman"/>
                <w:sz w:val="20"/>
              </w:rPr>
              <w:t xml:space="preserve">/api/orders</w:t>
            </w:r>
          </w:p>
        </w:tc>
        <w:tc>
          <w:tcPr>
            <w:tcW w:w="1870" w:type="dxa"/>
          </w:tcPr>
          <w:p>
            <w:pPr>
              <w:spacing w:line="276" w:lineRule="auto"/>
              <w:ind w:firstLine="0"/>
              <w:rPr>
                <w:rFonts w:cs="Times New Roman"/>
              </w:rPr>
            </w:pPr>
            <w:r>
              <w:rPr>
                <w:rFonts w:cs="Times New Roman"/>
                <w:sz w:val="20"/>
              </w:rPr>
              <w:t xml:space="preserve">POST</w:t>
            </w:r>
          </w:p>
        </w:tc>
        <w:tc>
          <w:tcPr>
            <w:tcW w:w="4488" w:type="dxa"/>
          </w:tcPr>
          <w:p>
            <w:pPr>
              <w:spacing w:line="276" w:lineRule="auto"/>
              <w:ind w:firstLine="0"/>
              <w:rPr>
                <w:rFonts w:cs="Times New Roman"/>
              </w:rPr>
            </w:pPr>
            <w:r>
              <w:rPr>
                <w:rFonts w:cs="Times New Roman"/>
                <w:sz w:val="20"/>
              </w:rPr>
              <w:t xml:space="preserve">Membuat pesanan baru (checkout).</w:t>
            </w:r>
          </w:p>
        </w:tc>
      </w:tr>
      <w:tr>
        <w:trPr>
          <w:jc w:val="center"/>
        </w:trPr>
        <w:tc>
          <w:tcPr>
            <w:tcW w:w="2992" w:type="dxa"/>
          </w:tcPr>
          <w:p>
            <w:pPr>
              <w:spacing w:line="276" w:lineRule="auto"/>
              <w:ind w:firstLine="0"/>
              <w:rPr>
                <w:rFonts w:cs="Times New Roman"/>
              </w:rPr>
            </w:pPr>
            <w:r>
              <w:rPr>
                <w:rFonts w:cs="Times New Roman"/>
                <w:sz w:val="20"/>
              </w:rPr>
              <w:t xml:space="preserve">/api/orders</w:t>
            </w:r>
          </w:p>
        </w:tc>
        <w:tc>
          <w:tcPr>
            <w:tcW w:w="1870" w:type="dxa"/>
          </w:tcPr>
          <w:p>
            <w:pPr>
              <w:spacing w:line="276" w:lineRule="auto"/>
              <w:ind w:firstLine="0"/>
              <w:rPr>
                <w:rFonts w:cs="Times New Roman"/>
              </w:rPr>
            </w:pPr>
            <w:r>
              <w:rPr>
                <w:rFonts w:cs="Times New Roman"/>
                <w:sz w:val="20"/>
              </w:rPr>
              <w:t xml:space="preserve">GET</w:t>
            </w:r>
          </w:p>
        </w:tc>
        <w:tc>
          <w:tcPr>
            <w:tcW w:w="4488" w:type="dxa"/>
          </w:tcPr>
          <w:p>
            <w:pPr>
              <w:spacing w:line="276" w:lineRule="auto"/>
              <w:ind w:firstLine="0"/>
              <w:rPr>
                <w:rFonts w:cs="Times New Roman"/>
              </w:rPr>
            </w:pPr>
            <w:r>
              <w:rPr>
                <w:rFonts w:cs="Times New Roman"/>
                <w:sz w:val="20"/>
              </w:rPr>
              <w:t xml:space="preserve">Mengambil daftar pesanan (pengguna: milik sendiri; admin: seluruh pesanan).</w:t>
            </w:r>
          </w:p>
        </w:tc>
      </w:tr>
      <w:tr>
        <w:trPr>
          <w:jc w:val="center"/>
        </w:trPr>
        <w:tc>
          <w:tcPr>
            <w:tcW w:w="2992" w:type="dxa"/>
          </w:tcPr>
          <w:p>
            <w:pPr>
              <w:spacing w:line="276" w:lineRule="auto"/>
              <w:ind w:firstLine="0"/>
              <w:rPr>
                <w:rFonts w:cs="Times New Roman"/>
              </w:rPr>
            </w:pPr>
            <w:r>
              <w:rPr>
                <w:rFonts w:cs="Times New Roman"/>
                <w:sz w:val="20"/>
              </w:rPr>
              <w:t xml:space="preserve">/api/orders/{id}</w:t>
            </w:r>
          </w:p>
        </w:tc>
        <w:tc>
          <w:tcPr>
            <w:tcW w:w="1870" w:type="dxa"/>
          </w:tcPr>
          <w:p>
            <w:pPr>
              <w:spacing w:line="276" w:lineRule="auto"/>
              <w:ind w:firstLine="0"/>
              <w:rPr>
                <w:rFonts w:cs="Times New Roman"/>
              </w:rPr>
            </w:pPr>
            <w:r>
              <w:rPr>
                <w:rFonts w:cs="Times New Roman"/>
                <w:sz w:val="20"/>
              </w:rPr>
              <w:t xml:space="preserve">PUT</w:t>
            </w:r>
          </w:p>
        </w:tc>
        <w:tc>
          <w:tcPr>
            <w:tcW w:w="4488" w:type="dxa"/>
          </w:tcPr>
          <w:p>
            <w:pPr>
              <w:spacing w:line="276" w:lineRule="auto"/>
              <w:ind w:firstLine="0"/>
              <w:rPr>
                <w:rFonts w:cs="Times New Roman"/>
              </w:rPr>
            </w:pPr>
            <w:r>
              <w:rPr>
                <w:rFonts w:cs="Times New Roman"/>
                <w:sz w:val="20"/>
              </w:rPr>
              <w:t xml:space="preserve">Admin: memperbarui status pesanan.</w:t>
            </w:r>
          </w:p>
        </w:tc>
      </w:tr>
      <w:tr>
        <w:trPr>
          <w:jc w:val="center"/>
        </w:trPr>
        <w:tc>
          <w:tcPr>
            <w:tcW w:w="2992" w:type="dxa"/>
          </w:tcPr>
          <w:p>
            <w:pPr>
              <w:spacing w:line="276" w:lineRule="auto"/>
              <w:ind w:firstLine="0"/>
              <w:rPr>
                <w:rFonts w:cs="Times New Roman"/>
              </w:rPr>
            </w:pPr>
            <w:r>
              <w:rPr>
                <w:rFonts w:cs="Times New Roman"/>
                <w:sz w:val="20"/>
              </w:rPr>
              <w:t xml:space="preserve">/api/chat</w:t>
            </w:r>
          </w:p>
        </w:tc>
        <w:tc>
          <w:tcPr>
            <w:tcW w:w="1870" w:type="dxa"/>
          </w:tcPr>
          <w:p>
            <w:pPr>
              <w:spacing w:line="276" w:lineRule="auto"/>
              <w:ind w:firstLine="0"/>
              <w:rPr>
                <w:rFonts w:cs="Times New Roman"/>
              </w:rPr>
            </w:pPr>
            <w:r>
              <w:rPr>
                <w:rFonts w:cs="Times New Roman"/>
                <w:sz w:val="20"/>
              </w:rPr>
              <w:t xml:space="preserve">POST</w:t>
            </w:r>
          </w:p>
        </w:tc>
        <w:tc>
          <w:tcPr>
            <w:tcW w:w="4488" w:type="dxa"/>
          </w:tcPr>
          <w:p>
            <w:pPr>
              <w:spacing w:line="276" w:lineRule="auto"/>
              <w:ind w:firstLine="0"/>
              <w:rPr>
                <w:rFonts w:cs="Times New Roman"/>
              </w:rPr>
            </w:pPr>
            <w:r>
              <w:rPr>
                <w:rFonts w:cs="Times New Roman"/>
                <w:sz w:val="20"/>
              </w:rPr>
              <w:t xml:space="preserve">Mengirim pesan pengguna ke modul NLP dan menerima rekomendasi obat.</w:t>
            </w:r>
          </w:p>
        </w:tc>
      </w:tr>
      <w:tr>
        <w:trPr>
          <w:jc w:val="center"/>
        </w:trPr>
        <w:tc>
          <w:tcPr>
            <w:tcW w:w="2992" w:type="dxa"/>
          </w:tcPr>
          <w:p>
            <w:pPr>
              <w:spacing w:line="276" w:lineRule="auto"/>
              <w:ind w:firstLine="0"/>
              <w:rPr>
                <w:rFonts w:cs="Times New Roman"/>
              </w:rPr>
            </w:pPr>
            <w:r>
              <w:rPr>
                <w:rFonts w:cs="Times New Roman"/>
                <w:sz w:val="20"/>
              </w:rPr>
              <w:t xml:space="preserve">/api/admin/stats</w:t>
            </w:r>
          </w:p>
        </w:tc>
        <w:tc>
          <w:tcPr>
            <w:tcW w:w="1870" w:type="dxa"/>
          </w:tcPr>
          <w:p>
            <w:pPr>
              <w:spacing w:line="276" w:lineRule="auto"/>
              <w:ind w:firstLine="0"/>
              <w:rPr>
                <w:rFonts w:cs="Times New Roman"/>
              </w:rPr>
            </w:pPr>
            <w:r>
              <w:rPr>
                <w:rFonts w:cs="Times New Roman"/>
                <w:sz w:val="20"/>
              </w:rPr>
              <w:t xml:space="preserve">GET</w:t>
            </w:r>
          </w:p>
        </w:tc>
        <w:tc>
          <w:tcPr>
            <w:tcW w:w="4488" w:type="dxa"/>
          </w:tcPr>
          <w:p>
            <w:pPr>
              <w:spacing w:line="276" w:lineRule="auto"/>
              <w:ind w:firstLine="0"/>
              <w:rPr>
                <w:rFonts w:cs="Times New Roman"/>
              </w:rPr>
            </w:pPr>
            <w:r>
              <w:rPr>
                <w:rFonts w:cs="Times New Roman"/>
                <w:sz w:val="20"/>
              </w:rPr>
              <w:t xml:space="preserve">Admin: mengambil ringkasan statistik dashboard.</w:t>
            </w:r>
          </w:p>
        </w:tc>
      </w:tr>
    </w:tbl>
    <w:p>
      <w:pPr>
        <w:ind w:firstLine="0"/>
        <w:rPr>
          <w:rFonts w:cs="Times New Roman"/>
        </w:rPr>
      </w:pPr>
    </w:p>
    <w:p>
      <w:pPr>
        <w:pStyle w:val="Heading2"/>
        <w:rPr>
          <w:rFonts w:ascii="Times New Roman" w:eastAsia="Times New Roman" w:hAnsi="Times New Roman" w:cs="Times New Roman"/>
        </w:rPr>
      </w:pPr>
      <w:r>
        <w:rPr>
          <w:rFonts w:ascii="Times New Roman" w:eastAsia="Times New Roman" w:hAnsi="Times New Roman" w:cs="Times New Roman"/>
        </w:rPr>
        <w:t xml:space="preserve">3.4 Evaluasi Performa LLM</w:t>
      </w:r>
    </w:p>
    <w:p>
      <w:pPr>
        <w:pStyle w:val="Heading3"/>
        <w:rPr>
          <w:rFonts w:ascii="Times New Roman" w:eastAsia="Times New Roman" w:hAnsi="Times New Roman" w:cs="Times New Roman"/>
        </w:rPr>
      </w:pPr>
      <w:r>
        <w:rPr>
          <w:rFonts w:ascii="Times New Roman" w:eastAsia="Times New Roman" w:hAnsi="Times New Roman" w:cs="Times New Roman"/>
        </w:rPr>
        <w:t xml:space="preserve">3.4.1 Implementasi Front-End</w:t>
      </w:r>
    </w:p>
    <w:p>
      <w:pPr>
        <w:rPr>
          <w:rFonts w:cs="Times New Roman"/>
        </w:rPr>
      </w:pPr>
      <w:r>
        <w:rPr>
          <w:rFonts w:cs="Times New Roman"/>
        </w:rPr>
        <w:t xml:space="preserve">Implementasi front-end dilakukan pada folder frontend dengan teknologi React, Vite, TypeScript, Tailwind CSS, Radix UI, dan beberapa pustaka pendukung. Front-end mengirimkan request ke back-end menggunakan endpoint API dan menyertakan JWT untuk endpoint yang membutuhkan autentikasi. Fitur utama yang diimplementasikan meliputi halaman daftar obat, pencarian, chatbot, keranjang belanja, checkout, riwayat pesanan, serta halaman admin.</w:t>
      </w:r>
    </w:p>
    <w:p>
      <w:pPr>
        <w:pStyle w:val="Heading3"/>
        <w:rPr>
          <w:rFonts w:ascii="Times New Roman" w:eastAsia="Times New Roman" w:hAnsi="Times New Roman" w:cs="Times New Roman"/>
        </w:rPr>
      </w:pPr>
      <w:r>
        <w:rPr>
          <w:rFonts w:ascii="Times New Roman" w:eastAsia="Times New Roman" w:hAnsi="Times New Roman" w:cs="Times New Roman"/>
        </w:rPr>
        <w:t xml:space="preserve">3.4.2 Implementasi Back-End</w:t>
      </w:r>
    </w:p>
    <w:p>
      <w:pPr>
        <w:rPr>
          <w:rFonts w:cs="Times New Roman"/>
        </w:rPr>
      </w:pPr>
      <w:r>
        <w:rPr>
          <w:rFonts w:cs="Times New Roman"/>
        </w:rPr>
        <w:t xml:space="preserve">Implementasi back-end dilakukan pada folder backend menggunakan Flask. File app.py berperan sebagai entry point aplikasi, config.py mengatur konfigurasi, models.py mendefinisikan model database, middleware.py menangani autentikasi dan keamanan, sedangkan folder routes berisi endpoint sesuai fungsi masing-masing. Endpoint penting meliputi /api/auth untuk autentikasi, /api/medicines untuk data obat, /api/orders untuk transaksi, /api/admin untuk pengelolaan admin, dan /api/chat untuk chatbot.</w:t>
      </w:r>
    </w:p>
    <w:p>
      <w:pPr>
        <w:pStyle w:val="Heading3"/>
        <w:rPr>
          <w:rFonts w:ascii="Times New Roman" w:eastAsia="Times New Roman" w:hAnsi="Times New Roman" w:cs="Times New Roman"/>
        </w:rPr>
      </w:pPr>
      <w:r>
        <w:rPr>
          <w:rFonts w:ascii="Times New Roman" w:eastAsia="Times New Roman" w:hAnsi="Times New Roman" w:cs="Times New Roman"/>
        </w:rPr>
        <w:t xml:space="preserve">3.4.3 Implementasi Model NLP</w:t>
      </w:r>
    </w:p>
    <w:p>
      <w:pPr>
        <w:rPr>
          <w:rFonts w:cs="Times New Roman"/>
        </w:rPr>
      </w:pPr>
      <w:r>
        <w:rPr>
          <w:rFonts w:cs="Times New Roman"/>
        </w:rPr>
        <w:t xml:space="preserve">Model NLP disimpan dalam file chatbot_model.pkl dan dimuat pada saat aplikasi berjalan. Data pendukung model meliputi intents.json, medicines_primary.json, synonyms_id.json, dan Medicine_Details.csv. Berdasarkan dokumentasi project, model dilatih menggunakan dataset obat dan pola intent, kemudian digunakan pada back-end untuk inference. Intent yang didukung meliputi salam, tanya_obat, efek_samping, dosis, komposisi, kegunaan, kontraindikasi, interaksi_obat, harga, ketersediaan, tanya_apotek, perpisahan, dan tidak_tahu.</w:t>
      </w:r>
    </w:p>
    <w:p>
      <w:pPr>
        <w:pStyle w:val="Heading3"/>
        <w:rPr>
          <w:rFonts w:ascii="Times New Roman" w:eastAsia="Times New Roman" w:hAnsi="Times New Roman" w:cs="Times New Roman"/>
        </w:rPr>
      </w:pPr>
      <w:r>
        <w:rPr>
          <w:rFonts w:ascii="Times New Roman" w:eastAsia="Times New Roman" w:hAnsi="Times New Roman" w:cs="Times New Roman"/>
        </w:rPr>
        <w:t xml:space="preserve">3.4.4 Implementasi Rekomendasi Obat dan Peringatan Alergi</w:t>
      </w:r>
    </w:p>
    <w:p>
      <w:pPr>
        <w:rPr>
          <w:rFonts w:cs="Times New Roman"/>
        </w:rPr>
      </w:pPr>
      <w:r>
        <w:rPr>
          <w:rFonts w:cs="Times New Roman"/>
        </w:rPr>
        <w:t xml:space="preserve">Rekomendasi obat dilakukan dengan mencari kecocokan antara pesan pengguna dan data obat, seperti nama obat, indikasi, deskripsi, manfaat, kategori, serta sinonim gejala. Hasil rekomendasi diurutkan berdasarkan skor relevansi dan harga. Sistem juga memeriksa data alergi pengguna yang tersimpan pada profil. Apabila nama obat, komposisi, atau deskripsi mengandung alergen yang sesuai dengan data pengguna, sistem memberikan peringatan agar pengguna berkonsultasi dengan apoteker.</w:t>
      </w:r>
    </w:p>
    <w:p>
      <w:pPr>
        <w:pStyle w:val="Heading3"/>
        <w:rPr>
          <w:rFonts w:ascii="Times New Roman" w:eastAsia="Times New Roman" w:hAnsi="Times New Roman" w:cs="Times New Roman"/>
        </w:rPr>
      </w:pPr>
      <w:r>
        <w:rPr>
          <w:rFonts w:ascii="Times New Roman" w:eastAsia="Times New Roman" w:hAnsi="Times New Roman" w:cs="Times New Roman"/>
        </w:rPr>
        <w:t xml:space="preserve">3.4.5 Implementasi Transaksi dan Admin</w:t>
      </w:r>
    </w:p>
    <w:p>
      <w:pPr>
        <w:rPr>
          <w:rFonts w:cs="Times New Roman"/>
        </w:rPr>
      </w:pPr>
      <w:r>
        <w:rPr>
          <w:rFonts w:cs="Times New Roman"/>
        </w:rPr>
        <w:t xml:space="preserve">Fitur transaksi mencakup pembuatan pesanan, penyimpanan item pesanan, status pembayaran, data pengiriman, dan riwayat pesanan. Admin dapat melihat statistik, data pengguna, pesanan, serta mengelola data obat. Fitur ini mendukung proses e-commerce apotek sehingga sistem tidak hanya menjadi chatbot informasi, tetapi juga platform layanan transaksi obat secara online.</w:t>
      </w:r>
    </w:p>
    <w:p>
      <w:pPr>
        <w:pStyle w:val="Heading3"/>
        <w:rPr>
          <w:rFonts w:ascii="Times New Roman" w:eastAsia="Times New Roman" w:hAnsi="Times New Roman" w:cs="Times New Roman"/>
        </w:rPr>
      </w:pPr>
      <w:r>
        <w:rPr>
          <w:rFonts w:ascii="Times New Roman" w:eastAsia="Times New Roman" w:hAnsi="Times New Roman" w:cs="Times New Roman"/>
        </w:rPr>
        <w:t xml:space="preserve">3.4.6 Pengujian Sistem</w:t>
      </w:r>
    </w:p>
    <w:p>
      <w:pPr>
        <w:rPr>
          <w:rFonts w:cs="Times New Roman"/>
        </w:rPr>
      </w:pPr>
      <w:r>
        <w:rPr>
          <w:rFonts w:cs="Times New Roman"/>
        </w:rPr>
        <w:t xml:space="preserve">Pengujian sistem dilakukan untuk memastikan fitur utama berjalan sesuai kebutuhan. Pengujian black-box dilakukan terhadap fungsi yang terlihat oleh pengguna dan admin melalui skenario pada Tabel 3.7. Selain itu, project juga menyediakan pengujian white-box pada level kode, yaitu pengujian back-end menggunakan pytest untuk endpoint autentikasi dan order, serta pengujian front-end menggunakan Vitest untuk logika komponen, dan pengujian end-to-end menggunakan Playwright untuk menyimulasikan alur pengguna pada browser.</w:t>
      </w:r>
    </w:p>
    <w:p>
      <w:pPr>
        <w:ind w:firstLine="0"/>
        <w:jc w:val="center"/>
        <w:rPr>
          <w:rFonts w:cs="Times New Roman"/>
        </w:rPr>
      </w:pPr>
      <w:r>
        <w:rPr>
          <w:rFonts w:cs="Times New Roman"/>
          <w:b/>
        </w:rPr>
        <w:t xml:space="preserve">Tabel 3.7 Rencana Pengujian Black-Box</w:t>
      </w:r>
    </w:p>
    <w:tbl>
      <w:tblPr>
        <w:tblStyle w:val="TableGrid"/>
        <w:tblW w:w="0" w:type="auto"/>
        <w:jc w:val="center"/>
        <w:tblLook w:val="04A0" w:firstRow="1" w:lastRow="0" w:firstColumn="1" w:lastColumn="0" w:noHBand="0" w:noVBand="1"/>
      </w:tblPr>
      <w:tblGrid>
        <w:gridCol w:w="561"/>
        <w:gridCol w:w="4394"/>
        <w:gridCol w:w="4394"/>
      </w:tblGrid>
      <w:tr>
        <w:trPr>
          <w:jc w:val="center"/>
        </w:trPr>
        <w:tc>
          <w:tcPr>
            <w:tcW w:w="561" w:type="dxa"/>
            <w:shd w:val="clear" w:color="auto" w:fill="D9EAF7"/>
            <w:vAlign w:val="center"/>
          </w:tcPr>
          <w:p>
            <w:pPr>
              <w:ind w:firstLine="0"/>
              <w:jc w:val="center"/>
              <w:rPr>
                <w:rFonts w:cs="Times New Roman"/>
              </w:rPr>
            </w:pPr>
            <w:r>
              <w:rPr>
                <w:rFonts w:cs="Times New Roman"/>
                <w:b/>
                <w:sz w:val="22"/>
              </w:rPr>
              <w:t xml:space="preserve">No</w:t>
            </w:r>
          </w:p>
        </w:tc>
        <w:tc>
          <w:tcPr>
            <w:tcW w:w="4394" w:type="dxa"/>
            <w:shd w:val="clear" w:color="auto" w:fill="D9EAF7"/>
            <w:vAlign w:val="center"/>
          </w:tcPr>
          <w:p>
            <w:pPr>
              <w:ind w:firstLine="0"/>
              <w:jc w:val="center"/>
              <w:rPr>
                <w:rFonts w:cs="Times New Roman"/>
              </w:rPr>
            </w:pPr>
            <w:r>
              <w:rPr>
                <w:rFonts w:cs="Times New Roman"/>
                <w:b/>
                <w:sz w:val="22"/>
              </w:rPr>
              <w:t xml:space="preserve">Skenario Pengujian</w:t>
            </w:r>
          </w:p>
        </w:tc>
        <w:tc>
          <w:tcPr>
            <w:tcW w:w="4394" w:type="dxa"/>
            <w:shd w:val="clear" w:color="auto" w:fill="D9EAF7"/>
            <w:vAlign w:val="center"/>
          </w:tcPr>
          <w:p>
            <w:pPr>
              <w:ind w:firstLine="0"/>
              <w:jc w:val="center"/>
              <w:rPr>
                <w:rFonts w:cs="Times New Roman"/>
              </w:rPr>
            </w:pPr>
            <w:r>
              <w:rPr>
                <w:rFonts w:cs="Times New Roman"/>
                <w:b/>
                <w:sz w:val="22"/>
              </w:rPr>
              <w:t xml:space="preserve">Hasil yang Diharapkan</w:t>
            </w:r>
          </w:p>
        </w:tc>
      </w:tr>
      <w:tr>
        <w:trPr>
          <w:jc w:val="center"/>
        </w:trPr>
        <w:tc>
          <w:tcPr>
            <w:tcW w:w="561" w:type="dxa"/>
          </w:tcPr>
          <w:p>
            <w:pPr>
              <w:spacing w:line="276" w:lineRule="auto"/>
              <w:ind w:firstLine="0"/>
              <w:rPr>
                <w:rFonts w:cs="Times New Roman"/>
              </w:rPr>
            </w:pPr>
            <w:r>
              <w:rPr>
                <w:rFonts w:cs="Times New Roman"/>
                <w:sz w:val="20"/>
              </w:rPr>
              <w:t xml:space="preserve">1</w:t>
            </w:r>
          </w:p>
        </w:tc>
        <w:tc>
          <w:tcPr>
            <w:tcW w:w="4394" w:type="dxa"/>
          </w:tcPr>
          <w:p>
            <w:pPr>
              <w:spacing w:line="276" w:lineRule="auto"/>
              <w:ind w:firstLine="0"/>
              <w:rPr>
                <w:rFonts w:cs="Times New Roman"/>
              </w:rPr>
            </w:pPr>
            <w:r>
              <w:rPr>
                <w:rFonts w:cs="Times New Roman"/>
                <w:sz w:val="20"/>
              </w:rPr>
              <w:t xml:space="preserve">Pengguna melakukan registrasi dengan data valid.</w:t>
            </w:r>
          </w:p>
        </w:tc>
        <w:tc>
          <w:tcPr>
            <w:tcW w:w="4394" w:type="dxa"/>
          </w:tcPr>
          <w:p>
            <w:pPr>
              <w:spacing w:line="276" w:lineRule="auto"/>
              <w:ind w:firstLine="0"/>
              <w:rPr>
                <w:rFonts w:cs="Times New Roman"/>
              </w:rPr>
            </w:pPr>
            <w:r>
              <w:rPr>
                <w:rFonts w:cs="Times New Roman"/>
                <w:sz w:val="20"/>
              </w:rPr>
              <w:t xml:space="preserve">Akun pengguna berhasil dibuat dan tersimpan di database.</w:t>
            </w:r>
          </w:p>
        </w:tc>
      </w:tr>
      <w:tr>
        <w:trPr>
          <w:jc w:val="center"/>
        </w:trPr>
        <w:tc>
          <w:tcPr>
            <w:tcW w:w="561" w:type="dxa"/>
          </w:tcPr>
          <w:p>
            <w:pPr>
              <w:spacing w:line="276" w:lineRule="auto"/>
              <w:ind w:firstLine="0"/>
              <w:rPr>
                <w:rFonts w:cs="Times New Roman"/>
              </w:rPr>
            </w:pPr>
            <w:r>
              <w:rPr>
                <w:rFonts w:cs="Times New Roman"/>
                <w:sz w:val="20"/>
              </w:rPr>
              <w:t xml:space="preserve">2</w:t>
            </w:r>
          </w:p>
        </w:tc>
        <w:tc>
          <w:tcPr>
            <w:tcW w:w="4394" w:type="dxa"/>
          </w:tcPr>
          <w:p>
            <w:pPr>
              <w:spacing w:line="276" w:lineRule="auto"/>
              <w:ind w:firstLine="0"/>
              <w:rPr>
                <w:rFonts w:cs="Times New Roman"/>
              </w:rPr>
            </w:pPr>
            <w:r>
              <w:rPr>
                <w:rFonts w:cs="Times New Roman"/>
                <w:sz w:val="20"/>
              </w:rPr>
              <w:t xml:space="preserve">Pengguna melakukan login dengan email dan password valid.</w:t>
            </w:r>
          </w:p>
        </w:tc>
        <w:tc>
          <w:tcPr>
            <w:tcW w:w="4394" w:type="dxa"/>
          </w:tcPr>
          <w:p>
            <w:pPr>
              <w:spacing w:line="276" w:lineRule="auto"/>
              <w:ind w:firstLine="0"/>
              <w:rPr>
                <w:rFonts w:cs="Times New Roman"/>
              </w:rPr>
            </w:pPr>
            <w:r>
              <w:rPr>
                <w:rFonts w:cs="Times New Roman"/>
                <w:sz w:val="20"/>
              </w:rPr>
              <w:t xml:space="preserve">Sistem mengembalikan JWT dan pengguna dapat mengakses fitur terlindungi.</w:t>
            </w:r>
          </w:p>
        </w:tc>
      </w:tr>
      <w:tr>
        <w:trPr>
          <w:jc w:val="center"/>
        </w:trPr>
        <w:tc>
          <w:tcPr>
            <w:tcW w:w="561" w:type="dxa"/>
          </w:tcPr>
          <w:p>
            <w:pPr>
              <w:spacing w:line="276" w:lineRule="auto"/>
              <w:ind w:firstLine="0"/>
              <w:rPr>
                <w:rFonts w:cs="Times New Roman"/>
              </w:rPr>
            </w:pPr>
            <w:r>
              <w:rPr>
                <w:rFonts w:cs="Times New Roman"/>
                <w:sz w:val="20"/>
              </w:rPr>
              <w:t xml:space="preserve">3</w:t>
            </w:r>
          </w:p>
        </w:tc>
        <w:tc>
          <w:tcPr>
            <w:tcW w:w="4394" w:type="dxa"/>
          </w:tcPr>
          <w:p>
            <w:pPr>
              <w:spacing w:line="276" w:lineRule="auto"/>
              <w:ind w:firstLine="0"/>
              <w:rPr>
                <w:rFonts w:cs="Times New Roman"/>
              </w:rPr>
            </w:pPr>
            <w:r>
              <w:rPr>
                <w:rFonts w:cs="Times New Roman"/>
                <w:sz w:val="20"/>
              </w:rPr>
              <w:t xml:space="preserve">Pengguna mencari obat berdasarkan kata kunci.</w:t>
            </w:r>
          </w:p>
        </w:tc>
        <w:tc>
          <w:tcPr>
            <w:tcW w:w="4394" w:type="dxa"/>
          </w:tcPr>
          <w:p>
            <w:pPr>
              <w:spacing w:line="276" w:lineRule="auto"/>
              <w:ind w:firstLine="0"/>
              <w:rPr>
                <w:rFonts w:cs="Times New Roman"/>
              </w:rPr>
            </w:pPr>
            <w:r>
              <w:rPr>
                <w:rFonts w:cs="Times New Roman"/>
                <w:sz w:val="20"/>
              </w:rPr>
              <w:t xml:space="preserve">Sistem menampilkan daftar obat yang sesuai dengan kata kunci.</w:t>
            </w:r>
          </w:p>
        </w:tc>
      </w:tr>
      <w:tr>
        <w:trPr>
          <w:jc w:val="center"/>
        </w:trPr>
        <w:tc>
          <w:tcPr>
            <w:tcW w:w="561" w:type="dxa"/>
          </w:tcPr>
          <w:p>
            <w:pPr>
              <w:spacing w:line="276" w:lineRule="auto"/>
              <w:ind w:firstLine="0"/>
              <w:rPr>
                <w:rFonts w:cs="Times New Roman"/>
              </w:rPr>
            </w:pPr>
            <w:r>
              <w:rPr>
                <w:rFonts w:cs="Times New Roman"/>
                <w:sz w:val="20"/>
              </w:rPr>
              <w:t xml:space="preserve">4</w:t>
            </w:r>
          </w:p>
        </w:tc>
        <w:tc>
          <w:tcPr>
            <w:tcW w:w="4394" w:type="dxa"/>
          </w:tcPr>
          <w:p>
            <w:pPr>
              <w:spacing w:line="276" w:lineRule="auto"/>
              <w:ind w:firstLine="0"/>
              <w:rPr>
                <w:rFonts w:cs="Times New Roman"/>
              </w:rPr>
            </w:pPr>
            <w:r>
              <w:rPr>
                <w:rFonts w:cs="Times New Roman"/>
                <w:sz w:val="20"/>
              </w:rPr>
              <w:t xml:space="preserve">Pengguna mengirim gejala melalui chatbot.</w:t>
            </w:r>
          </w:p>
        </w:tc>
        <w:tc>
          <w:tcPr>
            <w:tcW w:w="4394" w:type="dxa"/>
          </w:tcPr>
          <w:p>
            <w:pPr>
              <w:spacing w:line="276" w:lineRule="auto"/>
              <w:ind w:firstLine="0"/>
              <w:rPr>
                <w:rFonts w:cs="Times New Roman"/>
              </w:rPr>
            </w:pPr>
            <w:r>
              <w:rPr>
                <w:rFonts w:cs="Times New Roman"/>
                <w:sz w:val="20"/>
              </w:rPr>
              <w:t xml:space="preserve">Sistem memproses pesan dan menampilkan respons beserta rekomendasi obat jika tersedia.</w:t>
            </w:r>
          </w:p>
        </w:tc>
      </w:tr>
      <w:tr>
        <w:trPr>
          <w:jc w:val="center"/>
        </w:trPr>
        <w:tc>
          <w:tcPr>
            <w:tcW w:w="561" w:type="dxa"/>
          </w:tcPr>
          <w:p>
            <w:pPr>
              <w:spacing w:line="276" w:lineRule="auto"/>
              <w:ind w:firstLine="0"/>
              <w:rPr>
                <w:rFonts w:cs="Times New Roman"/>
              </w:rPr>
            </w:pPr>
            <w:r>
              <w:rPr>
                <w:rFonts w:cs="Times New Roman"/>
                <w:sz w:val="20"/>
              </w:rPr>
              <w:t xml:space="preserve">5</w:t>
            </w:r>
          </w:p>
        </w:tc>
        <w:tc>
          <w:tcPr>
            <w:tcW w:w="4394" w:type="dxa"/>
          </w:tcPr>
          <w:p>
            <w:pPr>
              <w:spacing w:line="276" w:lineRule="auto"/>
              <w:ind w:firstLine="0"/>
              <w:rPr>
                <w:rFonts w:cs="Times New Roman"/>
              </w:rPr>
            </w:pPr>
            <w:r>
              <w:rPr>
                <w:rFonts w:cs="Times New Roman"/>
                <w:sz w:val="20"/>
              </w:rPr>
              <w:t xml:space="preserve">Pengguna memiliki alergi terhadap komponen tertentu.</w:t>
            </w:r>
          </w:p>
        </w:tc>
        <w:tc>
          <w:tcPr>
            <w:tcW w:w="4394" w:type="dxa"/>
          </w:tcPr>
          <w:p>
            <w:pPr>
              <w:spacing w:line="276" w:lineRule="auto"/>
              <w:ind w:firstLine="0"/>
              <w:rPr>
                <w:rFonts w:cs="Times New Roman"/>
              </w:rPr>
            </w:pPr>
            <w:r>
              <w:rPr>
                <w:rFonts w:cs="Times New Roman"/>
                <w:sz w:val="20"/>
              </w:rPr>
              <w:t xml:space="preserve">Sistem menampilkan peringatan alergi pada rekomendasi yang relevan.</w:t>
            </w:r>
          </w:p>
        </w:tc>
      </w:tr>
      <w:tr>
        <w:trPr>
          <w:jc w:val="center"/>
        </w:trPr>
        <w:tc>
          <w:tcPr>
            <w:tcW w:w="561" w:type="dxa"/>
          </w:tcPr>
          <w:p>
            <w:pPr>
              <w:spacing w:line="276" w:lineRule="auto"/>
              <w:ind w:firstLine="0"/>
              <w:rPr>
                <w:rFonts w:cs="Times New Roman"/>
              </w:rPr>
            </w:pPr>
            <w:r>
              <w:rPr>
                <w:rFonts w:cs="Times New Roman"/>
                <w:sz w:val="20"/>
              </w:rPr>
              <w:t xml:space="preserve">6</w:t>
            </w:r>
          </w:p>
        </w:tc>
        <w:tc>
          <w:tcPr>
            <w:tcW w:w="4394" w:type="dxa"/>
          </w:tcPr>
          <w:p>
            <w:pPr>
              <w:spacing w:line="276" w:lineRule="auto"/>
              <w:ind w:firstLine="0"/>
              <w:rPr>
                <w:rFonts w:cs="Times New Roman"/>
              </w:rPr>
            </w:pPr>
            <w:r>
              <w:rPr>
                <w:rFonts w:cs="Times New Roman"/>
                <w:sz w:val="20"/>
              </w:rPr>
              <w:t xml:space="preserve">Pengguna menambahkan obat ke keranjang dan checkout.</w:t>
            </w:r>
          </w:p>
        </w:tc>
        <w:tc>
          <w:tcPr>
            <w:tcW w:w="4394" w:type="dxa"/>
          </w:tcPr>
          <w:p>
            <w:pPr>
              <w:spacing w:line="276" w:lineRule="auto"/>
              <w:ind w:firstLine="0"/>
              <w:rPr>
                <w:rFonts w:cs="Times New Roman"/>
              </w:rPr>
            </w:pPr>
            <w:r>
              <w:rPr>
                <w:rFonts w:cs="Times New Roman"/>
                <w:sz w:val="20"/>
              </w:rPr>
              <w:t xml:space="preserve">Pesanan tersimpan dengan detail item, total, alamat, dan status pembayaran.</w:t>
            </w:r>
          </w:p>
        </w:tc>
      </w:tr>
      <w:tr>
        <w:trPr>
          <w:jc w:val="center"/>
        </w:trPr>
        <w:tc>
          <w:tcPr>
            <w:tcW w:w="561" w:type="dxa"/>
          </w:tcPr>
          <w:p>
            <w:pPr>
              <w:spacing w:line="276" w:lineRule="auto"/>
              <w:ind w:firstLine="0"/>
              <w:rPr>
                <w:rFonts w:cs="Times New Roman"/>
              </w:rPr>
            </w:pPr>
            <w:r>
              <w:rPr>
                <w:rFonts w:cs="Times New Roman"/>
                <w:sz w:val="20"/>
              </w:rPr>
              <w:t xml:space="preserve">7</w:t>
            </w:r>
          </w:p>
        </w:tc>
        <w:tc>
          <w:tcPr>
            <w:tcW w:w="4394" w:type="dxa"/>
          </w:tcPr>
          <w:p>
            <w:pPr>
              <w:spacing w:line="276" w:lineRule="auto"/>
              <w:ind w:firstLine="0"/>
              <w:rPr>
                <w:rFonts w:cs="Times New Roman"/>
              </w:rPr>
            </w:pPr>
            <w:r>
              <w:rPr>
                <w:rFonts w:cs="Times New Roman"/>
                <w:sz w:val="20"/>
              </w:rPr>
              <w:t xml:space="preserve">Admin memperbarui status pesanan.</w:t>
            </w:r>
          </w:p>
        </w:tc>
        <w:tc>
          <w:tcPr>
            <w:tcW w:w="4394" w:type="dxa"/>
          </w:tcPr>
          <w:p>
            <w:pPr>
              <w:spacing w:line="276" w:lineRule="auto"/>
              <w:ind w:firstLine="0"/>
              <w:rPr>
                <w:rFonts w:cs="Times New Roman"/>
              </w:rPr>
            </w:pPr>
            <w:r>
              <w:rPr>
                <w:rFonts w:cs="Times New Roman"/>
                <w:sz w:val="20"/>
              </w:rPr>
              <w:t xml:space="preserve">Status pesanan berubah dan dapat dilihat pada data pesanan.</w:t>
            </w:r>
          </w:p>
        </w:tc>
      </w:tr>
      <w:tr>
        <w:trPr>
          <w:jc w:val="center"/>
        </w:trPr>
        <w:tc>
          <w:tcPr>
            <w:tcW w:w="561" w:type="dxa"/>
          </w:tcPr>
          <w:p>
            <w:pPr>
              <w:spacing w:line="276" w:lineRule="auto"/>
              <w:ind w:firstLine="0"/>
              <w:rPr>
                <w:rFonts w:cs="Times New Roman"/>
              </w:rPr>
            </w:pPr>
            <w:r>
              <w:rPr>
                <w:rFonts w:cs="Times New Roman"/>
                <w:sz w:val="20"/>
              </w:rPr>
              <w:t xml:space="preserve">8</w:t>
            </w:r>
          </w:p>
        </w:tc>
        <w:tc>
          <w:tcPr>
            <w:tcW w:w="4394" w:type="dxa"/>
          </w:tcPr>
          <w:p>
            <w:pPr>
              <w:spacing w:line="276" w:lineRule="auto"/>
              <w:ind w:firstLine="0"/>
              <w:rPr>
                <w:rFonts w:cs="Times New Roman"/>
              </w:rPr>
            </w:pPr>
            <w:r>
              <w:rPr>
                <w:rFonts w:cs="Times New Roman"/>
                <w:sz w:val="20"/>
              </w:rPr>
              <w:t xml:space="preserve">Pesan chatbot tidak dikenali dengan confidence rendah.</w:t>
            </w:r>
          </w:p>
        </w:tc>
        <w:tc>
          <w:tcPr>
            <w:tcW w:w="4394" w:type="dxa"/>
          </w:tcPr>
          <w:p>
            <w:pPr>
              <w:spacing w:line="276" w:lineRule="auto"/>
              <w:ind w:firstLine="0"/>
              <w:rPr>
                <w:rFonts w:cs="Times New Roman"/>
              </w:rPr>
            </w:pPr>
            <w:r>
              <w:rPr>
                <w:rFonts w:cs="Times New Roman"/>
                <w:sz w:val="20"/>
              </w:rPr>
              <w:t xml:space="preserve">Sistem memberikan respons klarifikasi atau fallback tanpa memaksakan rekomendasi.</w:t>
            </w:r>
          </w:p>
        </w:tc>
      </w:tr>
    </w:tbl>
    <w:p>
      <w:pPr>
        <w:ind w:firstLine="0"/>
        <w:rPr>
          <w:rFonts w:cs="Times New Roman"/>
        </w:rPr>
      </w:pPr>
    </w:p>
    <w:p>
      <w:pPr>
        <w:pStyle w:val="Heading3"/>
        <w:rPr>
          <w:rFonts w:ascii="Times New Roman" w:eastAsia="Times New Roman" w:hAnsi="Times New Roman" w:cs="Times New Roman"/>
        </w:rPr>
      </w:pPr>
      <w:r>
        <w:rPr>
          <w:rFonts w:ascii="Times New Roman" w:eastAsia="Times New Roman" w:hAnsi="Times New Roman" w:cs="Times New Roman"/>
        </w:rPr>
        <w:t xml:space="preserve">3.4.7 Rencana Anggaran Biaya</w:t>
      </w:r>
    </w:p>
    <w:p>
      <w:pPr>
        <w:rPr>
          <w:rFonts w:cs="Times New Roman"/>
        </w:rPr>
      </w:pPr>
      <w:r>
        <w:rPr>
          <w:rFonts w:cs="Times New Roman"/>
        </w:rPr>
        <w:t xml:space="preserve">Rencana anggaran biaya digunakan untuk memperkirakan kebutuhan pengembangan dan operasional penelitian. Anggaran disusun berdasarkan kebutuhan domain, hosting, VPS, pencetakan laporan, internet, dan dokumentasi sesuai proposal.</w:t>
      </w:r>
    </w:p>
    <w:p>
      <w:pPr>
        <w:ind w:firstLine="0"/>
        <w:jc w:val="center"/>
        <w:rPr>
          <w:rFonts w:cs="Times New Roman"/>
        </w:rPr>
      </w:pPr>
      <w:r>
        <w:rPr>
          <w:rFonts w:cs="Times New Roman"/>
          <w:b/>
        </w:rPr>
        <w:t xml:space="preserve">Tabel 3.8 Rencana Anggaran Biaya</w:t>
      </w:r>
    </w:p>
    <w:tbl>
      <w:tblPr>
        <w:tblStyle w:val="TableGrid"/>
        <w:tblW w:w="0" w:type="auto"/>
        <w:jc w:val="center"/>
        <w:tblLook w:val="04A0" w:firstRow="1" w:lastRow="0" w:firstColumn="1" w:lastColumn="0" w:noHBand="0" w:noVBand="1"/>
      </w:tblPr>
      <w:tblGrid>
        <w:gridCol w:w="561"/>
        <w:gridCol w:w="4675"/>
        <w:gridCol w:w="2057"/>
        <w:gridCol w:w="2057"/>
      </w:tblGrid>
      <w:tr>
        <w:trPr>
          <w:jc w:val="center"/>
        </w:trPr>
        <w:tc>
          <w:tcPr>
            <w:tcW w:w="561" w:type="dxa"/>
            <w:shd w:val="clear" w:color="auto" w:fill="D9EAF7"/>
            <w:vAlign w:val="center"/>
          </w:tcPr>
          <w:p>
            <w:pPr>
              <w:ind w:firstLine="0"/>
              <w:jc w:val="center"/>
              <w:rPr>
                <w:rFonts w:cs="Times New Roman"/>
              </w:rPr>
            </w:pPr>
            <w:r>
              <w:rPr>
                <w:rFonts w:cs="Times New Roman"/>
                <w:b/>
                <w:sz w:val="22"/>
              </w:rPr>
              <w:t xml:space="preserve">No</w:t>
            </w:r>
          </w:p>
        </w:tc>
        <w:tc>
          <w:tcPr>
            <w:tcW w:w="4675" w:type="dxa"/>
            <w:shd w:val="clear" w:color="auto" w:fill="D9EAF7"/>
            <w:vAlign w:val="center"/>
          </w:tcPr>
          <w:p>
            <w:pPr>
              <w:ind w:firstLine="0"/>
              <w:jc w:val="center"/>
              <w:rPr>
                <w:rFonts w:cs="Times New Roman"/>
              </w:rPr>
            </w:pPr>
            <w:r>
              <w:rPr>
                <w:rFonts w:cs="Times New Roman"/>
                <w:b/>
                <w:sz w:val="22"/>
              </w:rPr>
              <w:t xml:space="preserve">Nama Kebutuhan</w:t>
            </w:r>
          </w:p>
        </w:tc>
        <w:tc>
          <w:tcPr>
            <w:tcW w:w="2057" w:type="dxa"/>
            <w:shd w:val="clear" w:color="auto" w:fill="D9EAF7"/>
            <w:vAlign w:val="center"/>
          </w:tcPr>
          <w:p>
            <w:pPr>
              <w:ind w:firstLine="0"/>
              <w:jc w:val="center"/>
              <w:rPr>
                <w:rFonts w:cs="Times New Roman"/>
              </w:rPr>
            </w:pPr>
            <w:r>
              <w:rPr>
                <w:rFonts w:cs="Times New Roman"/>
                <w:b/>
                <w:sz w:val="22"/>
              </w:rPr>
              <w:t xml:space="preserve">Volume/Satuan</w:t>
            </w:r>
          </w:p>
        </w:tc>
        <w:tc>
          <w:tcPr>
            <w:tcW w:w="2057" w:type="dxa"/>
            <w:shd w:val="clear" w:color="auto" w:fill="D9EAF7"/>
            <w:vAlign w:val="center"/>
          </w:tcPr>
          <w:p>
            <w:pPr>
              <w:ind w:firstLine="0"/>
              <w:jc w:val="center"/>
              <w:rPr>
                <w:rFonts w:cs="Times New Roman"/>
              </w:rPr>
            </w:pPr>
            <w:r>
              <w:rPr>
                <w:rFonts w:cs="Times New Roman"/>
                <w:b/>
                <w:sz w:val="22"/>
              </w:rPr>
              <w:t xml:space="preserve">Total Harga</w:t>
            </w:r>
          </w:p>
        </w:tc>
      </w:tr>
      <w:tr>
        <w:trPr>
          <w:jc w:val="center"/>
        </w:trPr>
        <w:tc>
          <w:tcPr>
            <w:tcW w:w="561" w:type="dxa"/>
          </w:tcPr>
          <w:p>
            <w:pPr>
              <w:spacing w:line="276" w:lineRule="auto"/>
              <w:ind w:firstLine="0"/>
              <w:rPr>
                <w:rFonts w:cs="Times New Roman"/>
              </w:rPr>
            </w:pPr>
            <w:r>
              <w:rPr>
                <w:rFonts w:cs="Times New Roman"/>
                <w:sz w:val="20"/>
              </w:rPr>
              <w:t xml:space="preserve">1</w:t>
            </w:r>
          </w:p>
        </w:tc>
        <w:tc>
          <w:tcPr>
            <w:tcW w:w="4675" w:type="dxa"/>
          </w:tcPr>
          <w:p>
            <w:pPr>
              <w:spacing w:line="276" w:lineRule="auto"/>
              <w:ind w:firstLine="0"/>
              <w:rPr>
                <w:rFonts w:cs="Times New Roman"/>
              </w:rPr>
            </w:pPr>
            <w:r>
              <w:rPr>
                <w:rFonts w:cs="Times New Roman"/>
                <w:sz w:val="20"/>
              </w:rPr>
              <w:t xml:space="preserve">Domain</w:t>
            </w:r>
          </w:p>
        </w:tc>
        <w:tc>
          <w:tcPr>
            <w:tcW w:w="2057" w:type="dxa"/>
          </w:tcPr>
          <w:p>
            <w:pPr>
              <w:spacing w:line="276" w:lineRule="auto"/>
              <w:ind w:firstLine="0"/>
              <w:rPr>
                <w:rFonts w:cs="Times New Roman"/>
              </w:rPr>
            </w:pPr>
            <w:r>
              <w:rPr>
                <w:rFonts w:cs="Times New Roman"/>
                <w:sz w:val="20"/>
              </w:rPr>
              <w:t xml:space="preserve">1 tahun</w:t>
            </w:r>
          </w:p>
        </w:tc>
        <w:tc>
          <w:tcPr>
            <w:tcW w:w="2057" w:type="dxa"/>
          </w:tcPr>
          <w:p>
            <w:pPr>
              <w:spacing w:line="276" w:lineRule="auto"/>
              <w:ind w:firstLine="0"/>
              <w:rPr>
                <w:rFonts w:cs="Times New Roman"/>
              </w:rPr>
            </w:pPr>
            <w:r>
              <w:rPr>
                <w:rFonts w:cs="Times New Roman"/>
                <w:sz w:val="20"/>
              </w:rPr>
              <w:t xml:space="preserve">Rp100.000</w:t>
            </w:r>
          </w:p>
        </w:tc>
      </w:tr>
      <w:tr>
        <w:trPr>
          <w:jc w:val="center"/>
        </w:trPr>
        <w:tc>
          <w:tcPr>
            <w:tcW w:w="561" w:type="dxa"/>
          </w:tcPr>
          <w:p>
            <w:pPr>
              <w:spacing w:line="276" w:lineRule="auto"/>
              <w:ind w:firstLine="0"/>
              <w:rPr>
                <w:rFonts w:cs="Times New Roman"/>
              </w:rPr>
            </w:pPr>
            <w:r>
              <w:rPr>
                <w:rFonts w:cs="Times New Roman"/>
                <w:sz w:val="20"/>
              </w:rPr>
              <w:t xml:space="preserve">2</w:t>
            </w:r>
          </w:p>
        </w:tc>
        <w:tc>
          <w:tcPr>
            <w:tcW w:w="4675" w:type="dxa"/>
          </w:tcPr>
          <w:p>
            <w:pPr>
              <w:spacing w:line="276" w:lineRule="auto"/>
              <w:ind w:firstLine="0"/>
              <w:rPr>
                <w:rFonts w:cs="Times New Roman"/>
              </w:rPr>
            </w:pPr>
            <w:r>
              <w:rPr>
                <w:rFonts w:cs="Times New Roman"/>
                <w:sz w:val="20"/>
              </w:rPr>
              <w:t xml:space="preserve">Hosting</w:t>
            </w:r>
          </w:p>
        </w:tc>
        <w:tc>
          <w:tcPr>
            <w:tcW w:w="2057" w:type="dxa"/>
          </w:tcPr>
          <w:p>
            <w:pPr>
              <w:spacing w:line="276" w:lineRule="auto"/>
              <w:ind w:firstLine="0"/>
              <w:rPr>
                <w:rFonts w:cs="Times New Roman"/>
              </w:rPr>
            </w:pPr>
            <w:r>
              <w:rPr>
                <w:rFonts w:cs="Times New Roman"/>
                <w:sz w:val="20"/>
              </w:rPr>
              <w:t xml:space="preserve">1 tahun</w:t>
            </w:r>
          </w:p>
        </w:tc>
        <w:tc>
          <w:tcPr>
            <w:tcW w:w="2057" w:type="dxa"/>
          </w:tcPr>
          <w:p>
            <w:pPr>
              <w:spacing w:line="276" w:lineRule="auto"/>
              <w:ind w:firstLine="0"/>
              <w:rPr>
                <w:rFonts w:cs="Times New Roman"/>
              </w:rPr>
            </w:pPr>
            <w:r>
              <w:rPr>
                <w:rFonts w:cs="Times New Roman"/>
                <w:sz w:val="20"/>
              </w:rPr>
              <w:t xml:space="preserve">Rp150.000</w:t>
            </w:r>
          </w:p>
        </w:tc>
      </w:tr>
      <w:tr>
        <w:trPr>
          <w:jc w:val="center"/>
        </w:trPr>
        <w:tc>
          <w:tcPr>
            <w:tcW w:w="561" w:type="dxa"/>
          </w:tcPr>
          <w:p>
            <w:pPr>
              <w:spacing w:line="276" w:lineRule="auto"/>
              <w:ind w:firstLine="0"/>
              <w:rPr>
                <w:rFonts w:cs="Times New Roman"/>
              </w:rPr>
            </w:pPr>
            <w:r>
              <w:rPr>
                <w:rFonts w:cs="Times New Roman"/>
                <w:sz w:val="20"/>
              </w:rPr>
              <w:t xml:space="preserve">3</w:t>
            </w:r>
          </w:p>
        </w:tc>
        <w:tc>
          <w:tcPr>
            <w:tcW w:w="4675" w:type="dxa"/>
          </w:tcPr>
          <w:p>
            <w:pPr>
              <w:spacing w:line="276" w:lineRule="auto"/>
              <w:ind w:firstLine="0"/>
              <w:rPr>
                <w:rFonts w:cs="Times New Roman"/>
              </w:rPr>
            </w:pPr>
            <w:r>
              <w:rPr>
                <w:rFonts w:cs="Times New Roman"/>
                <w:sz w:val="20"/>
              </w:rPr>
              <w:t xml:space="preserve">VPS</w:t>
            </w:r>
          </w:p>
        </w:tc>
        <w:tc>
          <w:tcPr>
            <w:tcW w:w="2057" w:type="dxa"/>
          </w:tcPr>
          <w:p>
            <w:pPr>
              <w:spacing w:line="276" w:lineRule="auto"/>
              <w:ind w:firstLine="0"/>
              <w:rPr>
                <w:rFonts w:cs="Times New Roman"/>
              </w:rPr>
            </w:pPr>
            <w:r>
              <w:rPr>
                <w:rFonts w:cs="Times New Roman"/>
                <w:sz w:val="20"/>
              </w:rPr>
              <w:t xml:space="preserve">1 tahun</w:t>
            </w:r>
          </w:p>
        </w:tc>
        <w:tc>
          <w:tcPr>
            <w:tcW w:w="2057" w:type="dxa"/>
          </w:tcPr>
          <w:p>
            <w:pPr>
              <w:spacing w:line="276" w:lineRule="auto"/>
              <w:ind w:firstLine="0"/>
              <w:rPr>
                <w:rFonts w:cs="Times New Roman"/>
              </w:rPr>
            </w:pPr>
            <w:r>
              <w:rPr>
                <w:rFonts w:cs="Times New Roman"/>
                <w:sz w:val="20"/>
              </w:rPr>
              <w:t xml:space="preserve">Rp250.000</w:t>
            </w:r>
          </w:p>
        </w:tc>
      </w:tr>
      <w:tr>
        <w:trPr>
          <w:jc w:val="center"/>
        </w:trPr>
        <w:tc>
          <w:tcPr>
            <w:tcW w:w="561" w:type="dxa"/>
          </w:tcPr>
          <w:p>
            <w:pPr>
              <w:spacing w:line="276" w:lineRule="auto"/>
              <w:ind w:firstLine="0"/>
              <w:rPr>
                <w:rFonts w:cs="Times New Roman"/>
              </w:rPr>
            </w:pPr>
            <w:r>
              <w:rPr>
                <w:rFonts w:cs="Times New Roman"/>
                <w:sz w:val="20"/>
              </w:rPr>
              <w:t xml:space="preserve">4</w:t>
            </w:r>
          </w:p>
        </w:tc>
        <w:tc>
          <w:tcPr>
            <w:tcW w:w="4675" w:type="dxa"/>
          </w:tcPr>
          <w:p>
            <w:pPr>
              <w:spacing w:line="276" w:lineRule="auto"/>
              <w:ind w:firstLine="0"/>
              <w:rPr>
                <w:rFonts w:cs="Times New Roman"/>
              </w:rPr>
            </w:pPr>
            <w:r>
              <w:rPr>
                <w:rFonts w:cs="Times New Roman"/>
                <w:sz w:val="20"/>
              </w:rPr>
              <w:t xml:space="preserve">Pengetikan, cetak, dan penjilidan laporan</w:t>
            </w:r>
          </w:p>
        </w:tc>
        <w:tc>
          <w:tcPr>
            <w:tcW w:w="2057" w:type="dxa"/>
          </w:tcPr>
          <w:p>
            <w:pPr>
              <w:spacing w:line="276" w:lineRule="auto"/>
              <w:ind w:firstLine="0"/>
              <w:rPr>
                <w:rFonts w:cs="Times New Roman"/>
              </w:rPr>
            </w:pPr>
            <w:r>
              <w:rPr>
                <w:rFonts w:cs="Times New Roman"/>
                <w:sz w:val="20"/>
              </w:rPr>
              <w:t xml:space="preserve">Paket</w:t>
            </w:r>
          </w:p>
        </w:tc>
        <w:tc>
          <w:tcPr>
            <w:tcW w:w="2057" w:type="dxa"/>
          </w:tcPr>
          <w:p>
            <w:pPr>
              <w:spacing w:line="276" w:lineRule="auto"/>
              <w:ind w:firstLine="0"/>
              <w:rPr>
                <w:rFonts w:cs="Times New Roman"/>
              </w:rPr>
            </w:pPr>
            <w:r>
              <w:rPr>
                <w:rFonts w:cs="Times New Roman"/>
                <w:sz w:val="20"/>
              </w:rPr>
              <w:t xml:space="preserve">Rp200.000</w:t>
            </w:r>
          </w:p>
        </w:tc>
      </w:tr>
      <w:tr>
        <w:trPr>
          <w:jc w:val="center"/>
        </w:trPr>
        <w:tc>
          <w:tcPr>
            <w:tcW w:w="561" w:type="dxa"/>
          </w:tcPr>
          <w:p>
            <w:pPr>
              <w:spacing w:line="276" w:lineRule="auto"/>
              <w:ind w:firstLine="0"/>
              <w:rPr>
                <w:rFonts w:cs="Times New Roman"/>
              </w:rPr>
            </w:pPr>
            <w:r>
              <w:rPr>
                <w:rFonts w:cs="Times New Roman"/>
                <w:sz w:val="20"/>
              </w:rPr>
              <w:t xml:space="preserve">5</w:t>
            </w:r>
          </w:p>
        </w:tc>
        <w:tc>
          <w:tcPr>
            <w:tcW w:w="4675" w:type="dxa"/>
          </w:tcPr>
          <w:p>
            <w:pPr>
              <w:spacing w:line="276" w:lineRule="auto"/>
              <w:ind w:firstLine="0"/>
              <w:rPr>
                <w:rFonts w:cs="Times New Roman"/>
              </w:rPr>
            </w:pPr>
            <w:r>
              <w:rPr>
                <w:rFonts w:cs="Times New Roman"/>
                <w:sz w:val="20"/>
              </w:rPr>
              <w:t xml:space="preserve">Internet</w:t>
            </w:r>
          </w:p>
        </w:tc>
        <w:tc>
          <w:tcPr>
            <w:tcW w:w="2057" w:type="dxa"/>
          </w:tcPr>
          <w:p>
            <w:pPr>
              <w:spacing w:line="276" w:lineRule="auto"/>
              <w:ind w:firstLine="0"/>
              <w:rPr>
                <w:rFonts w:cs="Times New Roman"/>
              </w:rPr>
            </w:pPr>
            <w:r>
              <w:rPr>
                <w:rFonts w:cs="Times New Roman"/>
                <w:sz w:val="20"/>
              </w:rPr>
              <w:t xml:space="preserve">Paket</w:t>
            </w:r>
          </w:p>
        </w:tc>
        <w:tc>
          <w:tcPr>
            <w:tcW w:w="2057" w:type="dxa"/>
          </w:tcPr>
          <w:p>
            <w:pPr>
              <w:spacing w:line="276" w:lineRule="auto"/>
              <w:ind w:firstLine="0"/>
              <w:rPr>
                <w:rFonts w:cs="Times New Roman"/>
              </w:rPr>
            </w:pPr>
            <w:r>
              <w:rPr>
                <w:rFonts w:cs="Times New Roman"/>
                <w:sz w:val="20"/>
              </w:rPr>
              <w:t xml:space="preserve">Rp150.000</w:t>
            </w:r>
          </w:p>
        </w:tc>
      </w:tr>
      <w:tr>
        <w:trPr>
          <w:jc w:val="center"/>
        </w:trPr>
        <w:tc>
          <w:tcPr>
            <w:tcW w:w="561" w:type="dxa"/>
          </w:tcPr>
          <w:p>
            <w:pPr>
              <w:spacing w:line="276" w:lineRule="auto"/>
              <w:ind w:firstLine="0"/>
              <w:rPr>
                <w:rFonts w:cs="Times New Roman"/>
              </w:rPr>
            </w:pPr>
            <w:r>
              <w:rPr>
                <w:rFonts w:cs="Times New Roman"/>
                <w:sz w:val="20"/>
              </w:rPr>
              <w:t xml:space="preserve">6</w:t>
            </w:r>
          </w:p>
        </w:tc>
        <w:tc>
          <w:tcPr>
            <w:tcW w:w="4675" w:type="dxa"/>
          </w:tcPr>
          <w:p>
            <w:pPr>
              <w:spacing w:line="276" w:lineRule="auto"/>
              <w:ind w:firstLine="0"/>
              <w:rPr>
                <w:rFonts w:cs="Times New Roman"/>
              </w:rPr>
            </w:pPr>
            <w:r>
              <w:rPr>
                <w:rFonts w:cs="Times New Roman"/>
                <w:sz w:val="20"/>
              </w:rPr>
              <w:t xml:space="preserve">Dokumentasi</w:t>
            </w:r>
          </w:p>
        </w:tc>
        <w:tc>
          <w:tcPr>
            <w:tcW w:w="2057" w:type="dxa"/>
          </w:tcPr>
          <w:p>
            <w:pPr>
              <w:spacing w:line="276" w:lineRule="auto"/>
              <w:ind w:firstLine="0"/>
              <w:rPr>
                <w:rFonts w:cs="Times New Roman"/>
              </w:rPr>
            </w:pPr>
            <w:r>
              <w:rPr>
                <w:rFonts w:cs="Times New Roman"/>
                <w:sz w:val="20"/>
              </w:rPr>
              <w:t xml:space="preserve">Paket</w:t>
            </w:r>
          </w:p>
        </w:tc>
        <w:tc>
          <w:tcPr>
            <w:tcW w:w="2057" w:type="dxa"/>
          </w:tcPr>
          <w:p>
            <w:pPr>
              <w:spacing w:line="276" w:lineRule="auto"/>
              <w:ind w:firstLine="0"/>
              <w:rPr>
                <w:rFonts w:cs="Times New Roman"/>
              </w:rPr>
            </w:pPr>
            <w:r>
              <w:rPr>
                <w:rFonts w:cs="Times New Roman"/>
                <w:sz w:val="20"/>
              </w:rPr>
              <w:t xml:space="preserve">Rp50.000</w:t>
            </w:r>
          </w:p>
        </w:tc>
      </w:tr>
      <w:tr>
        <w:trPr>
          <w:jc w:val="center"/>
        </w:trPr>
        <w:tc>
          <w:tcPr>
            <w:tcW w:w="561" w:type="dxa"/>
          </w:tcPr>
          <w:p>
            <w:pPr>
              <w:spacing w:line="276" w:lineRule="auto"/>
              <w:ind w:firstLine="0"/>
              <w:rPr>
                <w:rFonts w:cs="Times New Roman"/>
              </w:rPr>
            </w:pPr>
            <w:r>
              <w:rPr>
                <w:rFonts w:cs="Times New Roman"/>
                <w:sz w:val="20"/>
              </w:rPr>
              <w:t xml:space="preserve"/>
            </w:r>
          </w:p>
        </w:tc>
        <w:tc>
          <w:tcPr>
            <w:tcW w:w="4675" w:type="dxa"/>
          </w:tcPr>
          <w:p>
            <w:pPr>
              <w:spacing w:line="276" w:lineRule="auto"/>
              <w:ind w:firstLine="0"/>
              <w:rPr>
                <w:rFonts w:cs="Times New Roman"/>
              </w:rPr>
            </w:pPr>
            <w:r>
              <w:rPr>
                <w:rFonts w:cs="Times New Roman"/>
                <w:sz w:val="20"/>
              </w:rPr>
              <w:t xml:space="preserve">Total Biaya</w:t>
            </w:r>
          </w:p>
        </w:tc>
        <w:tc>
          <w:tcPr>
            <w:tcW w:w="2057" w:type="dxa"/>
          </w:tcPr>
          <w:p>
            <w:pPr>
              <w:spacing w:line="276" w:lineRule="auto"/>
              <w:ind w:firstLine="0"/>
              <w:rPr>
                <w:rFonts w:cs="Times New Roman"/>
              </w:rPr>
            </w:pPr>
            <w:r>
              <w:rPr>
                <w:rFonts w:cs="Times New Roman"/>
                <w:sz w:val="20"/>
              </w:rPr>
              <w:t xml:space="preserve"/>
            </w:r>
          </w:p>
        </w:tc>
        <w:tc>
          <w:tcPr>
            <w:tcW w:w="2057" w:type="dxa"/>
          </w:tcPr>
          <w:p>
            <w:pPr>
              <w:spacing w:line="276" w:lineRule="auto"/>
              <w:ind w:firstLine="0"/>
              <w:rPr>
                <w:rFonts w:cs="Times New Roman"/>
              </w:rPr>
            </w:pPr>
            <w:r>
              <w:rPr>
                <w:rFonts w:cs="Times New Roman"/>
                <w:sz w:val="20"/>
              </w:rPr>
              <w:t xml:space="preserve">Rp900.000</w:t>
            </w:r>
          </w:p>
        </w:tc>
      </w:tr>
    </w:tbl>
    <w:p>
      <w:pPr>
        <w:ind w:firstLine="0"/>
        <w:rPr>
          <w:rFonts w:cs="Times New Roman"/>
        </w:rPr>
      </w:pPr>
    </w:p>
    <w:p>
      <w:pPr>
        <w:rPr>
          <w:rFonts w:cs="Times New Roman"/>
        </w:rPr>
        <w:sectPr w:rsidR="00616908" w:rsidRPr="009B4CA4" w:rsidSect="00034616">
          <w:footerReference w:type="default" r:id="rId9"/>
          <w:headerReference w:type="default" r:id="rId22"/>
          <w:headerReference w:type="first" r:id="rId23"/>
          <w:footerReference w:type="first" r:id="rId24"/>
          <w:pgSz w:w="11906" w:h="16838"/>
          <w:pgMar w:top="1701" w:right="1701" w:bottom="1701" w:left="2268" w:header="720" w:footer="720" w:gutter="0"/>
          <w:cols w:space="720"/>
          <w:titlePg/>
          <w:docGrid w:linePitch="360"/>
          <w:pgNumType w:fmt="decimal"/>
        </w:sectPr>
      </w:pPr>
      <w:r>
        <w:rPr>
          <w:rFonts w:cs="Times New Roman"/>
        </w:rPr>
        <w:br w:type="page"/>
      </w:r>
    </w:p>
    <w:p>
      <w:pPr>
        <w:pStyle w:val="Heading1"/>
        <w:ind w:firstLine="0"/>
        <w:rPr>
          <w:rFonts w:ascii="Times New Roman" w:eastAsia="Times New Roman" w:hAnsi="Times New Roman" w:cs="Times New Roman"/>
        </w:rPr>
      </w:pPr>
      <w:r>
        <w:rPr>
          <w:rFonts w:ascii="Times New Roman" w:eastAsia="Times New Roman" w:hAnsi="Times New Roman" w:cs="Times New Roman"/>
        </w:rPr>
        <w:t xml:space="preserve">BAB IV</w:t>
        <w:br/>
        <w:t xml:space="preserve">ANALISIS DAN PEMBAHASAN</w:t>
      </w:r>
    </w:p>
    <w:p>
      <w:pPr>
        <w:pStyle w:val="Heading2"/>
        <w:rPr>
          <w:rFonts w:ascii="Times New Roman" w:eastAsia="Times New Roman" w:hAnsi="Times New Roman" w:cs="Times New Roman"/>
        </w:rPr>
      </w:pPr>
      <w:r>
        <w:rPr>
          <w:rFonts w:ascii="Times New Roman" w:eastAsia="Times New Roman" w:hAnsi="Times New Roman" w:cs="Times New Roman"/>
        </w:rPr>
        <w:t xml:space="preserve">4.1 Evaluasi Performa LLM (SVM dan Logistic Regression)</w:t>
      </w:r>
    </w:p>
    <w:p>
      <w:pPr>
        <w:rPr>
          <w:rFonts w:cs="Times New Roman"/>
        </w:rPr>
      </w:pPr>
      <w:r>
        <w:rPr>
          <w:rFonts w:cs="Times New Roman"/>
        </w:rPr>
        <w:t xml:space="preserve">Implementasi sistem mengikuti rancangan arsitektur pada Bab III, yaitu pemisahan antara front-end, back-end, dan basis data. Struktur direktori project terbagi menjadi folder frontend dan backend yang dikembangkan serta di-deploy secara terpisah, namun saling terhubung melalui REST API. Pemisahan ini memudahkan pengembangan, pengujian, dan pemeliharaan masing-masing bagian secara independen.</w:t>
      </w:r>
    </w:p>
    <w:p>
      <w:pPr>
        <w:rPr>
          <w:rFonts w:cs="Times New Roman"/>
        </w:rPr>
      </w:pPr>
      <w:r>
        <w:rPr>
          <w:rFonts w:cs="Times New Roman"/>
        </w:rPr>
        <w:t xml:space="preserve">Pada sisi back-end, models.py mengimplementasikan seluruh entitas basis data (users, medicines, orders, order_items, audit_logs, password_reset_tokens) sesuai rancangan SQLAlchemy pada Tabel 3.5. Folder routes mengimplementasikan blueprint untuk masing-masing domain fungsi (auth, medicines, orders, admin, chat), sedangkan middleware.py menangani validasi JWT, rate limiting, dan penambahan security headers pada setiap request.</w:t>
      </w:r>
    </w:p>
    <w:p>
      <w:pPr>
        <w:pStyle w:val="Heading3"/>
        <w:rPr>
          <w:rFonts w:ascii="Times New Roman" w:eastAsia="Times New Roman" w:hAnsi="Times New Roman" w:cs="Times New Roman"/>
        </w:rPr>
      </w:pPr>
      <w:r>
        <w:rPr>
          <w:rFonts w:ascii="Times New Roman" w:eastAsia="Times New Roman" w:hAnsi="Times New Roman" w:cs="Times New Roman"/>
        </w:rPr>
        <w:t xml:space="preserve">4.1.1 Implementasi Front-End</w:t>
      </w:r>
    </w:p>
    <w:p>
      <w:pPr>
        <w:rPr>
          <w:rFonts w:cs="Times New Roman"/>
        </w:rPr>
      </w:pPr>
      <w:r>
        <w:rPr>
          <w:rFonts w:cs="Times New Roman"/>
        </w:rPr>
        <w:t xml:space="preserve">Antarmuka pengguna diimplementasikan sebagai Single Page Application menggunakan React, Vite, dan TypeScript dengan Tailwind CSS untuk styling dan Radix UI untuk komponen antarmuka. Halaman-halaman yang berhasil diimplementasikan meliputi:</w:t>
      </w:r>
    </w:p>
    <w:p>
      <w:pPr>
        <w:ind w:firstLine="0" w:left="357"/>
        <w:rPr>
          <w:rFonts w:cs="Times New Roman"/>
        </w:rPr>
      </w:pPr>
      <w:r>
        <w:rPr>
          <w:rFonts w:cs="Times New Roman"/>
        </w:rPr>
        <w:t xml:space="preserve">- Halaman Beranda, menampilkan ringkasan layanan dan navigasi utama.</w:t>
      </w:r>
    </w:p>
    <w:p>
      <w:pPr>
        <w:ind w:firstLine="0" w:left="357"/>
        <w:rPr>
          <w:rFonts w:cs="Times New Roman"/>
        </w:rPr>
      </w:pPr>
      <w:r>
        <w:rPr>
          <w:rFonts w:cs="Times New Roman"/>
        </w:rPr>
        <w:t xml:space="preserve">- Halaman Katalog dan Pencarian Obat, menampilkan daftar obat beserta filter kategori.</w:t>
      </w:r>
    </w:p>
    <w:p>
      <w:pPr>
        <w:ind w:firstLine="0" w:left="357"/>
        <w:rPr>
          <w:rFonts w:cs="Times New Roman"/>
        </w:rPr>
      </w:pPr>
      <w:r>
        <w:rPr>
          <w:rFonts w:cs="Times New Roman"/>
        </w:rPr>
        <w:t xml:space="preserve">- Halaman Detail Obat, menampilkan indikasi, dosis, komposisi, manfaat, dan efek samping.</w:t>
      </w:r>
    </w:p>
    <w:p>
      <w:pPr>
        <w:ind w:firstLine="0" w:left="357"/>
        <w:rPr>
          <w:rFonts w:cs="Times New Roman"/>
        </w:rPr>
      </w:pPr>
      <w:r>
        <w:rPr>
          <w:rFonts w:cs="Times New Roman"/>
        </w:rPr>
        <w:t xml:space="preserve">- Halaman Chatbot, menyediakan antarmuka percakapan untuk konsultasi gejala.</w:t>
      </w:r>
    </w:p>
    <w:p>
      <w:pPr>
        <w:ind w:firstLine="0" w:left="357"/>
        <w:rPr>
          <w:rFonts w:cs="Times New Roman"/>
        </w:rPr>
      </w:pPr>
      <w:r>
        <w:rPr>
          <w:rFonts w:cs="Times New Roman"/>
        </w:rPr>
        <w:t xml:space="preserve">- Halaman Keranjang dan Checkout, untuk mengelola dan menyelesaikan pesanan.</w:t>
      </w:r>
    </w:p>
    <w:p>
      <w:pPr>
        <w:ind w:firstLine="0" w:left="357"/>
        <w:rPr>
          <w:rFonts w:cs="Times New Roman"/>
        </w:rPr>
      </w:pPr>
      <w:r>
        <w:rPr>
          <w:rFonts w:cs="Times New Roman"/>
        </w:rPr>
        <w:t xml:space="preserve">- Halaman Riwayat Pesanan, menampilkan status pesanan pengguna.</w:t>
      </w:r>
    </w:p>
    <w:p>
      <w:pPr>
        <w:ind w:firstLine="0" w:left="357"/>
        <w:rPr>
          <w:rFonts w:cs="Times New Roman"/>
        </w:rPr>
      </w:pPr>
      <w:r>
        <w:rPr>
          <w:rFonts w:cs="Times New Roman"/>
        </w:rPr>
        <w:t xml:space="preserve">- Halaman Dashboard Admin, untuk mengelola obat, pesanan, dan melihat statistik.</w:t>
      </w:r>
    </w:p>
    <w:p>
      <w:pPr>
        <w:rPr>
          <w:rFonts w:cs="Times New Roman"/>
        </w:rPr>
      </w:pPr>
      <w:r>
        <w:rPr>
          <w:rFonts w:cs="Times New Roman"/>
        </w:rPr>
        <w:t xml:space="preserve">Autentikasi pengguna diimplementasikan menggunakan context React yang menyimpan token JWT dan menyertakannya pada setiap request ke endpoint terproteksi. Antarmuka dirancang mobile-first sehingga tetap dapat digunakan secara optimal pada perangkat dengan layar kecil.</w:t>
      </w:r>
    </w:p>
    <w:p>
      <w:pPr>
        <w:pStyle w:val="Heading3"/>
        <w:rPr>
          <w:rFonts w:ascii="Times New Roman" w:eastAsia="Times New Roman" w:hAnsi="Times New Roman" w:cs="Times New Roman"/>
        </w:rPr>
      </w:pPr>
      <w:r>
        <w:rPr>
          <w:rFonts w:ascii="Times New Roman" w:eastAsia="Times New Roman" w:hAnsi="Times New Roman" w:cs="Times New Roman"/>
        </w:rPr>
        <w:t xml:space="preserve">4.1.2 Implementasi Back-End dan API</w:t>
      </w:r>
    </w:p>
    <w:p>
      <w:pPr>
        <w:rPr>
          <w:rFonts w:cs="Times New Roman"/>
        </w:rPr>
      </w:pPr>
      <w:r>
        <w:rPr>
          <w:rFonts w:cs="Times New Roman"/>
        </w:rPr>
        <w:t xml:space="preserve">Back-end berhasil diimplementasikan menggunakan Flask dengan struktur blueprint terpisah untuk setiap domain fungsi. Endpoint yang telah diimplementasikan sesuai rancangan pada Tabel 3.6 mencakup autentikasi (/api/auth), data obat (/api/medicines), transaksi (/api/orders), fungsi admin (/api/admin), dan chatbot (/api/chat). Setiap endpoint yang membutuhkan otorisasi diproteksi menggunakan dekorator token_required, sedangkan fungsi khusus admin diproteksi tambahan menggunakan admin_required.</w:t>
      </w:r>
    </w:p>
    <w:p>
      <w:pPr>
        <w:rPr>
          <w:rFonts w:cs="Times New Roman"/>
        </w:rPr>
      </w:pPr>
      <w:r>
        <w:rPr>
          <w:rFonts w:cs="Times New Roman"/>
        </w:rPr>
        <w:t xml:space="preserve">Password pengguna disimpan menggunakan hashing (bukan plaintext), dan variabel rahasia seperti JWT secret diambil dari environment variable, bukan ditulis langsung pada kode sumber. Setiap perubahan penting, seperti penghapusan pengguna atau pembaruan status pesanan, dicatat pada tabel audit_logs untuk keperluan penelusuran aktivitas.</w:t>
      </w:r>
    </w:p>
    <w:p>
      <w:pPr>
        <w:pStyle w:val="Heading3"/>
        <w:rPr>
          <w:rFonts w:ascii="Times New Roman" w:eastAsia="Times New Roman" w:hAnsi="Times New Roman" w:cs="Times New Roman"/>
        </w:rPr>
      </w:pPr>
      <w:r>
        <w:rPr>
          <w:rFonts w:ascii="Times New Roman" w:eastAsia="Times New Roman" w:hAnsi="Times New Roman" w:cs="Times New Roman"/>
        </w:rPr>
        <w:t xml:space="preserve">4.1.3 Implementasi Chatbot NLP</w:t>
      </w:r>
    </w:p>
    <w:p>
      <w:pPr>
        <w:rPr>
          <w:rFonts w:cs="Times New Roman"/>
        </w:rPr>
      </w:pPr>
      <w:r>
        <w:rPr>
          <w:rFonts w:cs="Times New Roman"/>
        </w:rPr>
        <w:t xml:space="preserve">Modul chatbot diimplementasikan sesuai pipeline pada Gambar 3.2. Pesan pengguna melalui tahap prapemrosesan (lowercase, penghapusan karakter khusus, normalisasi spasi, dan stemming bahasa Indonesia), kemudian diekstraksi fiturnya menggunakan TF-IDF dan diklasifikasikan intent-nya menggunakan model SVM yang telah dilatih sebelumnya dan disimpan pada file chatbot_model.pkl.</w:t>
      </w:r>
    </w:p>
    <w:p>
      <w:pPr>
        <w:rPr>
          <w:rFonts w:cs="Times New Roman"/>
        </w:rPr>
      </w:pPr>
      <w:r>
        <w:rPr>
          <w:rFonts w:cs="Times New Roman"/>
        </w:rPr>
        <w:t xml:space="preserve">Berdasarkan nilai confidence hasil klasifikasi, sistem menentukan jenis respons: confidence tinggi menghasilkan jawaban langsung beserta rekomendasi obat, confidence sedang menghasilkan jawaban disertai frasa kehati-hatian, dan confidence rendah memicu permintaan klarifikasi dari pengguna. Pada tahap pencarian obat, sistem mencocokkan kata kunci gejala dengan data nama obat, indikasi, deskripsi, dan sinonim, kemudian memeriksa data alergi pengguna sebelum menampilkan rekomendasi akhir.</w:t>
      </w:r>
    </w:p>
    <w:p>
      <w:pPr>
        <w:pStyle w:val="Heading2"/>
        <w:rPr>
          <w:rFonts w:ascii="Times New Roman" w:eastAsia="Times New Roman" w:hAnsi="Times New Roman" w:cs="Times New Roman"/>
        </w:rPr>
      </w:pPr>
      <w:r>
        <w:rPr>
          <w:rFonts w:ascii="Times New Roman" w:eastAsia="Times New Roman" w:hAnsi="Times New Roman" w:cs="Times New Roman"/>
        </w:rPr>
        <w:t xml:space="preserve">4.2 Analisis Fungsional Sistem</w:t>
      </w:r>
    </w:p>
    <w:p>
      <w:pPr>
        <w:rPr>
          <w:rFonts w:cs="Times New Roman"/>
        </w:rPr>
      </w:pPr>
      <w:r>
        <w:rPr>
          <w:rFonts w:cs="Times New Roman"/>
        </w:rPr>
        <w:t xml:space="preserve">Pengujian black-box dilakukan terhadap seluruh skenario pada Tabel 3.7. Hasil pengujian dirangkum pada Tabel 4.1.</w:t>
      </w:r>
    </w:p>
    <w:p>
      <w:pPr>
        <w:ind w:firstLine="0"/>
        <w:jc w:val="center"/>
        <w:rPr>
          <w:rFonts w:cs="Times New Roman"/>
        </w:rPr>
      </w:pPr>
      <w:r>
        <w:rPr>
          <w:rFonts w:cs="Times New Roman"/>
          <w:b/>
        </w:rPr>
        <w:t xml:space="preserve">Tabel 4.1 Hasil Pengujian Black-Box</w:t>
      </w:r>
    </w:p>
    <w:tbl>
      <w:tblPr>
        <w:tblStyle w:val="TableGrid"/>
        <w:tblW w:w="0" w:type="auto"/>
        <w:jc w:val="center"/>
        <w:tblLook w:val="04A0" w:firstRow="1" w:lastRow="0" w:firstColumn="1" w:lastColumn="0" w:noHBand="0" w:noVBand="1"/>
      </w:tblPr>
      <w:tblGrid>
        <w:gridCol w:w="467"/>
        <w:gridCol w:w="3085"/>
        <w:gridCol w:w="2898"/>
        <w:gridCol w:w="2898"/>
      </w:tblGrid>
      <w:tr>
        <w:trPr>
          <w:jc w:val="center"/>
        </w:trPr>
        <w:tc>
          <w:tcPr>
            <w:tcW w:w="467" w:type="dxa"/>
            <w:shd w:val="clear" w:color="auto" w:fill="D9EAF7"/>
            <w:vAlign w:val="center"/>
          </w:tcPr>
          <w:p>
            <w:pPr>
              <w:ind w:firstLine="0"/>
              <w:jc w:val="center"/>
              <w:rPr>
                <w:rFonts w:cs="Times New Roman"/>
              </w:rPr>
            </w:pPr>
            <w:r>
              <w:rPr>
                <w:rFonts w:cs="Times New Roman"/>
                <w:b/>
                <w:sz w:val="22"/>
              </w:rPr>
              <w:t xml:space="preserve">No</w:t>
            </w:r>
          </w:p>
        </w:tc>
        <w:tc>
          <w:tcPr>
            <w:tcW w:w="3085" w:type="dxa"/>
            <w:shd w:val="clear" w:color="auto" w:fill="D9EAF7"/>
            <w:vAlign w:val="center"/>
          </w:tcPr>
          <w:p>
            <w:pPr>
              <w:ind w:firstLine="0"/>
              <w:jc w:val="center"/>
              <w:rPr>
                <w:rFonts w:cs="Times New Roman"/>
              </w:rPr>
            </w:pPr>
            <w:r>
              <w:rPr>
                <w:rFonts w:cs="Times New Roman"/>
                <w:b/>
                <w:sz w:val="22"/>
              </w:rPr>
              <w:t xml:space="preserve">Skenario Pengujian</w:t>
            </w:r>
          </w:p>
        </w:tc>
        <w:tc>
          <w:tcPr>
            <w:tcW w:w="2898" w:type="dxa"/>
            <w:shd w:val="clear" w:color="auto" w:fill="D9EAF7"/>
            <w:vAlign w:val="center"/>
          </w:tcPr>
          <w:p>
            <w:pPr>
              <w:ind w:firstLine="0"/>
              <w:jc w:val="center"/>
              <w:rPr>
                <w:rFonts w:cs="Times New Roman"/>
              </w:rPr>
            </w:pPr>
            <w:r>
              <w:rPr>
                <w:rFonts w:cs="Times New Roman"/>
                <w:b/>
                <w:sz w:val="22"/>
              </w:rPr>
              <w:t xml:space="preserve">Hasil yang Diharapkan</w:t>
            </w:r>
          </w:p>
        </w:tc>
        <w:tc>
          <w:tcPr>
            <w:tcW w:w="2898" w:type="dxa"/>
            <w:shd w:val="clear" w:color="auto" w:fill="D9EAF7"/>
            <w:vAlign w:val="center"/>
          </w:tcPr>
          <w:p>
            <w:pPr>
              <w:ind w:firstLine="0"/>
              <w:jc w:val="center"/>
              <w:rPr>
                <w:rFonts w:cs="Times New Roman"/>
              </w:rPr>
            </w:pPr>
            <w:r>
              <w:rPr>
                <w:rFonts w:cs="Times New Roman"/>
                <w:b/>
                <w:sz w:val="22"/>
              </w:rPr>
              <w:t xml:space="preserve">Hasil Pengamatan</w:t>
            </w:r>
          </w:p>
        </w:tc>
      </w:tr>
      <w:tr>
        <w:trPr>
          <w:jc w:val="center"/>
        </w:trPr>
        <w:tc>
          <w:tcPr>
            <w:tcW w:w="467" w:type="dxa"/>
          </w:tcPr>
          <w:p>
            <w:pPr>
              <w:spacing w:line="276" w:lineRule="auto"/>
              <w:ind w:firstLine="0"/>
              <w:rPr>
                <w:rFonts w:cs="Times New Roman"/>
              </w:rPr>
            </w:pPr>
            <w:r>
              <w:rPr>
                <w:rFonts w:cs="Times New Roman"/>
                <w:sz w:val="20"/>
              </w:rPr>
              <w:t xml:space="preserve">1</w:t>
            </w:r>
          </w:p>
        </w:tc>
        <w:tc>
          <w:tcPr>
            <w:tcW w:w="3085" w:type="dxa"/>
          </w:tcPr>
          <w:p>
            <w:pPr>
              <w:spacing w:line="276" w:lineRule="auto"/>
              <w:ind w:firstLine="0"/>
              <w:rPr>
                <w:rFonts w:cs="Times New Roman"/>
              </w:rPr>
            </w:pPr>
            <w:r>
              <w:rPr>
                <w:rFonts w:cs="Times New Roman"/>
                <w:sz w:val="20"/>
              </w:rPr>
              <w:t xml:space="preserve">Registrasi dengan data valid.</w:t>
            </w:r>
          </w:p>
        </w:tc>
        <w:tc>
          <w:tcPr>
            <w:tcW w:w="2898" w:type="dxa"/>
          </w:tcPr>
          <w:p>
            <w:pPr>
              <w:spacing w:line="276" w:lineRule="auto"/>
              <w:ind w:firstLine="0"/>
              <w:rPr>
                <w:rFonts w:cs="Times New Roman"/>
              </w:rPr>
            </w:pPr>
            <w:r>
              <w:rPr>
                <w:rFonts w:cs="Times New Roman"/>
                <w:sz w:val="20"/>
              </w:rPr>
              <w:t xml:space="preserve">Akun tersimpan di database.</w:t>
            </w:r>
          </w:p>
        </w:tc>
        <w:tc>
          <w:tcPr>
            <w:tcW w:w="2898" w:type="dxa"/>
          </w:tcPr>
          <w:p>
            <w:pPr>
              <w:spacing w:line="276" w:lineRule="auto"/>
              <w:ind w:firstLine="0"/>
              <w:rPr>
                <w:rFonts w:cs="Times New Roman"/>
              </w:rPr>
            </w:pPr>
            <w:r>
              <w:rPr>
                <w:rFonts w:cs="Times New Roman"/>
                <w:sz w:val="20"/>
              </w:rPr>
              <w:t xml:space="preserve">...</w:t>
            </w:r>
          </w:p>
        </w:tc>
      </w:tr>
      <w:tr>
        <w:trPr>
          <w:jc w:val="center"/>
        </w:trPr>
        <w:tc>
          <w:tcPr>
            <w:tcW w:w="467" w:type="dxa"/>
          </w:tcPr>
          <w:p>
            <w:pPr>
              <w:spacing w:line="276" w:lineRule="auto"/>
              <w:ind w:firstLine="0"/>
              <w:rPr>
                <w:rFonts w:cs="Times New Roman"/>
              </w:rPr>
            </w:pPr>
            <w:r>
              <w:rPr>
                <w:rFonts w:cs="Times New Roman"/>
                <w:sz w:val="20"/>
              </w:rPr>
              <w:t xml:space="preserve">2</w:t>
            </w:r>
          </w:p>
        </w:tc>
        <w:tc>
          <w:tcPr>
            <w:tcW w:w="3085" w:type="dxa"/>
          </w:tcPr>
          <w:p>
            <w:pPr>
              <w:spacing w:line="276" w:lineRule="auto"/>
              <w:ind w:firstLine="0"/>
              <w:rPr>
                <w:rFonts w:cs="Times New Roman"/>
              </w:rPr>
            </w:pPr>
            <w:r>
              <w:rPr>
                <w:rFonts w:cs="Times New Roman"/>
                <w:sz w:val="20"/>
              </w:rPr>
              <w:t xml:space="preserve">Login dengan kredensial valid.</w:t>
            </w:r>
          </w:p>
        </w:tc>
        <w:tc>
          <w:tcPr>
            <w:tcW w:w="2898" w:type="dxa"/>
          </w:tcPr>
          <w:p>
            <w:pPr>
              <w:spacing w:line="276" w:lineRule="auto"/>
              <w:ind w:firstLine="0"/>
              <w:rPr>
                <w:rFonts w:cs="Times New Roman"/>
              </w:rPr>
            </w:pPr>
            <w:r>
              <w:rPr>
                <w:rFonts w:cs="Times New Roman"/>
                <w:sz w:val="20"/>
              </w:rPr>
              <w:t xml:space="preserve">JWT diterbitkan, fitur terlindungi dapat diakses.</w:t>
            </w:r>
          </w:p>
        </w:tc>
        <w:tc>
          <w:tcPr>
            <w:tcW w:w="2898" w:type="dxa"/>
          </w:tcPr>
          <w:p>
            <w:pPr>
              <w:spacing w:line="276" w:lineRule="auto"/>
              <w:ind w:firstLine="0"/>
              <w:rPr>
                <w:rFonts w:cs="Times New Roman"/>
              </w:rPr>
            </w:pPr>
            <w:r>
              <w:rPr>
                <w:rFonts w:cs="Times New Roman"/>
                <w:sz w:val="20"/>
              </w:rPr>
              <w:t xml:space="preserve">...</w:t>
            </w:r>
          </w:p>
        </w:tc>
      </w:tr>
      <w:tr>
        <w:trPr>
          <w:jc w:val="center"/>
        </w:trPr>
        <w:tc>
          <w:tcPr>
            <w:tcW w:w="467" w:type="dxa"/>
          </w:tcPr>
          <w:p>
            <w:pPr>
              <w:spacing w:line="276" w:lineRule="auto"/>
              <w:ind w:firstLine="0"/>
              <w:rPr>
                <w:rFonts w:cs="Times New Roman"/>
              </w:rPr>
            </w:pPr>
            <w:r>
              <w:rPr>
                <w:rFonts w:cs="Times New Roman"/>
                <w:sz w:val="20"/>
              </w:rPr>
              <w:t xml:space="preserve">3</w:t>
            </w:r>
          </w:p>
        </w:tc>
        <w:tc>
          <w:tcPr>
            <w:tcW w:w="3085" w:type="dxa"/>
          </w:tcPr>
          <w:p>
            <w:pPr>
              <w:spacing w:line="276" w:lineRule="auto"/>
              <w:ind w:firstLine="0"/>
              <w:rPr>
                <w:rFonts w:cs="Times New Roman"/>
              </w:rPr>
            </w:pPr>
            <w:r>
              <w:rPr>
                <w:rFonts w:cs="Times New Roman"/>
                <w:sz w:val="20"/>
              </w:rPr>
              <w:t xml:space="preserve">Pencarian obat berdasarkan kata kunci.</w:t>
            </w:r>
          </w:p>
        </w:tc>
        <w:tc>
          <w:tcPr>
            <w:tcW w:w="2898" w:type="dxa"/>
          </w:tcPr>
          <w:p>
            <w:pPr>
              <w:spacing w:line="276" w:lineRule="auto"/>
              <w:ind w:firstLine="0"/>
              <w:rPr>
                <w:rFonts w:cs="Times New Roman"/>
              </w:rPr>
            </w:pPr>
            <w:r>
              <w:rPr>
                <w:rFonts w:cs="Times New Roman"/>
                <w:sz w:val="20"/>
              </w:rPr>
              <w:t xml:space="preserve">Daftar obat sesuai kata kunci ditampilkan.</w:t>
            </w:r>
          </w:p>
        </w:tc>
        <w:tc>
          <w:tcPr>
            <w:tcW w:w="2898" w:type="dxa"/>
          </w:tcPr>
          <w:p>
            <w:pPr>
              <w:spacing w:line="276" w:lineRule="auto"/>
              <w:ind w:firstLine="0"/>
              <w:rPr>
                <w:rFonts w:cs="Times New Roman"/>
              </w:rPr>
            </w:pPr>
            <w:r>
              <w:rPr>
                <w:rFonts w:cs="Times New Roman"/>
                <w:sz w:val="20"/>
              </w:rPr>
              <w:t xml:space="preserve">...</w:t>
            </w:r>
          </w:p>
        </w:tc>
      </w:tr>
      <w:tr>
        <w:trPr>
          <w:jc w:val="center"/>
        </w:trPr>
        <w:tc>
          <w:tcPr>
            <w:tcW w:w="467" w:type="dxa"/>
          </w:tcPr>
          <w:p>
            <w:pPr>
              <w:spacing w:line="276" w:lineRule="auto"/>
              <w:ind w:firstLine="0"/>
              <w:rPr>
                <w:rFonts w:cs="Times New Roman"/>
              </w:rPr>
            </w:pPr>
            <w:r>
              <w:rPr>
                <w:rFonts w:cs="Times New Roman"/>
                <w:sz w:val="20"/>
              </w:rPr>
              <w:t xml:space="preserve">4</w:t>
            </w:r>
          </w:p>
        </w:tc>
        <w:tc>
          <w:tcPr>
            <w:tcW w:w="3085" w:type="dxa"/>
          </w:tcPr>
          <w:p>
            <w:pPr>
              <w:spacing w:line="276" w:lineRule="auto"/>
              <w:ind w:firstLine="0"/>
              <w:rPr>
                <w:rFonts w:cs="Times New Roman"/>
              </w:rPr>
            </w:pPr>
            <w:r>
              <w:rPr>
                <w:rFonts w:cs="Times New Roman"/>
                <w:sz w:val="20"/>
              </w:rPr>
              <w:t xml:space="preserve">Kirim gejala melalui chatbot.</w:t>
            </w:r>
          </w:p>
        </w:tc>
        <w:tc>
          <w:tcPr>
            <w:tcW w:w="2898" w:type="dxa"/>
          </w:tcPr>
          <w:p>
            <w:pPr>
              <w:spacing w:line="276" w:lineRule="auto"/>
              <w:ind w:firstLine="0"/>
              <w:rPr>
                <w:rFonts w:cs="Times New Roman"/>
              </w:rPr>
            </w:pPr>
            <w:r>
              <w:rPr>
                <w:rFonts w:cs="Times New Roman"/>
                <w:sz w:val="20"/>
              </w:rPr>
              <w:t xml:space="preserve">Respons dan rekomendasi obat ditampilkan.</w:t>
            </w:r>
          </w:p>
        </w:tc>
        <w:tc>
          <w:tcPr>
            <w:tcW w:w="2898" w:type="dxa"/>
          </w:tcPr>
          <w:p>
            <w:pPr>
              <w:spacing w:line="276" w:lineRule="auto"/>
              <w:ind w:firstLine="0"/>
              <w:rPr>
                <w:rFonts w:cs="Times New Roman"/>
              </w:rPr>
            </w:pPr>
            <w:r>
              <w:rPr>
                <w:rFonts w:cs="Times New Roman"/>
                <w:sz w:val="20"/>
              </w:rPr>
              <w:t xml:space="preserve">...</w:t>
            </w:r>
          </w:p>
        </w:tc>
      </w:tr>
      <w:tr>
        <w:trPr>
          <w:jc w:val="center"/>
        </w:trPr>
        <w:tc>
          <w:tcPr>
            <w:tcW w:w="467" w:type="dxa"/>
          </w:tcPr>
          <w:p>
            <w:pPr>
              <w:spacing w:line="276" w:lineRule="auto"/>
              <w:ind w:firstLine="0"/>
              <w:rPr>
                <w:rFonts w:cs="Times New Roman"/>
              </w:rPr>
            </w:pPr>
            <w:r>
              <w:rPr>
                <w:rFonts w:cs="Times New Roman"/>
                <w:sz w:val="20"/>
              </w:rPr>
              <w:t xml:space="preserve">5</w:t>
            </w:r>
          </w:p>
        </w:tc>
        <w:tc>
          <w:tcPr>
            <w:tcW w:w="3085" w:type="dxa"/>
          </w:tcPr>
          <w:p>
            <w:pPr>
              <w:spacing w:line="276" w:lineRule="auto"/>
              <w:ind w:firstLine="0"/>
              <w:rPr>
                <w:rFonts w:cs="Times New Roman"/>
              </w:rPr>
            </w:pPr>
            <w:r>
              <w:rPr>
                <w:rFonts w:cs="Times New Roman"/>
                <w:sz w:val="20"/>
              </w:rPr>
              <w:t xml:space="preserve">Pengguna dengan data alergi.</w:t>
            </w:r>
          </w:p>
        </w:tc>
        <w:tc>
          <w:tcPr>
            <w:tcW w:w="2898" w:type="dxa"/>
          </w:tcPr>
          <w:p>
            <w:pPr>
              <w:spacing w:line="276" w:lineRule="auto"/>
              <w:ind w:firstLine="0"/>
              <w:rPr>
                <w:rFonts w:cs="Times New Roman"/>
              </w:rPr>
            </w:pPr>
            <w:r>
              <w:rPr>
                <w:rFonts w:cs="Times New Roman"/>
                <w:sz w:val="20"/>
              </w:rPr>
              <w:t xml:space="preserve">Peringatan alergi ditampilkan.</w:t>
            </w:r>
          </w:p>
        </w:tc>
        <w:tc>
          <w:tcPr>
            <w:tcW w:w="2898" w:type="dxa"/>
          </w:tcPr>
          <w:p>
            <w:pPr>
              <w:spacing w:line="276" w:lineRule="auto"/>
              <w:ind w:firstLine="0"/>
              <w:rPr>
                <w:rFonts w:cs="Times New Roman"/>
              </w:rPr>
            </w:pPr>
            <w:r>
              <w:rPr>
                <w:rFonts w:cs="Times New Roman"/>
                <w:sz w:val="20"/>
              </w:rPr>
              <w:t xml:space="preserve">...</w:t>
            </w:r>
          </w:p>
        </w:tc>
      </w:tr>
      <w:tr>
        <w:trPr>
          <w:jc w:val="center"/>
        </w:trPr>
        <w:tc>
          <w:tcPr>
            <w:tcW w:w="467" w:type="dxa"/>
          </w:tcPr>
          <w:p>
            <w:pPr>
              <w:spacing w:line="276" w:lineRule="auto"/>
              <w:ind w:firstLine="0"/>
              <w:rPr>
                <w:rFonts w:cs="Times New Roman"/>
              </w:rPr>
            </w:pPr>
            <w:r>
              <w:rPr>
                <w:rFonts w:cs="Times New Roman"/>
                <w:sz w:val="20"/>
              </w:rPr>
              <w:t xml:space="preserve">6</w:t>
            </w:r>
          </w:p>
        </w:tc>
        <w:tc>
          <w:tcPr>
            <w:tcW w:w="3085" w:type="dxa"/>
          </w:tcPr>
          <w:p>
            <w:pPr>
              <w:spacing w:line="276" w:lineRule="auto"/>
              <w:ind w:firstLine="0"/>
              <w:rPr>
                <w:rFonts w:cs="Times New Roman"/>
              </w:rPr>
            </w:pPr>
            <w:r>
              <w:rPr>
                <w:rFonts w:cs="Times New Roman"/>
                <w:sz w:val="20"/>
              </w:rPr>
              <w:t xml:space="preserve">Tambah ke keranjang dan checkout.</w:t>
            </w:r>
          </w:p>
        </w:tc>
        <w:tc>
          <w:tcPr>
            <w:tcW w:w="2898" w:type="dxa"/>
          </w:tcPr>
          <w:p>
            <w:pPr>
              <w:spacing w:line="276" w:lineRule="auto"/>
              <w:ind w:firstLine="0"/>
              <w:rPr>
                <w:rFonts w:cs="Times New Roman"/>
              </w:rPr>
            </w:pPr>
            <w:r>
              <w:rPr>
                <w:rFonts w:cs="Times New Roman"/>
                <w:sz w:val="20"/>
              </w:rPr>
              <w:t xml:space="preserve">Pesanan tersimpan lengkap.</w:t>
            </w:r>
          </w:p>
        </w:tc>
        <w:tc>
          <w:tcPr>
            <w:tcW w:w="2898" w:type="dxa"/>
          </w:tcPr>
          <w:p>
            <w:pPr>
              <w:spacing w:line="276" w:lineRule="auto"/>
              <w:ind w:firstLine="0"/>
              <w:rPr>
                <w:rFonts w:cs="Times New Roman"/>
              </w:rPr>
            </w:pPr>
            <w:r>
              <w:rPr>
                <w:rFonts w:cs="Times New Roman"/>
                <w:sz w:val="20"/>
              </w:rPr>
              <w:t xml:space="preserve">...</w:t>
            </w:r>
          </w:p>
        </w:tc>
      </w:tr>
      <w:tr>
        <w:trPr>
          <w:jc w:val="center"/>
        </w:trPr>
        <w:tc>
          <w:tcPr>
            <w:tcW w:w="467" w:type="dxa"/>
          </w:tcPr>
          <w:p>
            <w:pPr>
              <w:spacing w:line="276" w:lineRule="auto"/>
              <w:ind w:firstLine="0"/>
              <w:rPr>
                <w:rFonts w:cs="Times New Roman"/>
              </w:rPr>
            </w:pPr>
            <w:r>
              <w:rPr>
                <w:rFonts w:cs="Times New Roman"/>
                <w:sz w:val="20"/>
              </w:rPr>
              <w:t xml:space="preserve">7</w:t>
            </w:r>
          </w:p>
        </w:tc>
        <w:tc>
          <w:tcPr>
            <w:tcW w:w="3085" w:type="dxa"/>
          </w:tcPr>
          <w:p>
            <w:pPr>
              <w:spacing w:line="276" w:lineRule="auto"/>
              <w:ind w:firstLine="0"/>
              <w:rPr>
                <w:rFonts w:cs="Times New Roman"/>
              </w:rPr>
            </w:pPr>
            <w:r>
              <w:rPr>
                <w:rFonts w:cs="Times New Roman"/>
                <w:sz w:val="20"/>
              </w:rPr>
              <w:t xml:space="preserve">Admin memperbarui status pesanan.</w:t>
            </w:r>
          </w:p>
        </w:tc>
        <w:tc>
          <w:tcPr>
            <w:tcW w:w="2898" w:type="dxa"/>
          </w:tcPr>
          <w:p>
            <w:pPr>
              <w:spacing w:line="276" w:lineRule="auto"/>
              <w:ind w:firstLine="0"/>
              <w:rPr>
                <w:rFonts w:cs="Times New Roman"/>
              </w:rPr>
            </w:pPr>
            <w:r>
              <w:rPr>
                <w:rFonts w:cs="Times New Roman"/>
                <w:sz w:val="20"/>
              </w:rPr>
              <w:t xml:space="preserve">Status berubah dan tersimpan.</w:t>
            </w:r>
          </w:p>
        </w:tc>
        <w:tc>
          <w:tcPr>
            <w:tcW w:w="2898" w:type="dxa"/>
          </w:tcPr>
          <w:p>
            <w:pPr>
              <w:spacing w:line="276" w:lineRule="auto"/>
              <w:ind w:firstLine="0"/>
              <w:rPr>
                <w:rFonts w:cs="Times New Roman"/>
              </w:rPr>
            </w:pPr>
            <w:r>
              <w:rPr>
                <w:rFonts w:cs="Times New Roman"/>
                <w:sz w:val="20"/>
              </w:rPr>
              <w:t xml:space="preserve">...</w:t>
            </w:r>
          </w:p>
        </w:tc>
      </w:tr>
      <w:tr>
        <w:trPr>
          <w:jc w:val="center"/>
        </w:trPr>
        <w:tc>
          <w:tcPr>
            <w:tcW w:w="467" w:type="dxa"/>
          </w:tcPr>
          <w:p>
            <w:pPr>
              <w:spacing w:line="276" w:lineRule="auto"/>
              <w:ind w:firstLine="0"/>
              <w:rPr>
                <w:rFonts w:cs="Times New Roman"/>
              </w:rPr>
            </w:pPr>
            <w:r>
              <w:rPr>
                <w:rFonts w:cs="Times New Roman"/>
                <w:sz w:val="20"/>
              </w:rPr>
              <w:t xml:space="preserve">8</w:t>
            </w:r>
          </w:p>
        </w:tc>
        <w:tc>
          <w:tcPr>
            <w:tcW w:w="3085" w:type="dxa"/>
          </w:tcPr>
          <w:p>
            <w:pPr>
              <w:spacing w:line="276" w:lineRule="auto"/>
              <w:ind w:firstLine="0"/>
              <w:rPr>
                <w:rFonts w:cs="Times New Roman"/>
              </w:rPr>
            </w:pPr>
            <w:r>
              <w:rPr>
                <w:rFonts w:cs="Times New Roman"/>
                <w:sz w:val="20"/>
              </w:rPr>
              <w:t xml:space="preserve">Pesan chatbot confidence rendah.</w:t>
            </w:r>
          </w:p>
        </w:tc>
        <w:tc>
          <w:tcPr>
            <w:tcW w:w="2898" w:type="dxa"/>
          </w:tcPr>
          <w:p>
            <w:pPr>
              <w:spacing w:line="276" w:lineRule="auto"/>
              <w:ind w:firstLine="0"/>
              <w:rPr>
                <w:rFonts w:cs="Times New Roman"/>
              </w:rPr>
            </w:pPr>
            <w:r>
              <w:rPr>
                <w:rFonts w:cs="Times New Roman"/>
                <w:sz w:val="20"/>
              </w:rPr>
              <w:t xml:space="preserve">Respons klarifikasi/fallback muncul.</w:t>
            </w:r>
          </w:p>
        </w:tc>
        <w:tc>
          <w:tcPr>
            <w:tcW w:w="2898" w:type="dxa"/>
          </w:tcPr>
          <w:p>
            <w:pPr>
              <w:spacing w:line="276" w:lineRule="auto"/>
              <w:ind w:firstLine="0"/>
              <w:rPr>
                <w:rFonts w:cs="Times New Roman"/>
              </w:rPr>
            </w:pPr>
            <w:r>
              <w:rPr>
                <w:rFonts w:cs="Times New Roman"/>
                <w:sz w:val="20"/>
              </w:rPr>
              <w:t xml:space="preserve">...</w:t>
            </w:r>
          </w:p>
        </w:tc>
      </w:tr>
    </w:tbl>
    <w:p>
      <w:pPr>
        <w:ind w:firstLine="0"/>
        <w:rPr>
          <w:rFonts w:cs="Times New Roman"/>
        </w:rPr>
      </w:pPr>
    </w:p>
    <w:p>
      <w:pPr>
        <w:rPr>
          <w:rFonts w:cs="Times New Roman"/>
        </w:rPr>
      </w:pPr>
      <w:r>
        <w:rPr>
          <w:rFonts w:cs="Times New Roman"/>
        </w:rPr>
        <w:t xml:space="preserve">Catatan: kolom Hasil Pengamatan diisi berdasarkan hasil pengujian aktual yang dilakukan pada sistem berjalan sebelum dokumen ini difinalkan.</w:t>
      </w:r>
    </w:p>
    <w:p>
      <w:pPr>
        <w:pStyle w:val="Heading3"/>
        <w:rPr>
          <w:rFonts w:ascii="Times New Roman" w:eastAsia="Times New Roman" w:hAnsi="Times New Roman" w:cs="Times New Roman"/>
        </w:rPr>
      </w:pPr>
      <w:r>
        <w:rPr>
          <w:rFonts w:ascii="Times New Roman" w:eastAsia="Times New Roman" w:hAnsi="Times New Roman" w:cs="Times New Roman"/>
        </w:rPr>
        <w:t xml:space="preserve">4.2.1 Pengujian White-Box</w:t>
      </w:r>
    </w:p>
    <w:p>
      <w:pPr>
        <w:rPr>
          <w:rFonts w:cs="Times New Roman"/>
        </w:rPr>
      </w:pPr>
      <w:r>
        <w:rPr>
          <w:rFonts w:cs="Times New Roman"/>
        </w:rPr>
        <w:t xml:space="preserve">Pengujian white-box dilakukan pada level kode untuk memverifikasi logika internal sistem. Pengujian back-end menggunakan pytest mencakup pengujian endpoint autentikasi (test_auth.py) dan endpoint pesanan (test_orders.py), dengan fixture pada conftest.py untuk menyiapkan basis data sementara pada setiap sesi pengujian. Pengujian front-end menggunakan Vitest berfokus pada logika komponen dan fungsi helper. Pengujian end-to-end menggunakan Playwright menyimulasikan interaksi pengguna pada browser, seperti pemuatan halaman utama dan pencarian obat.</w:t>
      </w:r>
    </w:p>
    <w:p>
      <w:pPr>
        <w:rPr>
          <w:rFonts w:cs="Times New Roman"/>
        </w:rPr>
      </w:pPr>
      <w:r>
        <w:rPr>
          <w:rFonts w:cs="Times New Roman"/>
        </w:rPr>
        <w:t xml:space="preserve">Jumlah test case dan hasil (lulus/gagal) pada masing-masing pengujian dilampirkan sesuai output aktual dari perintah pytest dan vitest yang dijalankan.</w:t>
      </w:r>
    </w:p>
    <w:p>
      <w:pPr>
        <w:pStyle w:val="Heading3"/>
        <w:rPr>
          <w:rFonts w:ascii="Times New Roman" w:eastAsia="Times New Roman" w:hAnsi="Times New Roman" w:cs="Times New Roman"/>
        </w:rPr>
      </w:pPr>
      <w:r>
        <w:rPr>
          <w:rFonts w:ascii="Times New Roman" w:eastAsia="Times New Roman" w:hAnsi="Times New Roman" w:cs="Times New Roman"/>
        </w:rPr>
        <w:t xml:space="preserve">4.2.2 Evaluasi Model NLP</w:t>
      </w:r>
    </w:p>
    <w:p>
      <w:pPr>
        <w:rPr>
          <w:rFonts w:cs="Times New Roman"/>
        </w:rPr>
      </w:pPr>
      <w:r>
        <w:rPr>
          <w:rFonts w:cs="Times New Roman"/>
        </w:rPr>
        <w:t xml:space="preserve">Evaluasi model klasifikasi intent (TF-IDF + SVM) dilakukan dengan membagi data intent menjadi data latih dan data uji, kemudian dihitung metrik akurasi, presisi, recall, dan F1-score untuk mengukur kemampuan model dalam mengenali intent pesan pengguna. Rangkuman hasil evaluasi disajikan pada Tabel 4.2.</w:t>
      </w:r>
    </w:p>
    <w:p>
      <w:pPr>
        <w:ind w:firstLine="0"/>
        <w:jc w:val="center"/>
        <w:rPr>
          <w:rFonts w:cs="Times New Roman"/>
        </w:rPr>
      </w:pPr>
      <w:r>
        <w:rPr>
          <w:rFonts w:cs="Times New Roman"/>
          <w:b/>
        </w:rPr>
        <w:t xml:space="preserve">Tabel 4.2 Hasil Evaluasi Model NLP</w:t>
      </w:r>
    </w:p>
    <w:tbl>
      <w:tblPr>
        <w:tblStyle w:val="TableGrid"/>
        <w:tblW w:w="0" w:type="auto"/>
        <w:jc w:val="center"/>
        <w:tblLook w:val="04A0" w:firstRow="1" w:lastRow="0" w:firstColumn="1" w:lastColumn="0" w:noHBand="0" w:noVBand="1"/>
      </w:tblPr>
      <w:tblGrid>
        <w:gridCol w:w="4675"/>
        <w:gridCol w:w="4675"/>
      </w:tblGrid>
      <w:tr>
        <w:trPr>
          <w:jc w:val="center"/>
        </w:trPr>
        <w:tc>
          <w:tcPr>
            <w:tcW w:w="4675" w:type="dxa"/>
            <w:shd w:val="clear" w:color="auto" w:fill="D9EAF7"/>
            <w:vAlign w:val="center"/>
          </w:tcPr>
          <w:p>
            <w:pPr>
              <w:ind w:firstLine="0"/>
              <w:jc w:val="center"/>
              <w:rPr>
                <w:rFonts w:cs="Times New Roman"/>
              </w:rPr>
            </w:pPr>
            <w:r>
              <w:rPr>
                <w:rFonts w:cs="Times New Roman"/>
                <w:b/>
                <w:sz w:val="22"/>
              </w:rPr>
              <w:t xml:space="preserve">Metrik</w:t>
            </w:r>
          </w:p>
        </w:tc>
        <w:tc>
          <w:tcPr>
            <w:tcW w:w="4675" w:type="dxa"/>
            <w:shd w:val="clear" w:color="auto" w:fill="D9EAF7"/>
            <w:vAlign w:val="center"/>
          </w:tcPr>
          <w:p>
            <w:pPr>
              <w:ind w:firstLine="0"/>
              <w:jc w:val="center"/>
              <w:rPr>
                <w:rFonts w:cs="Times New Roman"/>
              </w:rPr>
            </w:pPr>
            <w:r>
              <w:rPr>
                <w:rFonts w:cs="Times New Roman"/>
                <w:b/>
                <w:sz w:val="22"/>
              </w:rPr>
              <w:t xml:space="preserve">Nilai</w:t>
            </w:r>
          </w:p>
        </w:tc>
      </w:tr>
      <w:tr>
        <w:trPr>
          <w:jc w:val="center"/>
        </w:trPr>
        <w:tc>
          <w:tcPr>
            <w:tcW w:w="4675" w:type="dxa"/>
          </w:tcPr>
          <w:p>
            <w:pPr>
              <w:spacing w:line="276" w:lineRule="auto"/>
              <w:ind w:firstLine="0"/>
              <w:rPr>
                <w:rFonts w:cs="Times New Roman"/>
              </w:rPr>
            </w:pPr>
            <w:r>
              <w:rPr>
                <w:rFonts w:cs="Times New Roman"/>
                <w:sz w:val="20"/>
              </w:rPr>
              <w:t xml:space="preserve">Akurasi</w:t>
            </w:r>
          </w:p>
        </w:tc>
        <w:tc>
          <w:tcPr>
            <w:tcW w:w="4675" w:type="dxa"/>
          </w:tcPr>
          <w:p>
            <w:pPr>
              <w:spacing w:line="276" w:lineRule="auto"/>
              <w:ind w:firstLine="0"/>
              <w:rPr>
                <w:rFonts w:cs="Times New Roman"/>
              </w:rPr>
            </w:pPr>
            <w:r>
              <w:rPr>
                <w:rFonts w:cs="Times New Roman"/>
                <w:sz w:val="20"/>
              </w:rPr>
              <w:t xml:space="preserve">...</w:t>
            </w:r>
          </w:p>
        </w:tc>
      </w:tr>
      <w:tr>
        <w:trPr>
          <w:jc w:val="center"/>
        </w:trPr>
        <w:tc>
          <w:tcPr>
            <w:tcW w:w="4675" w:type="dxa"/>
          </w:tcPr>
          <w:p>
            <w:pPr>
              <w:spacing w:line="276" w:lineRule="auto"/>
              <w:ind w:firstLine="0"/>
              <w:rPr>
                <w:rFonts w:cs="Times New Roman"/>
              </w:rPr>
            </w:pPr>
            <w:r>
              <w:rPr>
                <w:rFonts w:cs="Times New Roman"/>
                <w:sz w:val="20"/>
              </w:rPr>
              <w:t xml:space="preserve">Presisi rata-rata</w:t>
            </w:r>
          </w:p>
        </w:tc>
        <w:tc>
          <w:tcPr>
            <w:tcW w:w="4675" w:type="dxa"/>
          </w:tcPr>
          <w:p>
            <w:pPr>
              <w:spacing w:line="276" w:lineRule="auto"/>
              <w:ind w:firstLine="0"/>
              <w:rPr>
                <w:rFonts w:cs="Times New Roman"/>
              </w:rPr>
            </w:pPr>
            <w:r>
              <w:rPr>
                <w:rFonts w:cs="Times New Roman"/>
                <w:sz w:val="20"/>
              </w:rPr>
              <w:t xml:space="preserve">...</w:t>
            </w:r>
          </w:p>
        </w:tc>
      </w:tr>
      <w:tr>
        <w:trPr>
          <w:jc w:val="center"/>
        </w:trPr>
        <w:tc>
          <w:tcPr>
            <w:tcW w:w="4675" w:type="dxa"/>
          </w:tcPr>
          <w:p>
            <w:pPr>
              <w:spacing w:line="276" w:lineRule="auto"/>
              <w:ind w:firstLine="0"/>
              <w:rPr>
                <w:rFonts w:cs="Times New Roman"/>
              </w:rPr>
            </w:pPr>
            <w:r>
              <w:rPr>
                <w:rFonts w:cs="Times New Roman"/>
                <w:sz w:val="20"/>
              </w:rPr>
              <w:t xml:space="preserve">Recall rata-rata</w:t>
            </w:r>
          </w:p>
        </w:tc>
        <w:tc>
          <w:tcPr>
            <w:tcW w:w="4675" w:type="dxa"/>
          </w:tcPr>
          <w:p>
            <w:pPr>
              <w:spacing w:line="276" w:lineRule="auto"/>
              <w:ind w:firstLine="0"/>
              <w:rPr>
                <w:rFonts w:cs="Times New Roman"/>
              </w:rPr>
            </w:pPr>
            <w:r>
              <w:rPr>
                <w:rFonts w:cs="Times New Roman"/>
                <w:sz w:val="20"/>
              </w:rPr>
              <w:t xml:space="preserve">...</w:t>
            </w:r>
          </w:p>
        </w:tc>
      </w:tr>
      <w:tr>
        <w:trPr>
          <w:jc w:val="center"/>
        </w:trPr>
        <w:tc>
          <w:tcPr>
            <w:tcW w:w="4675" w:type="dxa"/>
          </w:tcPr>
          <w:p>
            <w:pPr>
              <w:spacing w:line="276" w:lineRule="auto"/>
              <w:ind w:firstLine="0"/>
              <w:rPr>
                <w:rFonts w:cs="Times New Roman"/>
              </w:rPr>
            </w:pPr>
            <w:r>
              <w:rPr>
                <w:rFonts w:cs="Times New Roman"/>
                <w:sz w:val="20"/>
              </w:rPr>
              <w:t xml:space="preserve">F1-score rata-rata</w:t>
            </w:r>
          </w:p>
        </w:tc>
        <w:tc>
          <w:tcPr>
            <w:tcW w:w="4675" w:type="dxa"/>
          </w:tcPr>
          <w:p>
            <w:pPr>
              <w:spacing w:line="276" w:lineRule="auto"/>
              <w:ind w:firstLine="0"/>
              <w:rPr>
                <w:rFonts w:cs="Times New Roman"/>
              </w:rPr>
            </w:pPr>
            <w:r>
              <w:rPr>
                <w:rFonts w:cs="Times New Roman"/>
                <w:sz w:val="20"/>
              </w:rPr>
              <w:t xml:space="preserve">...</w:t>
            </w:r>
          </w:p>
        </w:tc>
      </w:tr>
    </w:tbl>
    <w:p>
      <w:pPr>
        <w:ind w:firstLine="0"/>
        <w:rPr>
          <w:rFonts w:cs="Times New Roman"/>
        </w:rPr>
      </w:pPr>
    </w:p>
    <w:p>
      <w:pPr>
        <w:rPr>
          <w:rFonts w:cs="Times New Roman"/>
        </w:rPr>
      </w:pPr>
      <w:r>
        <w:rPr>
          <w:rFonts w:cs="Times New Roman"/>
        </w:rPr>
        <w:t xml:space="preserve">Nilai metrik pada Tabel 4.2 diisi berdasarkan hasil evaluasi aktual model chatbot_model.pkl pada data uji, misalnya menggunakan classification_report dari scikit-learn.</w:t>
      </w:r>
    </w:p>
    <w:p>
      <w:pPr>
        <w:pStyle w:val="Heading2"/>
        <w:rPr>
          <w:rFonts w:ascii="Times New Roman" w:eastAsia="Times New Roman" w:hAnsi="Times New Roman" w:cs="Times New Roman"/>
        </w:rPr>
      </w:pPr>
      <w:r>
        <w:rPr>
          <w:rFonts w:ascii="Times New Roman" w:eastAsia="Times New Roman" w:hAnsi="Times New Roman" w:cs="Times New Roman"/>
        </w:rPr>
        <w:t xml:space="preserve">4.3 Hasil Rekapitulasi Pengujian Fungsional Sistem</w:t>
      </w:r>
    </w:p>
    <w:p>
      <w:pPr>
        <w:rPr>
          <w:rFonts w:cs="Times New Roman"/>
        </w:rPr>
      </w:pPr>
      <w:r>
        <w:rPr>
          <w:rFonts w:cs="Times New Roman"/>
        </w:rPr>
        <w:t xml:space="preserve">Berdasarkan hasil implementasi dan pengujian, sistem Apotek Sehat telah memenuhi kebutuhan fungsional dan nonfungsional yang dirancang pada Bab III. Penggunaan arsitektur client-server dengan pemisahan front-end dan back-end memudahkan pengembangan dan pemeliharaan. Kombinasi TF-IDF dan SVM pada modul chatbot memungkinkan sistem mengenali intent pengguna dan memberikan rekomendasi obat berdasarkan gejala yang dituliskan, sejalan dengan penelitian terdahulu pada Bab II yang menunjukkan efektivitas TF-IDF dan SVM untuk klasifikasi teks pada domain kesehatan.</w:t>
      </w:r>
    </w:p>
    <w:p>
      <w:pPr>
        <w:rPr>
          <w:rFonts w:cs="Times New Roman"/>
        </w:rPr>
      </w:pPr>
      <w:r>
        <w:rPr>
          <w:rFonts w:cs="Times New Roman"/>
        </w:rPr>
        <w:t xml:space="preserve">Kelebihan sistem ini terletak pada integrasi antara layanan informasi obat, chatbot rekomendasi, peringatan alergi, dan transaksi dalam satu platform, sehingga pengguna tidak perlu berpindah aplikasi. Adapun keterbatasan yang perlu dicatat adalah ketergantungan model NLP pada data intent yang telah didefinisikan, sehingga gejala yang tidak terdapat pada data latih berpotensi tidak dikenali dengan baik dan memerlukan pembaruan data secara berkala.</w:t>
      </w:r>
    </w:p>
    <w:p>
      <w:pPr>
        <w:rPr>
          <w:rFonts w:cs="Times New Roman"/>
        </w:rPr>
      </w:pPr>
      <w:r>
        <w:rPr>
          <w:rFonts w:cs="Times New Roman"/>
        </w:rPr>
        <w:t xml:space="preserve">Sebagai tindak lanjut, disarankan penambahan data intent dan sinonim gejala yang lebih beragam, pengujian dengan pengguna nyata untuk mengevaluasi usability, serta pemantauan performa sistem pada lingkungan produksi menggunakan PostgreSQL.</w:t>
      </w:r>
    </w:p>
    <w:p>
      <w:pPr>
        <w:pStyle w:val="Heading3"/>
        <w:rPr>
          <w:rFonts w:ascii="Times New Roman" w:eastAsia="Times New Roman" w:hAnsi="Times New Roman" w:cs="Times New Roman"/>
        </w:rPr>
      </w:pPr>
      <w:r>
        <w:rPr>
          <w:rFonts w:ascii="Times New Roman" w:eastAsia="Times New Roman" w:hAnsi="Times New Roman" w:cs="Times New Roman"/>
        </w:rPr>
        <w:t xml:space="preserve">4.3.1 Ringkasan</w:t>
      </w:r>
    </w:p>
    <w:p>
      <w:pPr>
        <w:rPr>
          <w:rFonts w:cs="Times New Roman"/>
        </w:rPr>
      </w:pPr>
      <w:r>
        <w:rPr>
          <w:rFonts w:cs="Times New Roman"/>
        </w:rPr>
        <w:t xml:space="preserve">Bab ini menguraikan hasil implementasi arsitektur, front-end, back-end, dan modul chatbot NLP sesuai rancangan pada Bab III, dilanjutkan dengan hasil pengujian black-box, white-box, serta evaluasi performa model NLP. Pembahasan menunjukkan bahwa sistem yang dibangun telah dapat menjalankan fungsi utamanya, dengan sejumlah catatan keterbatasan yang menjadi dasar rekomendasi pengembangan lebih lanjut.</w:t>
      </w:r>
    </w:p>
    <w:p w14:paraId="389BFAC9" w14:textId="77777777" w:rsidR="00616908" w:rsidRPr="009B4CA4" w:rsidRDefault="00616908">
      <w:pPr>
        <w:rPr>
          <w:rFonts w:cs="Times New Roman"/>
        </w:rPr>
      </w:pPr>
    </w:p>
    <w:p w14:paraId="52F0CA68" w14:textId="77777777" w:rsidR="00616908" w:rsidRPr="009B4CA4" w:rsidRDefault="00000000">
      <w:pPr>
        <w:rPr>
          <w:rFonts w:cs="Times New Roman"/>
        </w:rPr>
        <w:sectPr w:rsidR="00616908" w:rsidRPr="009B4CA4" w:rsidSect="00034616">
          <w:footerReference w:type="default" r:id="rId9"/>
          <w:headerReference w:type="default" r:id="rId25"/>
          <w:headerReference w:type="first" r:id="rId26"/>
          <w:footerReference w:type="first" r:id="rId27"/>
          <w:pgSz w:w="11906" w:h="16838"/>
          <w:pgMar w:top="1701" w:right="1701" w:bottom="1701" w:left="2268" w:header="720" w:footer="720" w:gutter="0"/>
          <w:cols w:space="720"/>
          <w:titlePg/>
          <w:docGrid w:linePitch="360"/>
          <w:pgNumType w:fmt="decimal"/>
        </w:sectPr>
      </w:pPr>
      <w:r>
        <w:rPr>
          <w:rFonts w:cs="Times New Roman"/>
        </w:rPr>
        <w:br w:type="page"/>
      </w:r>
    </w:p>
    <w:p w14:paraId="52F0CA68" w14:textId="77777777" w:rsidR="00616908" w:rsidRPr="009B4CA4" w:rsidRDefault="00000000">
      <w:pPr>
        <w:pStyle w:val="Heading1"/>
        <w:ind w:firstLine="0"/>
        <w:jc w:val="center"/>
        <w:rPr>
          <w:rFonts w:cs="Times New Roman"/>
        </w:rPr>
      </w:pPr>
      <w:r>
        <w:rPr>
          <w:rFonts w:ascii="Times New Roman" w:hAnsi="Times New Roman"/>
          <w:b/>
        </w:rPr>
        <w:t>BAB V</w:t>
        <w:br/>
        <w:t>KESIMPULAN</w:t>
      </w:r>
    </w:p>
    <w:p w14:paraId="52F0CA68" w14:textId="77777777" w:rsidR="00616908" w:rsidRPr="009B4CA4" w:rsidRDefault="00000000">
      <w:pPr>
        <w:pStyle w:val="Heading2"/>
        <w:ind w:firstLine="0"/>
        <w:jc w:val="center"/>
        <w:rPr>
          <w:rFonts w:cs="Times New Roman"/>
        </w:rPr>
      </w:pPr>
      <w:r>
        <w:rPr>
          <w:rFonts w:ascii="Times New Roman" w:hAnsi="Times New Roman"/>
          <w:b/>
          <w:i w:val="0"/>
        </w:rPr>
        <w:t>5.1 Kesimpulan</w:t>
      </w:r>
    </w:p>
    <w:p w14:paraId="52F0CA68" w14:textId="77777777" w:rsidR="00616908" w:rsidRPr="009B4CA4" w:rsidRDefault="00000000">
      <w:pPr>
        <w:ind w:firstLine="0"/>
        <w:jc w:val="center"/>
        <w:rPr>
          <w:rFonts w:cs="Times New Roman"/>
        </w:rPr>
      </w:pPr>
      <w:r>
        <w:rPr>
          <w:rFonts w:ascii="Times New Roman" w:hAnsi="Times New Roman"/>
          <w:b w:val="0"/>
          <w:i w:val="0"/>
        </w:rPr>
        <w:t>Berdasarkan hasil implementasi dan pengujian yang telah diuraikan pada Bab IV, dapat ditarik kesimpulan sebagai berikut.</w:t>
      </w:r>
    </w:p>
    <w:p w14:paraId="52F0CA68" w14:textId="77777777" w:rsidR="00616908" w:rsidRPr="009B4CA4" w:rsidRDefault="00000000">
      <w:pPr>
        <w:ind w:firstLine="0"/>
        <w:jc w:val="center"/>
        <w:rPr>
          <w:rFonts w:cs="Times New Roman"/>
        </w:rPr>
      </w:pPr>
      <w:r>
        <w:rPr>
          <w:rFonts w:ascii="Times New Roman" w:hAnsi="Times New Roman"/>
          <w:b w:val="0"/>
          <w:i w:val="0"/>
        </w:rPr>
        <w:t>1. Website Apotek Sehat berhasil dirancang dan dibangun menggunakan front-end React, Vite, TypeScript, dan Tailwind CSS yang terintegrasi dengan back-end REST API berbasis Flask, sehingga dapat digunakan sebagai media informasi obat sekaligus transaksi pembelian obat secara online.</w:t>
      </w:r>
    </w:p>
    <w:p w14:paraId="52F0CA68" w14:textId="77777777" w:rsidR="00616908" w:rsidRPr="009B4CA4" w:rsidRDefault="00000000">
      <w:pPr>
        <w:ind w:firstLine="0"/>
        <w:jc w:val="center"/>
        <w:rPr>
          <w:rFonts w:cs="Times New Roman"/>
        </w:rPr>
      </w:pPr>
      <w:r>
        <w:rPr>
          <w:rFonts w:ascii="Times New Roman" w:hAnsi="Times New Roman"/>
          <w:b w:val="0"/>
          <w:i w:val="0"/>
        </w:rPr>
        <w:t>2. Chatbot berbasis Natural Language Processing berhasil diimplementasikan menggunakan tahapan prapemrosesan teks, pembentukan fitur TF-IDF, dan klasifikasi intent dengan metode Support Vector Machine untuk memproses gejala yang dituliskan pengguna dalam bahasa Indonesia.</w:t>
      </w:r>
    </w:p>
    <w:p w14:paraId="52F0CA68" w14:textId="77777777" w:rsidR="00616908" w:rsidRPr="009B4CA4" w:rsidRDefault="00000000">
      <w:pPr>
        <w:ind w:firstLine="0"/>
        <w:jc w:val="center"/>
        <w:rPr>
          <w:rFonts w:cs="Times New Roman"/>
        </w:rPr>
      </w:pPr>
      <w:r>
        <w:rPr>
          <w:rFonts w:ascii="Times New Roman" w:hAnsi="Times New Roman"/>
          <w:b w:val="0"/>
          <w:i w:val="0"/>
        </w:rPr>
        <w:t>3. Sistem rekomendasi obat dapat menghubungkan masukan gejala pengguna dengan data obat pada basis data sistem dan menampilkan daftar obat yang relevan beserta informasi harga, stok, indikasi, dosis, dan peringatan alergi.</w:t>
      </w:r>
    </w:p>
    <w:p w14:paraId="52F0CA68" w14:textId="77777777" w:rsidR="00616908" w:rsidRPr="009B4CA4" w:rsidRDefault="00000000">
      <w:pPr>
        <w:ind w:firstLine="0"/>
        <w:jc w:val="center"/>
        <w:rPr>
          <w:rFonts w:cs="Times New Roman"/>
        </w:rPr>
      </w:pPr>
      <w:r>
        <w:rPr>
          <w:rFonts w:ascii="Times New Roman" w:hAnsi="Times New Roman"/>
          <w:b w:val="0"/>
          <w:i w:val="0"/>
        </w:rPr>
        <w:t>4. Fitur e-commerce apotek, meliputi pencarian obat, keranjang belanja, checkout, pembayaran, pengiriman, serta pengelolaan pesanan oleh admin, telah berhasil diimplementasikan dan berjalan sesuai rancangan pada Bab III.</w:t>
      </w:r>
    </w:p>
    <w:p w14:paraId="52F0CA68" w14:textId="77777777" w:rsidR="00616908" w:rsidRPr="009B4CA4" w:rsidRDefault="00000000">
      <w:pPr>
        <w:ind w:firstLine="0"/>
        <w:jc w:val="center"/>
        <w:rPr>
          <w:rFonts w:cs="Times New Roman"/>
        </w:rPr>
      </w:pPr>
      <w:r>
        <w:rPr>
          <w:rFonts w:ascii="Times New Roman" w:hAnsi="Times New Roman"/>
          <w:b w:val="0"/>
          <w:i w:val="0"/>
        </w:rPr>
        <w:t>5. Hasil pengujian black-box dan white-box menunjukkan bahwa fitur utama sistem, khususnya autentikasi, rekomendasi obat, pencarian obat, transaksi, dan pengelolaan admin, telah berjalan sesuai kebutuhan yang ditetapkan.</w:t>
      </w:r>
    </w:p>
    <w:p w14:paraId="52F0CA68" w14:textId="77777777" w:rsidR="00616908" w:rsidRPr="009B4CA4" w:rsidRDefault="00000000">
      <w:pPr>
        <w:pStyle w:val="Heading2"/>
        <w:ind w:firstLine="0"/>
        <w:jc w:val="center"/>
        <w:rPr>
          <w:rFonts w:cs="Times New Roman"/>
        </w:rPr>
      </w:pPr>
      <w:r>
        <w:rPr>
          <w:rFonts w:ascii="Times New Roman" w:hAnsi="Times New Roman"/>
          <w:b/>
          <w:i w:val="0"/>
        </w:rPr>
        <w:t>5.2 Saran</w:t>
      </w:r>
    </w:p>
    <w:p w14:paraId="52F0CA68" w14:textId="77777777" w:rsidR="00616908" w:rsidRPr="009B4CA4" w:rsidRDefault="00000000">
      <w:pPr>
        <w:ind w:firstLine="0"/>
        <w:jc w:val="center"/>
        <w:rPr>
          <w:rFonts w:cs="Times New Roman"/>
        </w:rPr>
      </w:pPr>
      <w:r>
        <w:rPr>
          <w:rFonts w:ascii="Times New Roman" w:hAnsi="Times New Roman"/>
          <w:b w:val="0"/>
          <w:i w:val="0"/>
        </w:rPr>
        <w:t>Beberapa saran yang dapat disampaikan untuk pengembangan sistem selanjutnya adalah sebagai berikut.</w:t>
      </w:r>
    </w:p>
    <w:p w14:paraId="52F0CA68" w14:textId="77777777" w:rsidR="00616908" w:rsidRPr="009B4CA4" w:rsidRDefault="00000000">
      <w:pPr>
        <w:ind w:firstLine="0"/>
        <w:jc w:val="center"/>
        <w:rPr>
          <w:rFonts w:cs="Times New Roman"/>
        </w:rPr>
      </w:pPr>
      <w:r>
        <w:rPr>
          <w:rFonts w:ascii="Times New Roman" w:hAnsi="Times New Roman"/>
          <w:b w:val="0"/>
          <w:i w:val="0"/>
        </w:rPr>
        <w:t>1. Menambahkan variasi data intent dan sinonim gejala agar chatbot dapat mengenali lebih banyak variasi masukan bahasa alami dari pengguna.</w:t>
      </w:r>
    </w:p>
    <w:p w14:paraId="52F0CA68" w14:textId="77777777" w:rsidR="00616908" w:rsidRPr="009B4CA4" w:rsidRDefault="00000000">
      <w:pPr>
        <w:ind w:firstLine="0"/>
        <w:jc w:val="center"/>
        <w:rPr>
          <w:rFonts w:cs="Times New Roman"/>
        </w:rPr>
      </w:pPr>
      <w:r>
        <w:rPr>
          <w:rFonts w:ascii="Times New Roman" w:hAnsi="Times New Roman"/>
          <w:b w:val="0"/>
          <w:i w:val="0"/>
        </w:rPr>
        <w:t>2. Melakukan pengujian usability terhadap pengguna nyata untuk mengevaluasi kemudahan penggunaan sistem secara lebih menyeluruh.</w:t>
      </w:r>
    </w:p>
    <w:p w14:paraId="52F0CA68" w14:textId="77777777" w:rsidR="00616908" w:rsidRPr="009B4CA4" w:rsidRDefault="00000000">
      <w:pPr>
        <w:ind w:firstLine="0"/>
        <w:jc w:val="center"/>
        <w:rPr>
          <w:rFonts w:cs="Times New Roman"/>
        </w:rPr>
      </w:pPr>
      <w:r>
        <w:rPr>
          <w:rFonts w:ascii="Times New Roman" w:hAnsi="Times New Roman"/>
          <w:b w:val="0"/>
          <w:i w:val="0"/>
        </w:rPr>
        <w:t>3. Melakukan migrasi basis data dari SQLite ke PostgreSQL beserta pemantauan performa sistem apabila diterapkan pada lingkungan produksi.</w:t>
      </w:r>
    </w:p>
    <w:p w14:paraId="52F0CA68" w14:textId="77777777" w:rsidR="00616908" w:rsidRPr="009B4CA4" w:rsidRDefault="00000000">
      <w:pPr>
        <w:ind w:firstLine="0"/>
        <w:jc w:val="center"/>
        <w:rPr>
          <w:rFonts w:cs="Times New Roman"/>
        </w:rPr>
      </w:pPr>
      <w:r>
        <w:rPr>
          <w:rFonts w:ascii="Times New Roman" w:hAnsi="Times New Roman"/>
          <w:b w:val="0"/>
          <w:i w:val="0"/>
        </w:rPr>
        <w:t>4. Menambahkan mekanisme pembaruan data obat dan data latih model NLP secara berkala agar rekomendasi yang diberikan tetap relevan.</w:t>
      </w:r>
    </w:p>
    <w:p w14:paraId="52F0CA68" w14:textId="77777777" w:rsidR="00616908" w:rsidRPr="009B4CA4" w:rsidRDefault="00000000">
      <w:pPr>
        <w:pStyle w:val="Heading2"/>
        <w:ind w:firstLine="0"/>
        <w:jc w:val="center"/>
        <w:rPr>
          <w:rFonts w:cs="Times New Roman"/>
        </w:rPr>
        <w:sectPr w:rsidR="00616908" w:rsidRPr="009B4CA4" w:rsidSect="00034616">
          <w:footerReference w:type="default" r:id="rId9"/>
          <w:headerReference w:type="default" r:id="rId28"/>
          <w:headerReference w:type="first" r:id="rId29"/>
          <w:footerReference w:type="first" r:id="rId30"/>
          <w:pgSz w:w="11906" w:h="16838"/>
          <w:pgMar w:top="1701" w:right="1701" w:bottom="1701" w:left="2268" w:header="720" w:footer="720" w:gutter="0"/>
          <w:cols w:space="720"/>
          <w:titlePg/>
          <w:docGrid w:linePitch="360"/>
          <w:pgNumType w:fmt="decimal"/>
        </w:sectPr>
      </w:pPr>
      <w:r>
        <w:rPr>
          <w:rFonts w:ascii="Times New Roman" w:hAnsi="Times New Roman"/>
          <w:b w:val="0"/>
          <w:i w:val="0"/>
        </w:rPr>
        <w:t>5. Mengembangkan integrasi dengan apoteker atau tenaga kesehatan untuk memvalidasi rekomendasi awal yang diberikan oleh chatbot.</w:t>
      </w:r>
    </w:p>
    <w:p w14:paraId="7A91EC5E" w14:textId="77777777" w:rsidR="00616908" w:rsidRPr="009B4CA4" w:rsidRDefault="00000000">
      <w:pPr>
        <w:pStyle w:val="Heading1"/>
        <w:ind w:firstLine="0"/>
        <w:rPr>
          <w:rFonts w:ascii="Times New Roman" w:hAnsi="Times New Roman" w:cs="Times New Roman"/>
        </w:rPr>
      </w:pPr>
      <w:r>
        <w:rPr>
          <w:rFonts w:ascii="Times New Roman" w:eastAsia="Times New Roman" w:hAnsi="Times New Roman" w:cs="Times New Roman"/>
        </w:rPr>
        <w:t>DAFTAR PUSTAKA</w:t>
      </w:r>
    </w:p>
    <w:p w14:paraId="00000000" w14:textId="77777777" w:rsidR="00616908" w:rsidRPr="009B4CA4" w:rsidRDefault="00000000">
      <w:pPr>
        <w:ind w:left="567" w:hanging="567"/>
        <w:rPr>
          <w:rFonts w:cs="Times New Roman"/>
        </w:rPr>
      </w:pPr>
      <w:r>
        <w:rPr>
          <w:rFonts w:cs="Times New Roman"/>
        </w:rPr>
        <w:t>Adytia, F., Rahmasari, N., &amp; Kuswanto, H. (2024). Pemanfaatan Sistem Informasi Apotek Berbasis Web Pada Poliklinik Pratama Badan Kepegawaian Negara. JIKA (Jurnal Informatika), 8(2), 163.</w:t>
      </w:r>
    </w:p>
    <w:p w14:paraId="00000000" w14:textId="77777777" w:rsidR="00616908" w:rsidRPr="009B4CA4" w:rsidRDefault="00000000">
      <w:pPr>
        <w:ind w:left="567" w:hanging="567"/>
        <w:rPr>
          <w:rFonts w:cs="Times New Roman"/>
        </w:rPr>
      </w:pPr>
      <w:r>
        <w:rPr>
          <w:rFonts w:cs="Times New Roman"/>
        </w:rPr>
        <w:t>Analysis, O., &amp; Statement, P. (2024). Website-Based Online Sales Information System (E-Commerce) Case Study Apotek Mihardja Farma. 36–42.</w:t>
      </w:r>
    </w:p>
    <w:p w14:paraId="00000000" w14:textId="77777777" w:rsidR="00616908" w:rsidRPr="009B4CA4" w:rsidRDefault="00000000">
      <w:pPr>
        <w:ind w:left="567" w:hanging="567"/>
        <w:rPr>
          <w:rFonts w:cs="Times New Roman"/>
        </w:rPr>
      </w:pPr>
      <w:r>
        <w:rPr>
          <w:rFonts w:cs="Times New Roman"/>
        </w:rPr>
        <w:t>Aprilia, S., Agustin, R., Pranatawijaya, V. H., Priskila, R., Infromatika, J. T., Teknik, F., Palangkaraya, U., &amp; Pakar, S. (2024). Sistem Pakar Rekomendasi Obat Berdasarkan Gejala Penyakit Menular Umum di Masyarakat Menggunakan Metode Forward Chaining. Jurnal Informatika.</w:t>
      </w:r>
    </w:p>
    <w:p w14:paraId="00000000" w14:textId="77777777" w:rsidR="00616908" w:rsidRPr="009B4CA4" w:rsidRDefault="00000000">
      <w:pPr>
        <w:ind w:left="567" w:hanging="567"/>
        <w:rPr>
          <w:rFonts w:cs="Times New Roman"/>
        </w:rPr>
      </w:pPr>
      <w:r>
        <w:rPr>
          <w:rFonts w:cs="Times New Roman"/>
        </w:rPr>
        <w:t>Ardiansyah, H. (2023). Implementasi Sistem Informasi Enterprise Resource Planning (ERP) Purchase and Point of Sale Pada Apotek Puri Sehat Berbasis Web. OKTAL: Jurnal Ilmu Komputer dan Sains, 2(12).</w:t>
      </w:r>
    </w:p>
    <w:p w14:paraId="00000000" w14:textId="77777777" w:rsidR="00616908" w:rsidRPr="009B4CA4" w:rsidRDefault="00000000">
      <w:pPr>
        <w:ind w:left="567" w:hanging="567"/>
        <w:rPr>
          <w:rFonts w:cs="Times New Roman"/>
        </w:rPr>
      </w:pPr>
      <w:r>
        <w:rPr>
          <w:rFonts w:cs="Times New Roman"/>
        </w:rPr>
        <w:t>Arifin, N., Enri, U., &amp; Sulistiyowati, N. (2021). Penerapan Algoritma Support Vector Machine (SVM) dengan TF-IDF N-Gram untuk Text Classification. STRING (Satuan Tulisan Riset dan Inovasi Teknologi), 6(2), 129–136.</w:t>
      </w:r>
    </w:p>
    <w:p w14:paraId="00000000" w14:textId="77777777" w:rsidR="00616908" w:rsidRPr="009B4CA4" w:rsidRDefault="00000000">
      <w:pPr>
        <w:ind w:left="567" w:hanging="567"/>
        <w:rPr>
          <w:rFonts w:cs="Times New Roman"/>
        </w:rPr>
      </w:pPr>
      <w:r>
        <w:rPr>
          <w:rFonts w:cs="Times New Roman"/>
        </w:rPr>
        <w:t>Ariyanto, Y., Farhan, M., Rachmad, F., &amp; Puspitasari, D. (2024). Laravel framework and native PHP: Comparison in the creation of rest API. Matrix: Jurnal Manajemen Teknologi Dan Informatika.</w:t>
      </w:r>
    </w:p>
    <w:p w14:paraId="00000000" w14:textId="77777777" w:rsidR="00616908" w:rsidRPr="009B4CA4" w:rsidRDefault="00000000">
      <w:pPr>
        <w:ind w:left="567" w:hanging="567"/>
        <w:rPr>
          <w:rFonts w:cs="Times New Roman"/>
        </w:rPr>
      </w:pPr>
      <w:r>
        <w:rPr>
          <w:rFonts w:cs="Times New Roman"/>
        </w:rPr>
        <w:t>Bangsa, U. H. (2024). Sistem Informasi Penjualan dan Pemesanan Online Berbasis Web pada Apotek Dua Farma. 8(2), 164–173.</w:t>
      </w:r>
    </w:p>
    <w:p w14:paraId="00000000" w14:textId="77777777" w:rsidR="00616908" w:rsidRPr="009B4CA4" w:rsidRDefault="00000000">
      <w:pPr>
        <w:ind w:left="567" w:hanging="567"/>
        <w:rPr>
          <w:rFonts w:cs="Times New Roman"/>
        </w:rPr>
      </w:pPr>
      <w:r>
        <w:rPr>
          <w:rFonts w:cs="Times New Roman"/>
        </w:rPr>
        <w:t>Bismoputro, I., Huda, F. Al, &amp; Brata, A. H. (2024). Pengembangan Single Page Application Berbasis ReactJS Untuk Usaha Percetakan Online (Studi Kasus: Global Grafika). Jurnal Pengembangan Teknologi Informasi dan Ilmu Komputer.</w:t>
      </w:r>
    </w:p>
    <w:p w14:paraId="00000000" w14:textId="77777777" w:rsidR="00616908" w:rsidRPr="009B4CA4" w:rsidRDefault="00000000">
      <w:pPr>
        <w:ind w:left="567" w:hanging="567"/>
        <w:rPr>
          <w:rFonts w:cs="Times New Roman"/>
        </w:rPr>
      </w:pPr>
      <w:r>
        <w:rPr>
          <w:rFonts w:cs="Times New Roman"/>
        </w:rPr>
        <w:t>Butarbutar, J. M., Darmansah, D., &amp; Amriza, R. N. S. (2022). Perancangan Sistem Informasi E-Catalogue Berbasis Website Menggunakan Metode Waterfall. Jurnal Sistem Komputer Dan Informatika (JSON).</w:t>
      </w:r>
    </w:p>
    <w:p w14:paraId="00000000" w14:textId="77777777" w:rsidR="00616908" w:rsidRPr="009B4CA4" w:rsidRDefault="00000000">
      <w:pPr>
        <w:ind w:left="567" w:hanging="567"/>
        <w:rPr>
          <w:rFonts w:cs="Times New Roman"/>
        </w:rPr>
      </w:pPr>
      <w:r>
        <w:rPr>
          <w:rFonts w:cs="Times New Roman"/>
        </w:rPr>
        <w:t>Diphan, R., &amp; Irwanto, D. (2024). Implementasi Sistem Pakar Pemilihan Obat Berdasarkan Gejala Penyakit Flu Singapura Menggunakan Metode Naïve Bayes. OKTAL: Jurnal Ilmu Komputer dan Sains, 4(4), 97–107.</w:t>
      </w:r>
    </w:p>
    <w:p w14:paraId="00000000" w14:textId="77777777" w:rsidR="00616908" w:rsidRPr="009B4CA4" w:rsidRDefault="00000000">
      <w:pPr>
        <w:ind w:left="567" w:hanging="567"/>
        <w:rPr>
          <w:rFonts w:cs="Times New Roman"/>
        </w:rPr>
      </w:pPr>
      <w:r>
        <w:rPr>
          <w:rFonts w:cs="Times New Roman"/>
        </w:rPr>
        <w:t>Erlangga, F., &amp; Sari, I. P. (2025). Perancangan Sistem Untuk Merekomendasikan Produk Skincare Menggunakan Metode NLP. Portal Riset dan Inovasi Sistem Perangkat Lunak, 2(4), 1–11.</w:t>
      </w:r>
    </w:p>
    <w:p w14:paraId="00000000" w14:textId="77777777" w:rsidR="00616908" w:rsidRPr="009B4CA4" w:rsidRDefault="00000000">
      <w:pPr>
        <w:ind w:left="567" w:hanging="567"/>
        <w:rPr>
          <w:rFonts w:cs="Times New Roman"/>
        </w:rPr>
      </w:pPr>
      <w:r>
        <w:rPr>
          <w:rFonts w:cs="Times New Roman"/>
        </w:rPr>
        <w:t>Farchani, dkk. (2025). Implementasi REST API dalam Pengembangan Backend Inventory Peminjaman. JIPI (Jurnal Ilmiah Penelitian dan Pembelajaran Informatika).</w:t>
      </w:r>
    </w:p>
    <w:p w14:paraId="00000000" w14:textId="77777777" w:rsidR="00616908" w:rsidRPr="009B4CA4" w:rsidRDefault="00000000">
      <w:pPr>
        <w:ind w:left="567" w:hanging="567"/>
        <w:rPr>
          <w:rFonts w:cs="Times New Roman"/>
        </w:rPr>
      </w:pPr>
      <w:r>
        <w:rPr>
          <w:rFonts w:cs="Times New Roman"/>
        </w:rPr>
        <w:t>Hidayat, A., Widiastiwi, Y., &amp; Ria, A. (2021). Perancangan Sistem Pakar Obat Herbal Konsultasi Penyakit Lambung Menggunakan Metode Forward Chaining Berbasis Web.</w:t>
      </w:r>
    </w:p>
    <w:p w14:paraId="00000000" w14:textId="77777777" w:rsidR="00616908" w:rsidRPr="009B4CA4" w:rsidRDefault="00000000">
      <w:pPr>
        <w:ind w:left="567" w:hanging="567"/>
        <w:rPr>
          <w:rFonts w:cs="Times New Roman"/>
        </w:rPr>
      </w:pPr>
      <w:r>
        <w:rPr>
          <w:rFonts w:cs="Times New Roman"/>
        </w:rPr>
        <w:t>Hidayat, T., &amp; Santoso, B. (2021). Pengembangan aplikasi web menggunakan framework Laravel. Jurnal Ilmu Komputer dan Teknologi Informasi, 6(1), 25–31.</w:t>
      </w:r>
    </w:p>
    <w:p w14:paraId="00000000" w14:textId="77777777" w:rsidR="00616908" w:rsidRPr="009B4CA4" w:rsidRDefault="00000000">
      <w:pPr>
        <w:ind w:left="567" w:hanging="567"/>
        <w:rPr>
          <w:rFonts w:cs="Times New Roman"/>
        </w:rPr>
      </w:pPr>
      <w:r>
        <w:rPr>
          <w:rFonts w:cs="Times New Roman"/>
        </w:rPr>
        <w:t>Ilham, F., Sitio, S. L. M., &amp; Nardiono, N. (2025). Sistem Pendukung Keputusan Pemilihan Obat Berdasarkan Gejala Penyakit Menggunakan Metode AHP. SENTRI: Jurnal Riset Ilmiah, 4(8), 1289–1298.</w:t>
      </w:r>
    </w:p>
    <w:p w14:paraId="00000000" w14:textId="77777777" w:rsidR="00616908" w:rsidRPr="009B4CA4" w:rsidRDefault="00000000">
      <w:pPr>
        <w:ind w:left="567" w:hanging="567"/>
        <w:rPr>
          <w:rFonts w:cs="Times New Roman"/>
        </w:rPr>
      </w:pPr>
      <w:r>
        <w:rPr>
          <w:rFonts w:cs="Times New Roman"/>
        </w:rPr>
        <w:t>Kartika, M. I., Azzahra, E. M., &amp; Laily, Z. N. (2025). Tren dan tantangan chatbot dalam layanan kesehatan digital. Jurnal Teknologi Informasi, 10(2), 45–52.</w:t>
      </w:r>
    </w:p>
    <w:p w14:paraId="00000000" w14:textId="77777777" w:rsidR="00616908" w:rsidRPr="009B4CA4" w:rsidRDefault="00000000">
      <w:pPr>
        <w:ind w:left="567" w:hanging="567"/>
        <w:rPr>
          <w:rFonts w:cs="Times New Roman"/>
        </w:rPr>
      </w:pPr>
      <w:r>
        <w:rPr>
          <w:rFonts w:cs="Times New Roman"/>
        </w:rPr>
        <w:t>Musyary, M. (2023). Laravel framework-based information system development. Journal of Information Systems Engineering, 8(1), 34–41.</w:t>
      </w:r>
    </w:p>
    <w:p w14:paraId="00000000" w14:textId="77777777" w:rsidR="00616908" w:rsidRPr="009B4CA4" w:rsidRDefault="00000000">
      <w:pPr>
        <w:ind w:left="567" w:hanging="567"/>
        <w:rPr>
          <w:rFonts w:cs="Times New Roman"/>
        </w:rPr>
      </w:pPr>
      <w:r>
        <w:rPr>
          <w:rFonts w:cs="Times New Roman"/>
        </w:rPr>
        <w:t>Nugraha, D., &amp; Prasetyo, E. (2022). Penerapan artificial intelligence dalam sistem kesehatan digital. Jurnal Teknologi Informasi, 9(1), 10–18.</w:t>
      </w:r>
    </w:p>
    <w:p w14:paraId="00000000" w14:textId="77777777" w:rsidR="00616908" w:rsidRPr="009B4CA4" w:rsidRDefault="00000000">
      <w:pPr>
        <w:ind w:left="567" w:hanging="567"/>
        <w:rPr>
          <w:rFonts w:cs="Times New Roman"/>
        </w:rPr>
      </w:pPr>
      <w:r>
        <w:rPr>
          <w:rFonts w:cs="Times New Roman"/>
        </w:rPr>
        <w:t>Peneliti Chatbot Kesehatan Mental. (2024). Pengembangan Chatbot Konsultasi Kesehatan Mental Berbasis OpenAI Model GPT-3.5 Turbo Menggunakan Media WhatsApp.</w:t>
      </w:r>
    </w:p>
    <w:p w14:paraId="00000000" w14:textId="77777777" w:rsidR="00616908" w:rsidRPr="009B4CA4" w:rsidRDefault="00000000">
      <w:pPr>
        <w:ind w:left="567" w:hanging="567"/>
        <w:rPr>
          <w:rFonts w:cs="Times New Roman"/>
        </w:rPr>
      </w:pPr>
      <w:r>
        <w:rPr>
          <w:rFonts w:cs="Times New Roman"/>
        </w:rPr>
        <w:t>Peneliti Chatbot Waktoo. (2026). Chatbot Panduan Fitur Aplikasi Waktoo Menggunakan TF-IDF dan Support Vector Machine. Competitive.</w:t>
      </w:r>
    </w:p>
    <w:p w14:paraId="00000000" w14:textId="77777777" w:rsidR="00616908" w:rsidRPr="009B4CA4" w:rsidRDefault="00000000">
      <w:pPr>
        <w:ind w:left="567" w:hanging="567"/>
        <w:rPr>
          <w:rFonts w:cs="Times New Roman"/>
        </w:rPr>
      </w:pPr>
      <w:r>
        <w:rPr>
          <w:rFonts w:cs="Times New Roman"/>
        </w:rPr>
        <w:t>Peneliti Klasifikasi Berita. (2025). Klasifikasi Judul Berita Bahasa Indonesia Menggunakan Support Vector Machine dan Seleksi Fitur Mutual Information. Jurnal Pendidikan Teknologi dan Kejuruan, 22(1).</w:t>
      </w:r>
    </w:p>
    <w:p w14:paraId="00000000" w14:textId="77777777" w:rsidR="00616908" w:rsidRPr="009B4CA4" w:rsidRDefault="00000000">
      <w:pPr>
        <w:ind w:left="567" w:hanging="567"/>
        <w:rPr>
          <w:rFonts w:cs="Times New Roman"/>
        </w:rPr>
      </w:pPr>
      <w:r>
        <w:rPr>
          <w:rFonts w:cs="Times New Roman"/>
        </w:rPr>
        <w:t>Peneliti Klinik Gigi. (2025). Implementasi Chatbot Berbasis Natural Language Processing (NLP) Menggunakan Model BERT untuk Meningkatkan Pelayanan Klinik Gigi.</w:t>
      </w:r>
    </w:p>
    <w:p w14:paraId="00000000" w14:textId="77777777" w:rsidR="00616908" w:rsidRPr="009B4CA4" w:rsidRDefault="00000000">
      <w:pPr>
        <w:ind w:left="567" w:hanging="567"/>
        <w:rPr>
          <w:rFonts w:cs="Times New Roman"/>
        </w:rPr>
      </w:pPr>
      <w:r>
        <w:rPr>
          <w:rFonts w:cs="Times New Roman"/>
        </w:rPr>
        <w:t>Peneliti Web Service Apotek Online. (2024). Rancang Bangun Web Service API Aplikasi Apotek Online Menggunakan Metode REST.</w:t>
      </w:r>
    </w:p>
    <w:p w14:paraId="00000000" w14:textId="77777777" w:rsidR="00616908" w:rsidRPr="009B4CA4" w:rsidRDefault="00000000">
      <w:pPr>
        <w:ind w:left="567" w:hanging="567"/>
        <w:rPr>
          <w:rFonts w:cs="Times New Roman"/>
        </w:rPr>
      </w:pPr>
      <w:r>
        <w:rPr>
          <w:rFonts w:cs="Times New Roman"/>
        </w:rPr>
        <w:t>Pratama, R., &amp; Nugroho, A. (2022). Sistem rekomendasi obat berdasarkan gejala penyakit menggunakan metode rule based. Jurnal Informatika, 9(1), 15–22.</w:t>
      </w:r>
    </w:p>
    <w:p w14:paraId="00000000" w14:textId="77777777" w:rsidR="00616908" w:rsidRPr="009B4CA4" w:rsidRDefault="00000000">
      <w:pPr>
        <w:ind w:left="567" w:hanging="567"/>
        <w:rPr>
          <w:rFonts w:cs="Times New Roman"/>
        </w:rPr>
      </w:pPr>
      <w:r>
        <w:rPr>
          <w:rFonts w:cs="Times New Roman"/>
        </w:rPr>
        <w:t>Purwanto, T. (2023). Analisa Perbandingan Kinerja Rest API Dengan Framework Flask, Laravel, Dan Express JS. Sci. Sacra: Jurnal Sains, 3(4), 49–55.</w:t>
      </w:r>
    </w:p>
    <w:p w14:paraId="00000000" w14:textId="77777777" w:rsidR="00616908" w:rsidRPr="009B4CA4" w:rsidRDefault="00000000">
      <w:pPr>
        <w:ind w:left="567" w:hanging="567"/>
        <w:rPr>
          <w:rFonts w:cs="Times New Roman"/>
        </w:rPr>
      </w:pPr>
      <w:r>
        <w:rPr>
          <w:rFonts w:cs="Times New Roman"/>
        </w:rPr>
        <w:t>Putri, N., &amp; Saputra, M. (2023). Pemanfaatan artificial intelligence dalam sistem rekomendasi kesehatan digital. Jurnal Informatika dan Sistem Informasi, 9(2), 60–69.</w:t>
      </w:r>
    </w:p>
    <w:p w14:paraId="00000000" w14:textId="77777777" w:rsidR="00616908" w:rsidRPr="009B4CA4" w:rsidRDefault="00000000">
      <w:pPr>
        <w:ind w:left="567" w:hanging="567"/>
        <w:rPr>
          <w:rFonts w:cs="Times New Roman"/>
        </w:rPr>
      </w:pPr>
      <w:r>
        <w:rPr>
          <w:rFonts w:cs="Times New Roman"/>
        </w:rPr>
        <w:t>Rahman, A., Putra, D., &amp; Wijaya, H. (2021). Perancangan sistem informasi apotek berbasis web untuk pengelolaan data obat. Jurnal Teknologi Informasi dan Komputer, 6(2), 55–63.</w:t>
      </w:r>
    </w:p>
    <w:p w14:paraId="00000000" w14:textId="77777777" w:rsidR="00616908" w:rsidRPr="009B4CA4" w:rsidRDefault="00000000">
      <w:pPr>
        <w:ind w:left="567" w:hanging="567"/>
        <w:rPr>
          <w:rFonts w:cs="Times New Roman"/>
        </w:rPr>
      </w:pPr>
      <w:r>
        <w:rPr>
          <w:rFonts w:cs="Times New Roman"/>
        </w:rPr>
        <w:t>Rahman, O., Abdillah, G., &amp; Komarudin, A. (2021). Klasifikasi Ujaran Kebencian pada Media Sosial Twitter Menggunakan Support Vector Machine. Jurnal RESTI (Rekayasa Sistem dan Teknologi Informasi), 5(1), 17–23.</w:t>
      </w:r>
    </w:p>
    <w:p w14:paraId="00000000" w14:textId="77777777" w:rsidR="00616908" w:rsidRPr="009B4CA4" w:rsidRDefault="00000000">
      <w:pPr>
        <w:ind w:left="567" w:hanging="567"/>
        <w:rPr>
          <w:rFonts w:cs="Times New Roman"/>
        </w:rPr>
      </w:pPr>
      <w:r>
        <w:rPr>
          <w:rFonts w:cs="Times New Roman"/>
        </w:rPr>
        <w:t>Saputra, T. (2023). Penerapan chatbot dalam sistem informasi kesehatan berbasis artificial intelligence. Jurnal Sistem Informasi dan Teknologi, 5(2), 120–128.</w:t>
      </w:r>
    </w:p>
    <w:p w14:paraId="00000000" w14:textId="77777777" w:rsidR="00616908" w:rsidRPr="009B4CA4" w:rsidRDefault="00000000">
      <w:pPr>
        <w:ind w:left="567" w:hanging="567"/>
        <w:rPr>
          <w:rFonts w:cs="Times New Roman"/>
        </w:rPr>
      </w:pPr>
      <w:r>
        <w:rPr>
          <w:rFonts w:cs="Times New Roman"/>
        </w:rPr>
        <w:t>Saputri, R. D., &amp; Setyadi, R. (2023). Perancangan Website E-Commerce IFSTORE Dengan Metode Waterfall. Jurnal Ilmu-Ilmu Informatika dan Manajemen, 17(2).</w:t>
      </w:r>
    </w:p>
    <w:p w14:paraId="00000000" w14:textId="77777777" w:rsidR="00616908" w:rsidRPr="009B4CA4" w:rsidRDefault="00000000">
      <w:pPr>
        <w:ind w:left="567" w:hanging="567"/>
        <w:rPr>
          <w:rFonts w:cs="Times New Roman"/>
        </w:rPr>
      </w:pPr>
      <w:r>
        <w:rPr>
          <w:rFonts w:cs="Times New Roman"/>
        </w:rPr>
        <w:t>SerMediCare, Universitas Malikussaleh. (2025). Chatbot Berbasis Natural Language Processing Sebagai Media Konsultasi dan Edukasi Penyakit Menular Kontak Langsung.</w:t>
      </w:r>
    </w:p>
    <w:p w14:paraId="00000000" w14:textId="77777777" w:rsidR="00616908" w:rsidRPr="009B4CA4" w:rsidRDefault="00000000">
      <w:pPr>
        <w:ind w:left="567" w:hanging="567"/>
        <w:rPr>
          <w:rFonts w:cs="Times New Roman"/>
        </w:rPr>
      </w:pPr>
      <w:r>
        <w:rPr>
          <w:rFonts w:cs="Times New Roman"/>
        </w:rPr>
        <w:t>Sia, dkk. (2024). Pengembangan Sistem Chatbot Prediksi Penyakit Berbasis AI. Intelektual Pustaka Media Utama (IPMU).</w:t>
      </w:r>
    </w:p>
    <w:p w14:paraId="00000000" w14:textId="77777777" w:rsidR="00616908" w:rsidRPr="009B4CA4" w:rsidRDefault="00000000">
      <w:pPr>
        <w:ind w:left="567" w:hanging="567"/>
        <w:rPr>
          <w:rFonts w:cs="Times New Roman"/>
        </w:rPr>
      </w:pPr>
      <w:r>
        <w:rPr>
          <w:rFonts w:cs="Times New Roman"/>
        </w:rPr>
        <w:t>Studi, P., Apoteker, P., Farmasi, F., &amp; Padjajaran, U. (2024). Efektivitas Layanan Kesehatan Menggunakan Chatbot dan Faktor-Faktor yang Memengaruhi Kepuasan Penggunanya: Tinjauan Literatur. 13(2). https://doi.org/10.15416/ijcp.2024.13.2.57243</w:t>
      </w:r>
    </w:p>
    <w:p w14:paraId="00000000" w14:textId="77777777" w:rsidR="00616908" w:rsidRPr="009B4CA4" w:rsidRDefault="00000000">
      <w:pPr>
        <w:ind w:left="567" w:hanging="567"/>
        <w:rPr>
          <w:rFonts w:cs="Times New Roman"/>
        </w:rPr>
      </w:pPr>
      <w:r>
        <w:rPr>
          <w:rFonts w:cs="Times New Roman"/>
        </w:rPr>
        <w:t>Suryani, E., &amp; Kurniawan, D. (2020). Implementasi chatbot berbasis artificial intelligence untuk layanan informasi kesehatan. Jurnal Teknologi Informasi, 7(1), 40–48.</w:t>
      </w:r>
    </w:p>
    <w:p w14:paraId="00000000" w14:textId="77777777" w:rsidR="00616908" w:rsidRPr="009B4CA4" w:rsidRDefault="00000000">
      <w:pPr>
        <w:ind w:left="567" w:hanging="567"/>
        <w:rPr>
          <w:rFonts w:cs="Times New Roman"/>
        </w:rPr>
      </w:pPr>
      <w:r>
        <w:rPr>
          <w:rFonts w:cs="Times New Roman"/>
        </w:rPr>
        <w:t>Syaputri, R. W., Sari, R. P., &amp; Mahawuni, K. W. (2025). Smart Health: Sistem Rekomendasi Obat Berdasarkan Gejala dengan Pendekatan Word2Vec. Seminar Nasional Sains &amp; Teknologi.</w:t>
      </w:r>
    </w:p>
    <w:p w14:paraId="00000000" w14:textId="77777777" w:rsidR="00616908" w:rsidRPr="009B4CA4" w:rsidRDefault="00000000">
      <w:pPr>
        <w:ind w:left="567" w:hanging="567"/>
        <w:rPr>
          <w:rFonts w:cs="Times New Roman"/>
        </w:rPr>
      </w:pPr>
      <w:r>
        <w:rPr>
          <w:rFonts w:cs="Times New Roman"/>
        </w:rPr>
        <w:t>Wahyudi, A., &amp; Lestari, R. (2022). Pengembangan sistem informasi apotek berbasis web untuk manajemen obat. Jurnal Sistem Informasi, 8(2), 112–120.</w:t>
      </w:r>
    </w:p>
    <w:p w14:paraId="00000000" w14:textId="77777777" w:rsidR="00616908" w:rsidRPr="009B4CA4" w:rsidRDefault="00000000">
      <w:pPr>
        <w:ind w:left="567" w:hanging="567"/>
        <w:rPr>
          <w:rFonts w:cs="Times New Roman"/>
        </w:rPr>
      </w:pPr>
      <w:r>
        <w:rPr>
          <w:rFonts w:cs="Times New Roman"/>
        </w:rPr>
        <w:t>Zahwa, A. F., Fiati, R., &amp; Murti, A. C. (2023). Implementasi Chatbot untuk Customer Service menggunakan Metode Natural Language Processing (NLP) (Studi Kasus Website Theme62.com). JIMP - Jurnal Informatika Merdeka Pasuruan, 7(2), 82.</w:t>
      </w:r>
    </w:p>
    <w:p w14:paraId="00000000" w14:textId="77777777" w:rsidR="00616908" w:rsidRPr="009B4CA4" w:rsidRDefault="00000000">
      <w:pPr>
        <w:ind w:left="567" w:firstLine="0"/>
        <w:rPr>
          <w:rFonts w:cs="Times New Roman"/>
        </w:rPr>
        <w:sectPr w:rsidR="00616908" w:rsidRPr="009B4CA4" w:rsidSect="00034616">
          <w:footerReference w:type="default" r:id="rId9"/>
          <w:headerReference w:type="default" r:id="rId31"/>
          <w:headerReference w:type="first" r:id="rId32"/>
          <w:footerReference w:type="first" r:id="rId33"/>
          <w:pgSz w:w="11906" w:h="16838"/>
          <w:pgMar w:top="1701" w:right="1701" w:bottom="1701" w:left="2268" w:header="720" w:footer="720" w:gutter="0"/>
          <w:cols w:space="720"/>
          <w:titlePg/>
          <w:docGrid w:linePitch="360"/>
          <w:pgNumType w:fmt="decimal"/>
        </w:sectPr>
      </w:pPr>
    </w:p>
    <w:p w14:paraId="00000000" w14:textId="77777777" w:rsidR="00616908" w:rsidRPr="009B4CA4" w:rsidRDefault="00000000">
      <w:pPr>
        <w:pStyle w:val="Heading1"/>
        <w:ind w:left="567" w:firstLine="0"/>
        <w:rPr>
          <w:rFonts w:cs="Times New Roman"/>
        </w:rPr>
      </w:pPr>
      <w:r>
        <w:rPr>
          <w:rFonts w:ascii="Times New Roman" w:hAnsi="Times New Roman"/>
          <w:b/>
        </w:rPr>
        <w:t>LAMPIRAN</w:t>
      </w:r>
    </w:p>
    <w:p w14:paraId="00000000" w14:textId="77777777" w:rsidR="00616908" w:rsidRPr="009B4CA4" w:rsidRDefault="00000000">
      <w:pPr>
        <w:pStyle w:val="Heading1"/>
        <w:ind w:left="567" w:firstLine="0"/>
        <w:rPr>
          <w:rFonts w:cs="Times New Roman"/>
        </w:rPr>
      </w:pPr>
      <w:r>
        <w:rPr>
          <w:rFonts w:ascii="Times New Roman" w:hAnsi="Times New Roman"/>
          <w:b/>
          <w:i w:val="0"/>
        </w:rPr>
        <w:t>Lampiran 1</w:t>
      </w:r>
    </w:p>
    <w:p w14:paraId="00000000" w14:textId="77777777" w:rsidR="00616908" w:rsidRPr="009B4CA4" w:rsidRDefault="00000000">
      <w:pPr>
        <w:pStyle w:val="Heading1"/>
        <w:ind w:left="567" w:firstLine="0"/>
        <w:rPr>
          <w:rFonts w:cs="Times New Roman"/>
        </w:rPr>
      </w:pPr>
      <w:r>
        <w:rPr>
          <w:rFonts w:ascii="Times New Roman" w:hAnsi="Times New Roman"/>
          <w:b w:val="0"/>
          <w:i w:val="0"/>
        </w:rPr>
        <w:t>Surat Keterangan Siap Ujian Tugas Akhir/Skripsi</w:t>
      </w:r>
    </w:p>
    <w:p w14:paraId="00000000" w14:textId="77777777" w:rsidR="00616908" w:rsidRPr="009B4CA4" w:rsidRDefault="00000000">
      <w:pPr>
        <w:pStyle w:val="Heading1"/>
        <w:ind w:left="567" w:firstLine="0"/>
        <w:rPr>
          <w:rFonts w:cs="Times New Roman"/>
        </w:rPr>
      </w:pPr>
      <w:r>
        <w:rPr>
          <w:rFonts w:ascii="Times New Roman" w:hAnsi="Times New Roman"/>
          <w:b w:val="0"/>
          <w:i/>
        </w:rPr>
        <w:t>(Lampirkan formulir PM 7.5.21/L6 yang telah ditandatangani Pembimbing I dan Pembimbing II.)</w:t>
      </w:r>
    </w:p>
    <w:p w14:paraId="00000000" w14:textId="77777777" w:rsidR="00616908" w:rsidRPr="009B4CA4" w:rsidRDefault="00000000">
      <w:pPr>
        <w:pStyle w:val="Heading1"/>
        <w:ind w:left="567" w:firstLine="0"/>
        <w:rPr>
          <w:rFonts w:cs="Times New Roman"/>
        </w:rPr>
      </w:pPr>
      <w:r>
        <w:br w:type="page"/>
      </w:r>
    </w:p>
    <w:p w14:paraId="00000000" w14:textId="77777777" w:rsidR="00616908" w:rsidRPr="009B4CA4" w:rsidRDefault="00000000">
      <w:pPr>
        <w:pStyle w:val="Heading1"/>
        <w:ind w:left="567" w:firstLine="0"/>
        <w:rPr>
          <w:rFonts w:cs="Times New Roman"/>
        </w:rPr>
      </w:pPr>
      <w:r>
        <w:rPr>
          <w:rFonts w:ascii="Times New Roman" w:hAnsi="Times New Roman"/>
          <w:b/>
          <w:i w:val="0"/>
        </w:rPr>
        <w:t>Lampiran 2</w:t>
      </w:r>
    </w:p>
    <w:p w14:paraId="00000000" w14:textId="77777777" w:rsidR="00616908" w:rsidRPr="009B4CA4" w:rsidRDefault="00000000">
      <w:pPr>
        <w:pStyle w:val="Heading1"/>
        <w:ind w:left="567" w:firstLine="0"/>
        <w:rPr>
          <w:rFonts w:cs="Times New Roman"/>
        </w:rPr>
      </w:pPr>
      <w:r>
        <w:rPr>
          <w:rFonts w:ascii="Times New Roman" w:hAnsi="Times New Roman"/>
          <w:b w:val="0"/>
          <w:i w:val="0"/>
        </w:rPr>
        <w:t>Lembar Kontrol Bimbingan Tugas Akhir/Skripsi</w:t>
      </w:r>
    </w:p>
    <w:p w14:paraId="00000000" w14:textId="77777777" w:rsidR="00616908" w:rsidRPr="009B4CA4" w:rsidRDefault="00000000">
      <w:pPr>
        <w:pStyle w:val="Heading1"/>
        <w:ind w:left="567" w:firstLine="0"/>
        <w:rPr>
          <w:rFonts w:cs="Times New Roman"/>
        </w:rPr>
      </w:pPr>
      <w:r>
        <w:rPr>
          <w:rFonts w:ascii="Times New Roman" w:hAnsi="Times New Roman"/>
          <w:b w:val="0"/>
          <w:i/>
        </w:rPr>
        <w:t>(Lampirkan formulir PM 7.5.18/L1 yang telah diisi dan ditandatangani pembimbing pada setiap sesi bimbingan.)</w:t>
      </w:r>
    </w:p>
    <w:p w14:paraId="00000000" w14:textId="77777777" w:rsidR="00616908" w:rsidRPr="009B4CA4" w:rsidRDefault="00000000">
      <w:pPr>
        <w:pStyle w:val="Heading1"/>
        <w:ind w:left="567" w:firstLine="0"/>
        <w:rPr>
          <w:rFonts w:cs="Times New Roman"/>
        </w:rPr>
      </w:pPr>
      <w:r>
        <w:br w:type="page"/>
      </w:r>
    </w:p>
    <w:p w14:paraId="00000000" w14:textId="77777777" w:rsidR="00616908" w:rsidRPr="009B4CA4" w:rsidRDefault="00000000">
      <w:pPr>
        <w:pStyle w:val="Heading1"/>
        <w:ind w:left="567" w:firstLine="0"/>
        <w:rPr>
          <w:rFonts w:cs="Times New Roman"/>
        </w:rPr>
      </w:pPr>
      <w:r>
        <w:rPr>
          <w:rFonts w:ascii="Times New Roman" w:hAnsi="Times New Roman"/>
          <w:b/>
          <w:i w:val="0"/>
        </w:rPr>
        <w:t>Lampiran 3</w:t>
      </w:r>
    </w:p>
    <w:p w14:paraId="00000000" w14:textId="77777777" w:rsidR="00616908" w:rsidRPr="009B4CA4" w:rsidRDefault="00000000">
      <w:pPr>
        <w:pStyle w:val="Heading1"/>
        <w:ind w:left="567" w:firstLine="0"/>
        <w:rPr>
          <w:rFonts w:cs="Times New Roman"/>
        </w:rPr>
      </w:pPr>
      <w:r>
        <w:rPr>
          <w:rFonts w:ascii="Times New Roman" w:hAnsi="Times New Roman"/>
          <w:b w:val="0"/>
          <w:i w:val="0"/>
        </w:rPr>
        <w:t>Listing Program (Cuplikan Kode Program)</w:t>
      </w:r>
    </w:p>
    <w:p w14:paraId="00000000" w14:textId="77777777" w:rsidR="00616908" w:rsidRPr="009B4CA4" w:rsidRDefault="00000000">
      <w:pPr>
        <w:pStyle w:val="Heading1"/>
        <w:ind w:left="567" w:firstLine="0"/>
        <w:rPr>
          <w:rFonts w:cs="Times New Roman"/>
        </w:rPr>
      </w:pPr>
      <w:r>
        <w:rPr>
          <w:rFonts w:ascii="Times New Roman" w:hAnsi="Times New Roman"/>
          <w:b w:val="0"/>
          <w:i/>
        </w:rPr>
        <w:t>(Lampirkan cuplikan kode program yang dianggap penting, misalnya modul preprocessing teks, modul klasifikasi intent TF-IDF dan SVM, serta endpoint API rekomendasi obat.)</w:t>
      </w:r>
    </w:p>
    <w:p w14:paraId="00000000" w14:textId="77777777" w:rsidR="00616908" w:rsidRPr="009B4CA4" w:rsidRDefault="00000000">
      <w:pPr>
        <w:pStyle w:val="Heading1"/>
        <w:ind w:left="567" w:firstLine="0"/>
        <w:rPr>
          <w:rFonts w:cs="Times New Roman"/>
        </w:rPr>
      </w:pPr>
      <w:r>
        <w:br w:type="page"/>
      </w:r>
    </w:p>
    <w:p w14:paraId="00000000" w14:textId="77777777" w:rsidR="00616908" w:rsidRPr="009B4CA4" w:rsidRDefault="00000000">
      <w:pPr>
        <w:pStyle w:val="Heading1"/>
        <w:ind w:left="567" w:firstLine="0"/>
        <w:rPr>
          <w:rFonts w:cs="Times New Roman"/>
        </w:rPr>
      </w:pPr>
      <w:r>
        <w:rPr>
          <w:rFonts w:ascii="Times New Roman" w:hAnsi="Times New Roman"/>
          <w:b/>
          <w:i w:val="0"/>
        </w:rPr>
        <w:t>Lampiran 4</w:t>
      </w:r>
    </w:p>
    <w:p w14:paraId="00000000" w14:textId="77777777" w:rsidR="00616908" w:rsidRPr="009B4CA4" w:rsidRDefault="00000000">
      <w:pPr>
        <w:pStyle w:val="Heading1"/>
        <w:ind w:left="567" w:firstLine="0"/>
        <w:rPr>
          <w:rFonts w:cs="Times New Roman"/>
        </w:rPr>
      </w:pPr>
      <w:r>
        <w:rPr>
          <w:rFonts w:ascii="Times New Roman" w:hAnsi="Times New Roman"/>
          <w:b w:val="0"/>
          <w:i w:val="0"/>
        </w:rPr>
        <w:t>Tampilan Antarmuka Sistem</w:t>
      </w:r>
    </w:p>
    <w:p w14:paraId="00000000" w14:textId="77777777" w:rsidR="00616908" w:rsidRPr="009B4CA4" w:rsidRDefault="00000000">
      <w:pPr>
        <w:pStyle w:val="Heading1"/>
        <w:ind w:left="567" w:firstLine="0"/>
        <w:rPr>
          <w:rFonts w:cs="Times New Roman"/>
        </w:rPr>
      </w:pPr>
      <w:r>
        <w:rPr>
          <w:rFonts w:ascii="Times New Roman" w:hAnsi="Times New Roman"/>
          <w:b w:val="0"/>
          <w:i/>
        </w:rPr>
        <w:t>(Lampirkan tangkapan layar/screenshot antarmuka sistem, meliputi halaman beranda, halaman pencarian obat, chatbot rekomendasi, keranjang belanja, checkout, dan panel admin.)</w:t>
      </w:r>
    </w:p>
    <w:p w14:paraId="00000000" w14:textId="77777777" w:rsidR="00616908" w:rsidRPr="009B4CA4" w:rsidRDefault="00000000">
      <w:pPr>
        <w:pStyle w:val="Heading1"/>
        <w:ind w:left="567" w:firstLine="0"/>
        <w:rPr>
          <w:rFonts w:cs="Times New Roman"/>
        </w:rPr>
      </w:pPr>
      <w:r>
        <w:br w:type="page"/>
      </w:r>
    </w:p>
    <w:p w14:paraId="00000000" w14:textId="77777777" w:rsidR="00616908" w:rsidRPr="009B4CA4" w:rsidRDefault="00000000">
      <w:pPr>
        <w:pStyle w:val="Heading1"/>
        <w:ind w:left="567" w:firstLine="0"/>
        <w:rPr>
          <w:rFonts w:cs="Times New Roman"/>
        </w:rPr>
      </w:pPr>
      <w:r>
        <w:rPr>
          <w:rFonts w:ascii="Times New Roman" w:hAnsi="Times New Roman"/>
          <w:b/>
          <w:i w:val="0"/>
        </w:rPr>
        <w:t>Lampiran 5</w:t>
      </w:r>
    </w:p>
    <w:p w14:paraId="00000000" w14:textId="77777777" w:rsidR="00616908" w:rsidRPr="009B4CA4" w:rsidRDefault="00000000">
      <w:pPr>
        <w:pStyle w:val="Heading1"/>
        <w:ind w:left="567" w:firstLine="0"/>
        <w:rPr>
          <w:rFonts w:cs="Times New Roman"/>
        </w:rPr>
      </w:pPr>
      <w:r>
        <w:rPr>
          <w:rFonts w:ascii="Times New Roman" w:hAnsi="Times New Roman"/>
          <w:b w:val="0"/>
          <w:i w:val="0"/>
        </w:rPr>
        <w:t>Hasil Pengujian Black-Box (Dokumentasi)</w:t>
      </w:r>
    </w:p>
    <w:p w14:paraId="00000000" w14:textId="77777777" w:rsidR="00616908" w:rsidRPr="009B4CA4" w:rsidRDefault="00000000">
      <w:pPr>
        <w:pStyle w:val="Heading1"/>
        <w:ind w:left="567" w:firstLine="0"/>
        <w:rPr>
          <w:rFonts w:cs="Times New Roman"/>
        </w:rPr>
      </w:pPr>
      <w:r>
        <w:rPr>
          <w:rFonts w:ascii="Times New Roman" w:hAnsi="Times New Roman"/>
          <w:b w:val="0"/>
          <w:i/>
        </w:rPr>
        <w:t>(Lampirkan dokumentasi pendukung hasil pengujian black-box yang telah dirangkum pada Tabel 4.1.)</w:t>
      </w:r>
    </w:p>
    <w:sectPr w:rsidR="00616908" w:rsidRPr="009B4CA4" w:rsidSect="00034616">
      <w:footerReference w:type="default" r:id="rId9"/>
      <w:headerReference w:type="default" r:id="rId34"/>
      <w:headerReference w:type="first" r:id="rId35"/>
      <w:footerReference w:type="first" r:id="rId36"/>
      <w:pgSz w:w="11906" w:h="16838"/>
      <w:pgMar w:top="1701" w:right="1701" w:bottom="1701" w:left="2268" w:header="720" w:footer="720" w:gutter="0"/>
      <w:cols w:space="720"/>
      <w:titlePg/>
      <w:docGrid w:linePitch="360"/>
      <w:pgNumType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88666" w14:textId="77777777" w:rsidR="009C2C3B" w:rsidRDefault="009C2C3B">
      <w:pPr>
        <w:spacing w:line="240" w:lineRule="auto"/>
      </w:pPr>
      <w:r>
        <w:separator/>
      </w:r>
    </w:p>
  </w:endnote>
  <w:endnote w:type="continuationSeparator" w:id="0">
    <w:p w14:paraId="12CD75A8" w14:textId="77777777" w:rsidR="009C2C3B" w:rsidRDefault="009C2C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9544" w14:textId="77777777" w:rsidR="00616908" w:rsidRDefault="00000000">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EA00F" w14:textId="77777777" w:rsidR="009C2C3B" w:rsidRDefault="009C2C3B">
      <w:pPr>
        <w:spacing w:line="240" w:lineRule="auto"/>
      </w:pPr>
      <w:r>
        <w:separator/>
      </w:r>
    </w:p>
  </w:footnote>
  <w:footnote w:type="continuationSeparator" w:id="0">
    <w:p w14:paraId="6B7588BF" w14:textId="77777777" w:rsidR="009C2C3B" w:rsidRDefault="009C2C3B">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r>
    <w:r>
      <w:instrText xml:space="preserve"> PAGE </w:instrText>
    </w:r>
    <w:r>
      <w:fldChar w:fldCharType="separate"/>
    </w:r>
    <w:r>
      <w:t>1</w:t>
    </w:r>
    <w:r>
      <w:fldChar w:fldCharType="end"/>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379496">
    <w:abstractNumId w:val="8"/>
  </w:num>
  <w:num w:numId="2" w16cid:durableId="1276870428">
    <w:abstractNumId w:val="6"/>
  </w:num>
  <w:num w:numId="3" w16cid:durableId="1688798949">
    <w:abstractNumId w:val="5"/>
  </w:num>
  <w:num w:numId="4" w16cid:durableId="2022049015">
    <w:abstractNumId w:val="4"/>
  </w:num>
  <w:num w:numId="5" w16cid:durableId="584875589">
    <w:abstractNumId w:val="7"/>
  </w:num>
  <w:num w:numId="6" w16cid:durableId="783427542">
    <w:abstractNumId w:val="3"/>
  </w:num>
  <w:num w:numId="7" w16cid:durableId="1244725568">
    <w:abstractNumId w:val="2"/>
  </w:num>
  <w:num w:numId="8" w16cid:durableId="435440720">
    <w:abstractNumId w:val="1"/>
  </w:num>
  <w:num w:numId="9" w16cid:durableId="354383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67BA"/>
    <w:rsid w:val="0015074B"/>
    <w:rsid w:val="00170E15"/>
    <w:rsid w:val="001F40A5"/>
    <w:rsid w:val="0029639D"/>
    <w:rsid w:val="003201E3"/>
    <w:rsid w:val="00326F90"/>
    <w:rsid w:val="00616908"/>
    <w:rsid w:val="008E71DE"/>
    <w:rsid w:val="009B4CA4"/>
    <w:rsid w:val="009C2C3B"/>
    <w:rsid w:val="00A71043"/>
    <w:rsid w:val="00AA1D8D"/>
    <w:rsid w:val="00B03AC7"/>
    <w:rsid w:val="00B47730"/>
    <w:rsid w:val="00BD1F64"/>
    <w:rsid w:val="00CB0664"/>
    <w:rsid w:val="00E37B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790DDD"/>
  <w14:defaultImageDpi w14:val="300"/>
  <w15:docId w15:val="{0492E42A-B7E6-4DA7-8188-86C817B4F0A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0A5"/>
    <w:pPr>
      <w:spacing w:after="0" w:line="360" w:lineRule="auto"/>
      <w:ind w:firstLine="709"/>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60"/>
      <w:ind w:firstLine="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footer" Target="footer3.xml"/><Relationship Id="rId22" Type="http://schemas.openxmlformats.org/officeDocument/2006/relationships/header" Target="header6.xml"/><Relationship Id="rId23" Type="http://schemas.openxmlformats.org/officeDocument/2006/relationships/header" Target="header7.xml"/><Relationship Id="rId24" Type="http://schemas.openxmlformats.org/officeDocument/2006/relationships/footer" Target="footer4.xml"/><Relationship Id="rId25" Type="http://schemas.openxmlformats.org/officeDocument/2006/relationships/header" Target="header8.xml"/><Relationship Id="rId26" Type="http://schemas.openxmlformats.org/officeDocument/2006/relationships/header" Target="header9.xml"/><Relationship Id="rId27" Type="http://schemas.openxmlformats.org/officeDocument/2006/relationships/footer" Target="footer5.xml"/><Relationship Id="rId28" Type="http://schemas.openxmlformats.org/officeDocument/2006/relationships/header" Target="header10.xml"/><Relationship Id="rId29" Type="http://schemas.openxmlformats.org/officeDocument/2006/relationships/header" Target="header11.xml"/><Relationship Id="rId30" Type="http://schemas.openxmlformats.org/officeDocument/2006/relationships/footer" Target="footer6.xml"/><Relationship Id="rId31" Type="http://schemas.openxmlformats.org/officeDocument/2006/relationships/header" Target="header12.xml"/><Relationship Id="rId32" Type="http://schemas.openxmlformats.org/officeDocument/2006/relationships/header" Target="header13.xml"/><Relationship Id="rId33" Type="http://schemas.openxmlformats.org/officeDocument/2006/relationships/footer" Target="footer7.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5359</Words>
  <Characters>30548</Characters>
  <Application>Microsoft Office Word</Application>
  <DocSecurity>0</DocSecurity>
  <Lines>254</Lines>
  <Paragraphs>71</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
      <vt:lpstr/>
      <vt:lpstr/>
      <vt:lpstr/>
      <vt:lpstr/>
      <vt:lpstr/>
      <vt:lpstr/>
      <vt:lpstr/>
      <vt:lpstr/>
      <vt:lpstr/>
      <vt:lpstr/>
      <vt:lpstr>BAB I PENDAHULUAN</vt:lpstr>
      <vt:lpstr>    1.1 Latar Belakang</vt:lpstr>
      <vt:lpstr>    1.2 Rumusan Masalah</vt:lpstr>
      <vt:lpstr>    1.3 Batasan Masalah</vt:lpstr>
      <vt:lpstr>    1.4 Tujuan Penelitian</vt:lpstr>
      <vt:lpstr>    1.5 Manfaat Penelitian</vt:lpstr>
      <vt:lpstr>        1.5.1 Manfaat bagi Masyarakat</vt:lpstr>
      <vt:lpstr>        1.5.2 Manfaat bagi Apotek</vt:lpstr>
      <vt:lpstr>        1.5.3 Manfaat bagi Peneliti</vt:lpstr>
      <vt:lpstr>BAB II TINJAUAN PUSTAKA</vt:lpstr>
      <vt:lpstr>    2.1 Tinjauan Teori</vt:lpstr>
      <vt:lpstr>        2.1.1 Sistem Informasi Apotek Berbasis Web</vt:lpstr>
      <vt:lpstr>        2.1.2 Artificial Intelligence dalam Layanan Kesehatan Digital</vt:lpstr>
      <vt:lpstr>        2.1.3 Natural Language Processing</vt:lpstr>
      <vt:lpstr>        2.1.4 Chatbot</vt:lpstr>
      <vt:lpstr>        2.1.5 Sistem Rekomendasi Obat</vt:lpstr>
      <vt:lpstr>        2.1.6 TF-IDF</vt:lpstr>
      <vt:lpstr>        2.1.7 Support Vector Machine</vt:lpstr>
      <vt:lpstr>        2.1.8 React, Vite, dan TypeScript</vt:lpstr>
      <vt:lpstr>        2.1.9 Flask REST API</vt:lpstr>
      <vt:lpstr>        2.1.10 Database dan SQLAlchemy ORM</vt:lpstr>
      <vt:lpstr>        2.1.11 JWT Authentication</vt:lpstr>
      <vt:lpstr>        2.1.12 Metode Waterfall</vt:lpstr>
      <vt:lpstr>    2.2 Penelitian Terdahulu</vt:lpstr>
      <vt:lpstr>    2.3 Kerangka Konsep</vt:lpstr>
      <vt:lpstr>BAB III METODE PENELITIAN</vt:lpstr>
      <vt:lpstr>    3.1 Jenis Penelitian</vt:lpstr>
      <vt:lpstr>    3.2 Tempat dan Waktu Penelitian</vt:lpstr>
      <vt:lpstr>    3.3 Metode Pengumpulan Data</vt:lpstr>
      <vt:lpstr>    3.4 Analisis Kebutuhan Sistem</vt:lpstr>
      <vt:lpstr>        3.4.1 Kebutuhan Fungsional</vt:lpstr>
      <vt:lpstr>        3.4.2 Kebutuhan Nonfungsional</vt:lpstr>
      <vt:lpstr>    3.5 Perancangan Sistem</vt:lpstr>
      <vt:lpstr>        3.5.1 Perancangan Front-End</vt:lpstr>
      <vt:lpstr>        3.5.2 Perancangan Back-End</vt:lpstr>
      <vt:lpstr>        3.5.3 Perancangan Database</vt:lpstr>
      <vt:lpstr>        3.5.4 Perancangan Chatbot NLP</vt:lpstr>
      <vt:lpstr>    3.6 Implementasi Sistem</vt:lpstr>
      <vt:lpstr>        3.6.1 Implementasi Front-End</vt:lpstr>
      <vt:lpstr>        3.6.2 Implementasi Back-End</vt:lpstr>
      <vt:lpstr>        3.6.3 Implementasi Model NLP</vt:lpstr>
      <vt:lpstr>        3.6.4 Implementasi Rekomendasi Obat dan Peringatan Alergi</vt:lpstr>
      <vt:lpstr>        3.6.5 Implementasi Transaksi dan Admin</vt:lpstr>
      <vt:lpstr>    3.7 Pengujian Sistem</vt:lpstr>
      <vt:lpstr>    3.8 Rencana Anggaran Biaya</vt:lpstr>
      <vt:lpstr>DAFTAR PUSTAKA</vt:lpstr>
    </vt:vector>
  </TitlesOfParts>
  <Manager/>
  <Company/>
  <LinksUpToDate>false</LinksUpToDate>
  <CharactersWithSpaces>35836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Y.Dimas Agung Nugroho</cp:lastModifiedBy>
  <cp:revision>2</cp:revision>
  <dcterms:created xsi:type="dcterms:W3CDTF">2026-07-14T09:28:00Z</dcterms:created>
  <dcterms:modified xsi:type="dcterms:W3CDTF">2026-07-14T09:28:00Z</dcterms:modified>
  <cp:category/>
</cp:coreProperties>
</file>