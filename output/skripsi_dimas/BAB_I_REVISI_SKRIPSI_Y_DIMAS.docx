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DDD06" w14:textId="77777777" w:rsidR="00616908" w:rsidRPr="009B4CA4" w:rsidRDefault="00616908">
      <w:pPr>
        <w:spacing w:line="276" w:lineRule="auto"/>
        <w:ind w:firstLine="0"/>
        <w:jc w:val="center"/>
        <w:rPr>
          <w:rFonts w:cs="Times New Roman"/>
        </w:rPr>
      </w:pPr>
    </w:p>
    <w:p w14:paraId="3DD5372D" w14:textId="77777777" w:rsidR="00616908" w:rsidRPr="009B4CA4" w:rsidRDefault="00616908">
      <w:pPr>
        <w:spacing w:line="276" w:lineRule="auto"/>
        <w:ind w:firstLine="0"/>
        <w:jc w:val="center"/>
        <w:rPr>
          <w:rFonts w:cs="Times New Roman"/>
        </w:rPr>
      </w:pPr>
    </w:p>
    <w:p w14:paraId="37B286E6" w14:textId="77777777" w:rsidR="00616908" w:rsidRPr="009B4CA4" w:rsidRDefault="00000000">
      <w:pPr>
        <w:spacing w:after="200" w:line="276" w:lineRule="auto"/>
        <w:ind w:firstLine="0"/>
        <w:jc w:val="center"/>
        <w:rPr>
          <w:rFonts w:cs="Times New Roman"/>
        </w:rPr>
      </w:pPr>
      <w:r w:rsidRPr="009B4CA4">
        <w:rPr>
          <w:rFonts w:cs="Times New Roman"/>
          <w:b/>
          <w:sz w:val="28"/>
        </w:rPr>
        <w:t>SKRIPSI</w:t>
      </w:r>
    </w:p>
    <w:p w14:paraId="56EDFF51" w14:textId="77777777" w:rsidR="00616908" w:rsidRPr="009B4CA4" w:rsidRDefault="00000000">
      <w:pPr>
        <w:spacing w:after="400" w:line="276" w:lineRule="auto"/>
        <w:ind w:firstLine="0"/>
        <w:jc w:val="center"/>
        <w:rPr>
          <w:rFonts w:cs="Times New Roman"/>
        </w:rPr>
      </w:pPr>
      <w:r w:rsidRPr="009B4CA4">
        <w:rPr>
          <w:rFonts w:cs="Times New Roman"/>
          <w:b/>
          <w:sz w:val="28"/>
        </w:rPr>
        <w:t>RANCANG BANGUN SISTEM REKOMENDASI OBAT BERDASARKAN GEJALA PENGGUNA PADA APOTEK SEHAT BERBASIS WEB MENGGUNAKAN METODE NATURAL LANGUAGE PROCESSING</w:t>
      </w:r>
    </w:p>
    <w:p w14:paraId="0368B77F" w14:textId="77777777" w:rsidR="00616908" w:rsidRPr="009B4CA4" w:rsidRDefault="00000000">
      <w:pPr>
        <w:spacing w:after="600"/>
        <w:ind w:firstLine="0"/>
        <w:jc w:val="center"/>
        <w:rPr>
          <w:rFonts w:cs="Times New Roman"/>
        </w:rPr>
      </w:pPr>
      <w:r w:rsidRPr="009B4CA4">
        <w:rPr>
          <w:rFonts w:cs="Times New Roman"/>
          <w:noProof/>
        </w:rPr>
        <w:drawing>
          <wp:inline distT="0" distB="0" distL="0" distR="0" wp14:anchorId="02DF6D10" wp14:editId="5067B416">
            <wp:extent cx="1783080" cy="1754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1783080" cy="1754551"/>
                    </a:xfrm>
                    <a:prstGeom prst="rect">
                      <a:avLst/>
                    </a:prstGeom>
                  </pic:spPr>
                </pic:pic>
              </a:graphicData>
            </a:graphic>
          </wp:inline>
        </w:drawing>
      </w:r>
    </w:p>
    <w:p w14:paraId="63543A48" w14:textId="77777777" w:rsidR="00616908" w:rsidRPr="009B4CA4" w:rsidRDefault="00000000">
      <w:pPr>
        <w:spacing w:after="160" w:line="276" w:lineRule="auto"/>
        <w:ind w:firstLine="0"/>
        <w:jc w:val="center"/>
        <w:rPr>
          <w:rFonts w:cs="Times New Roman"/>
        </w:rPr>
      </w:pPr>
      <w:r w:rsidRPr="009B4CA4">
        <w:rPr>
          <w:rFonts w:cs="Times New Roman"/>
          <w:b/>
        </w:rPr>
        <w:t>Disusun Oleh:</w:t>
      </w:r>
    </w:p>
    <w:p w14:paraId="314CD05F" w14:textId="77777777" w:rsidR="00616908" w:rsidRPr="009B4CA4" w:rsidRDefault="00000000">
      <w:pPr>
        <w:spacing w:line="276" w:lineRule="auto"/>
        <w:ind w:firstLine="0"/>
        <w:jc w:val="center"/>
        <w:rPr>
          <w:rFonts w:cs="Times New Roman"/>
        </w:rPr>
      </w:pPr>
      <w:r w:rsidRPr="009B4CA4">
        <w:rPr>
          <w:rFonts w:cs="Times New Roman"/>
          <w:b/>
        </w:rPr>
        <w:t>Y. Dimas Agung Nugroho</w:t>
      </w:r>
    </w:p>
    <w:p w14:paraId="6AE29BC9" w14:textId="77777777" w:rsidR="00616908" w:rsidRPr="009B4CA4" w:rsidRDefault="00000000">
      <w:pPr>
        <w:spacing w:after="700" w:line="276" w:lineRule="auto"/>
        <w:ind w:firstLine="0"/>
        <w:jc w:val="center"/>
        <w:rPr>
          <w:rFonts w:cs="Times New Roman"/>
        </w:rPr>
      </w:pPr>
      <w:r w:rsidRPr="009B4CA4">
        <w:rPr>
          <w:rFonts w:cs="Times New Roman"/>
          <w:b/>
        </w:rPr>
        <w:t>NIM. 4.33.22.1.26</w:t>
      </w:r>
    </w:p>
    <w:p w14:paraId="127F4E9B" w14:textId="77777777" w:rsidR="00616908" w:rsidRPr="009B4CA4" w:rsidRDefault="00000000">
      <w:pPr>
        <w:spacing w:line="276" w:lineRule="auto"/>
        <w:ind w:firstLine="0"/>
        <w:jc w:val="center"/>
        <w:rPr>
          <w:rFonts w:cs="Times New Roman"/>
        </w:rPr>
      </w:pPr>
      <w:r w:rsidRPr="009B4CA4">
        <w:rPr>
          <w:rFonts w:cs="Times New Roman"/>
          <w:b/>
        </w:rPr>
        <w:t>PROGRAM STUDI TEKNOLOGI REKAYASA KOMPUTER</w:t>
      </w:r>
    </w:p>
    <w:p w14:paraId="38F74908" w14:textId="77777777" w:rsidR="00616908" w:rsidRPr="009B4CA4" w:rsidRDefault="00000000">
      <w:pPr>
        <w:spacing w:line="276" w:lineRule="auto"/>
        <w:ind w:firstLine="0"/>
        <w:jc w:val="center"/>
        <w:rPr>
          <w:rFonts w:cs="Times New Roman"/>
        </w:rPr>
      </w:pPr>
      <w:r w:rsidRPr="009B4CA4">
        <w:rPr>
          <w:rFonts w:cs="Times New Roman"/>
          <w:b/>
        </w:rPr>
        <w:t>JURUSAN TEKNIK ELEKTRO</w:t>
      </w:r>
    </w:p>
    <w:p w14:paraId="01B97EA5" w14:textId="77777777" w:rsidR="00616908" w:rsidRPr="009B4CA4" w:rsidRDefault="00000000">
      <w:pPr>
        <w:spacing w:line="276" w:lineRule="auto"/>
        <w:ind w:firstLine="0"/>
        <w:jc w:val="center"/>
        <w:rPr>
          <w:rFonts w:cs="Times New Roman"/>
        </w:rPr>
      </w:pPr>
      <w:r w:rsidRPr="009B4CA4">
        <w:rPr>
          <w:rFonts w:cs="Times New Roman"/>
          <w:b/>
        </w:rPr>
        <w:t>POLITEKNIK NEGERI SEMARANG</w:t>
      </w:r>
    </w:p>
    <w:p w14:paraId="443C1F09" w14:textId="77777777" w:rsidR="00616908" w:rsidRPr="009B4CA4" w:rsidRDefault="00000000">
      <w:pPr>
        <w:spacing w:line="276" w:lineRule="auto"/>
        <w:ind w:firstLine="0"/>
        <w:jc w:val="center"/>
        <w:rPr>
          <w:rFonts w:cs="Times New Roman"/>
        </w:rPr>
      </w:pPr>
      <w:r w:rsidRPr="009B4CA4">
        <w:rPr>
          <w:rFonts w:cs="Times New Roman"/>
          <w:b/>
        </w:rPr>
        <w:t>2026</w:t>
      </w:r>
    </w:p>
    <w:p w14:paraId="517F84B9" w14:textId="77777777" w:rsidR="00616908" w:rsidRPr="009B4CA4" w:rsidRDefault="00000000">
      <w:pPr>
        <w:rPr>
          <w:rFonts w:cs="Times New Roman"/>
        </w:rPr>
      </w:pPr>
      <w:r w:rsidRPr="009B4CA4">
        <w:rPr>
          <w:rFonts w:cs="Times New Roman"/>
        </w:rPr>
        <w:br w:type="page"/>
      </w:r>
    </w:p>
    <w:p w14:paraId="24137FA1" w14:textId="77777777" w:rsidR="00616908" w:rsidRPr="009B4CA4" w:rsidRDefault="00000000">
      <w:pPr>
        <w:spacing w:after="240" w:line="276" w:lineRule="auto"/>
        <w:ind w:firstLine="0"/>
        <w:jc w:val="center"/>
        <w:rPr>
          <w:rFonts w:cs="Times New Roman"/>
        </w:rPr>
      </w:pPr>
      <w:r w:rsidRPr="009B4CA4">
        <w:rPr>
          <w:rFonts w:cs="Times New Roman"/>
          <w:b/>
        </w:rPr>
        <w:lastRenderedPageBreak/>
        <w:t>PERNYATAAN KEASLIAN TUGAS AKHIR/SKRIPSI</w:t>
      </w:r>
    </w:p>
    <w:p w14:paraId="1B1415D6" w14:textId="77777777" w:rsidR="00616908" w:rsidRPr="009B4CA4" w:rsidRDefault="00000000">
      <w:pPr>
        <w:rPr>
          <w:rFonts w:cs="Times New Roman"/>
        </w:rPr>
      </w:pPr>
      <w:r w:rsidRPr="009B4CA4">
        <w:rPr>
          <w:rFonts w:cs="Times New Roman"/>
        </w:rPr>
        <w:t>Penulis menyatakan dengan sesungguhnya bahwa tugas akhir/skripsi dengan judul RANCANG BANGUN SISTEM REKOMENDASI OBAT BERDASARKAN GEJALA PENGGUNA PADA APOTEK SEHAT BERBASIS WEB MENGGUNAKAN METODE NATURAL LANGUAGE PROCESSING yang dibuat untuk melengkapi sebagian persyaratan menjadi Sarjana Terapan pada Program Studi Teknologi Rekayasa Komputer, Jurusan Teknik Elektro Politeknik Negeri Semarang, sejauh yang saya ketahui bukan merupakan tiruan atau duplikasi dari tugas akhir/skripsi yang sudah dipublikasikan dan atau pernah dipakai untuk mendapatkan gelar Ahli Madya/Sarjana Terapan di lingkungan Politeknik Negeri Semarang maupun di perguruan tinggi atau instansi manapun, kecuali bagian yang sumber informasinya dicantumkan sebagaimana mestinya.</w:t>
      </w:r>
    </w:p>
    <w:p w14:paraId="6C967E1E" w14:textId="77777777" w:rsidR="00616908" w:rsidRPr="009B4CA4" w:rsidRDefault="00000000" w:rsidP="001F40A5">
      <w:pPr>
        <w:ind w:firstLine="0"/>
        <w:jc w:val="right"/>
        <w:rPr>
          <w:rFonts w:cs="Times New Roman"/>
        </w:rPr>
      </w:pPr>
      <w:r w:rsidRPr="009B4CA4">
        <w:rPr>
          <w:rFonts w:cs="Times New Roman"/>
        </w:rPr>
        <w:br/>
        <w:t>Semarang, Juli 2026</w:t>
      </w:r>
    </w:p>
    <w:p w14:paraId="64713AC2" w14:textId="77777777" w:rsidR="00616908" w:rsidRPr="009B4CA4" w:rsidRDefault="00000000" w:rsidP="001F40A5">
      <w:pPr>
        <w:ind w:firstLine="0"/>
        <w:jc w:val="right"/>
        <w:rPr>
          <w:rFonts w:cs="Times New Roman"/>
        </w:rPr>
      </w:pPr>
      <w:r w:rsidRPr="009B4CA4">
        <w:rPr>
          <w:rFonts w:cs="Times New Roman"/>
        </w:rPr>
        <w:br/>
      </w:r>
      <w:r w:rsidRPr="009B4CA4">
        <w:rPr>
          <w:rFonts w:cs="Times New Roman"/>
        </w:rPr>
        <w:br/>
        <w:t>Mahasiswa,</w:t>
      </w:r>
    </w:p>
    <w:p w14:paraId="66E81A09" w14:textId="77777777" w:rsidR="00616908" w:rsidRPr="009B4CA4" w:rsidRDefault="00000000" w:rsidP="001F40A5">
      <w:pPr>
        <w:ind w:firstLine="0"/>
        <w:jc w:val="right"/>
        <w:rPr>
          <w:rFonts w:cs="Times New Roman"/>
        </w:rPr>
      </w:pPr>
      <w:r w:rsidRPr="009B4CA4">
        <w:rPr>
          <w:rFonts w:cs="Times New Roman"/>
        </w:rPr>
        <w:br/>
      </w:r>
      <w:r w:rsidRPr="009B4CA4">
        <w:rPr>
          <w:rFonts w:cs="Times New Roman"/>
        </w:rPr>
        <w:br/>
      </w:r>
      <w:r w:rsidRPr="009B4CA4">
        <w:rPr>
          <w:rFonts w:cs="Times New Roman"/>
        </w:rPr>
        <w:br/>
        <w:t>Y. Dimas Agung Nugroho</w:t>
      </w:r>
    </w:p>
    <w:p w14:paraId="713BCB3F" w14:textId="77777777" w:rsidR="00616908" w:rsidRPr="009B4CA4" w:rsidRDefault="00000000" w:rsidP="001F40A5">
      <w:pPr>
        <w:ind w:firstLine="0"/>
        <w:jc w:val="right"/>
        <w:rPr>
          <w:rFonts w:cs="Times New Roman"/>
        </w:rPr>
      </w:pPr>
      <w:r w:rsidRPr="009B4CA4">
        <w:rPr>
          <w:rFonts w:cs="Times New Roman"/>
        </w:rPr>
        <w:t>NIM. 4.33.22.1.26</w:t>
      </w:r>
    </w:p>
    <w:p w14:paraId="1DF11305" w14:textId="77777777" w:rsidR="00616908" w:rsidRPr="009B4CA4" w:rsidRDefault="00000000">
      <w:pPr>
        <w:rPr>
          <w:rFonts w:cs="Times New Roman"/>
        </w:rPr>
      </w:pPr>
      <w:r w:rsidRPr="009B4CA4">
        <w:rPr>
          <w:rFonts w:cs="Times New Roman"/>
        </w:rPr>
        <w:br w:type="page"/>
      </w:r>
    </w:p>
    <w:p w14:paraId="44736648" w14:textId="77777777" w:rsidR="00616908" w:rsidRPr="009B4CA4" w:rsidRDefault="00000000">
      <w:pPr>
        <w:spacing w:after="240" w:line="276" w:lineRule="auto"/>
        <w:ind w:firstLine="0"/>
        <w:jc w:val="center"/>
        <w:rPr>
          <w:rFonts w:cs="Times New Roman"/>
        </w:rPr>
      </w:pPr>
      <w:r w:rsidRPr="009B4CA4">
        <w:rPr>
          <w:rFonts w:cs="Times New Roman"/>
          <w:b/>
        </w:rPr>
        <w:t>HALAMAN PERSETUJUAN</w:t>
      </w:r>
    </w:p>
    <w:p w14:paraId="1A27AC3A" w14:textId="77777777" w:rsidR="00616908" w:rsidRPr="009B4CA4" w:rsidRDefault="00000000">
      <w:pPr>
        <w:rPr>
          <w:rFonts w:cs="Times New Roman"/>
        </w:rPr>
      </w:pPr>
      <w:r w:rsidRPr="009B4CA4">
        <w:rPr>
          <w:rFonts w:cs="Times New Roman"/>
        </w:rPr>
        <w:t>Tugas akhir/skripsi dengan judul RANCANG BANGUN SISTEM REKOMENDASI OBAT BERDASARKAN GEJALA PENGGUNA PADA APOTEK SEHAT BERBASIS WEB MENGGUNAKAN METODE NATURAL LANGUAGE PROCESSING dibuat untuk melengkapi sebagian persyaratan menjadi Sarjana Terapan pada Program Studi Teknologi Rekayasa Komputer, Jurusan Teknik Elektro Politeknik Negeri Semarang dan disetujui untuk diajukan dalam sidang ujian tugas akhir/skripsi.</w:t>
      </w:r>
    </w:p>
    <w:p w14:paraId="7F06FF43" w14:textId="77777777" w:rsidR="00616908" w:rsidRDefault="00000000" w:rsidP="001F40A5">
      <w:pPr>
        <w:ind w:firstLine="0"/>
        <w:jc w:val="right"/>
        <w:rPr>
          <w:rFonts w:cs="Times New Roman"/>
        </w:rPr>
      </w:pPr>
      <w:r w:rsidRPr="009B4CA4">
        <w:rPr>
          <w:rFonts w:cs="Times New Roman"/>
        </w:rPr>
        <w:br/>
        <w:t>Semarang, Juli 2026</w:t>
      </w:r>
    </w:p>
    <w:p w14:paraId="05C89024" w14:textId="77777777" w:rsidR="001F40A5" w:rsidRDefault="001F40A5" w:rsidP="001F40A5">
      <w:pPr>
        <w:ind w:firstLine="0"/>
        <w:jc w:val="right"/>
        <w:rPr>
          <w:rFonts w:cs="Times New Roman"/>
        </w:rPr>
      </w:pPr>
    </w:p>
    <w:p w14:paraId="2CF9C22A" w14:textId="77777777" w:rsidR="001F40A5" w:rsidRPr="009B4CA4" w:rsidRDefault="001F40A5" w:rsidP="001F40A5">
      <w:pPr>
        <w:ind w:firstLine="0"/>
        <w:jc w:val="right"/>
        <w:rPr>
          <w:rFonts w:cs="Times New Roman"/>
        </w:rPr>
      </w:pPr>
    </w:p>
    <w:tbl>
      <w:tblPr>
        <w:tblW w:w="0" w:type="auto"/>
        <w:jc w:val="center"/>
        <w:tblLook w:val="04A0" w:firstRow="1" w:lastRow="0" w:firstColumn="1" w:lastColumn="0" w:noHBand="0" w:noVBand="1"/>
      </w:tblPr>
      <w:tblGrid>
        <w:gridCol w:w="3968"/>
        <w:gridCol w:w="3968"/>
      </w:tblGrid>
      <w:tr w:rsidR="00616908" w:rsidRPr="009B4CA4" w14:paraId="1C597179" w14:textId="77777777">
        <w:trPr>
          <w:jc w:val="center"/>
        </w:trPr>
        <w:tc>
          <w:tcPr>
            <w:tcW w:w="3968" w:type="dxa"/>
          </w:tcPr>
          <w:p w14:paraId="4A7BB782" w14:textId="77777777" w:rsidR="00616908" w:rsidRPr="009B4CA4" w:rsidRDefault="00000000">
            <w:pPr>
              <w:ind w:firstLine="0"/>
              <w:jc w:val="center"/>
              <w:rPr>
                <w:rFonts w:cs="Times New Roman"/>
              </w:rPr>
            </w:pPr>
            <w:r w:rsidRPr="009B4CA4">
              <w:rPr>
                <w:rFonts w:cs="Times New Roman"/>
              </w:rPr>
              <w:t>Pembimbing 1,</w:t>
            </w:r>
          </w:p>
        </w:tc>
        <w:tc>
          <w:tcPr>
            <w:tcW w:w="3968" w:type="dxa"/>
          </w:tcPr>
          <w:p w14:paraId="073BCDF9" w14:textId="77777777" w:rsidR="00616908" w:rsidRPr="009B4CA4" w:rsidRDefault="00000000">
            <w:pPr>
              <w:ind w:firstLine="0"/>
              <w:jc w:val="center"/>
              <w:rPr>
                <w:rFonts w:cs="Times New Roman"/>
              </w:rPr>
            </w:pPr>
            <w:r w:rsidRPr="009B4CA4">
              <w:rPr>
                <w:rFonts w:cs="Times New Roman"/>
              </w:rPr>
              <w:t>Pembimbing 2,</w:t>
            </w:r>
          </w:p>
        </w:tc>
      </w:tr>
      <w:tr w:rsidR="00616908" w:rsidRPr="009B4CA4" w14:paraId="01E87540" w14:textId="77777777">
        <w:trPr>
          <w:jc w:val="center"/>
        </w:trPr>
        <w:tc>
          <w:tcPr>
            <w:tcW w:w="3968" w:type="dxa"/>
          </w:tcPr>
          <w:p w14:paraId="2E62E249" w14:textId="77777777" w:rsidR="00616908" w:rsidRPr="009B4CA4" w:rsidRDefault="00000000">
            <w:pPr>
              <w:ind w:firstLine="0"/>
              <w:jc w:val="center"/>
              <w:rPr>
                <w:rFonts w:cs="Times New Roman"/>
              </w:rPr>
            </w:pPr>
            <w:r w:rsidRPr="009B4CA4">
              <w:rPr>
                <w:rFonts w:cs="Times New Roman"/>
              </w:rPr>
              <w:br/>
            </w:r>
            <w:r w:rsidRPr="009B4CA4">
              <w:rPr>
                <w:rFonts w:cs="Times New Roman"/>
              </w:rPr>
              <w:br/>
            </w:r>
            <w:r w:rsidRPr="009B4CA4">
              <w:rPr>
                <w:rFonts w:cs="Times New Roman"/>
              </w:rPr>
              <w:br/>
              <w:t>Slamet Handoko, S.Kom., M.Kom.</w:t>
            </w:r>
          </w:p>
        </w:tc>
        <w:tc>
          <w:tcPr>
            <w:tcW w:w="3968" w:type="dxa"/>
          </w:tcPr>
          <w:p w14:paraId="228FCE42" w14:textId="77777777" w:rsidR="00616908" w:rsidRPr="009B4CA4" w:rsidRDefault="00000000">
            <w:pPr>
              <w:ind w:firstLine="0"/>
              <w:jc w:val="center"/>
              <w:rPr>
                <w:rFonts w:cs="Times New Roman"/>
              </w:rPr>
            </w:pPr>
            <w:r w:rsidRPr="009B4CA4">
              <w:rPr>
                <w:rFonts w:cs="Times New Roman"/>
              </w:rPr>
              <w:br/>
            </w:r>
            <w:r w:rsidRPr="009B4CA4">
              <w:rPr>
                <w:rFonts w:cs="Times New Roman"/>
              </w:rPr>
              <w:br/>
            </w:r>
            <w:r w:rsidRPr="009B4CA4">
              <w:rPr>
                <w:rFonts w:cs="Times New Roman"/>
              </w:rPr>
              <w:br/>
              <w:t>Idhawati Hestiningsih, S.Kom., M. Kom.</w:t>
            </w:r>
          </w:p>
        </w:tc>
      </w:tr>
      <w:tr w:rsidR="00616908" w:rsidRPr="009B4CA4" w14:paraId="72D6AAF4" w14:textId="77777777">
        <w:trPr>
          <w:jc w:val="center"/>
        </w:trPr>
        <w:tc>
          <w:tcPr>
            <w:tcW w:w="3968" w:type="dxa"/>
          </w:tcPr>
          <w:p w14:paraId="4DE6BF5D" w14:textId="77777777" w:rsidR="00616908" w:rsidRPr="009B4CA4" w:rsidRDefault="00000000">
            <w:pPr>
              <w:ind w:firstLine="0"/>
              <w:jc w:val="center"/>
              <w:rPr>
                <w:rFonts w:cs="Times New Roman"/>
              </w:rPr>
            </w:pPr>
            <w:r w:rsidRPr="009B4CA4">
              <w:rPr>
                <w:rFonts w:cs="Times New Roman"/>
              </w:rPr>
              <w:t>NIP. 197501302001121001</w:t>
            </w:r>
          </w:p>
        </w:tc>
        <w:tc>
          <w:tcPr>
            <w:tcW w:w="3968" w:type="dxa"/>
          </w:tcPr>
          <w:p w14:paraId="28482596" w14:textId="77777777" w:rsidR="00616908" w:rsidRPr="009B4CA4" w:rsidRDefault="00000000">
            <w:pPr>
              <w:ind w:firstLine="0"/>
              <w:jc w:val="center"/>
              <w:rPr>
                <w:rFonts w:cs="Times New Roman"/>
              </w:rPr>
            </w:pPr>
            <w:r w:rsidRPr="009B4CA4">
              <w:rPr>
                <w:rFonts w:cs="Times New Roman"/>
              </w:rPr>
              <w:t>NIP. 197711192008012013</w:t>
            </w:r>
          </w:p>
        </w:tc>
      </w:tr>
      <w:tr w:rsidR="00616908" w:rsidRPr="009B4CA4" w14:paraId="76AFF6A0" w14:textId="77777777">
        <w:trPr>
          <w:jc w:val="center"/>
        </w:trPr>
        <w:tc>
          <w:tcPr>
            <w:tcW w:w="3968" w:type="dxa"/>
          </w:tcPr>
          <w:p w14:paraId="30694D13" w14:textId="77777777" w:rsidR="00616908" w:rsidRPr="009B4CA4" w:rsidRDefault="00616908">
            <w:pPr>
              <w:ind w:firstLine="0"/>
              <w:jc w:val="center"/>
              <w:rPr>
                <w:rFonts w:cs="Times New Roman"/>
              </w:rPr>
            </w:pPr>
          </w:p>
        </w:tc>
        <w:tc>
          <w:tcPr>
            <w:tcW w:w="3968" w:type="dxa"/>
          </w:tcPr>
          <w:p w14:paraId="52BEA43F" w14:textId="77777777" w:rsidR="00616908" w:rsidRPr="009B4CA4" w:rsidRDefault="00616908">
            <w:pPr>
              <w:ind w:firstLine="0"/>
              <w:jc w:val="center"/>
              <w:rPr>
                <w:rFonts w:cs="Times New Roman"/>
              </w:rPr>
            </w:pPr>
          </w:p>
        </w:tc>
      </w:tr>
    </w:tbl>
    <w:p w14:paraId="57954DFC" w14:textId="77777777" w:rsidR="00616908" w:rsidRPr="009B4CA4" w:rsidRDefault="00000000">
      <w:pPr>
        <w:spacing w:line="276" w:lineRule="auto"/>
        <w:ind w:firstLine="0"/>
        <w:jc w:val="center"/>
        <w:rPr>
          <w:rFonts w:cs="Times New Roman"/>
        </w:rPr>
      </w:pPr>
      <w:r w:rsidRPr="009B4CA4">
        <w:rPr>
          <w:rFonts w:cs="Times New Roman"/>
        </w:rPr>
        <w:br/>
        <w:t>Mengetahui,</w:t>
      </w:r>
    </w:p>
    <w:p w14:paraId="15DDB21D" w14:textId="77777777" w:rsidR="00616908" w:rsidRPr="009B4CA4" w:rsidRDefault="00000000">
      <w:pPr>
        <w:spacing w:line="276" w:lineRule="auto"/>
        <w:ind w:firstLine="0"/>
        <w:jc w:val="center"/>
        <w:rPr>
          <w:rFonts w:cs="Times New Roman"/>
        </w:rPr>
      </w:pPr>
      <w:r w:rsidRPr="009B4CA4">
        <w:rPr>
          <w:rFonts w:cs="Times New Roman"/>
        </w:rPr>
        <w:t>Koordinator Program Studi S.Tr Teknologi Rekayasa Komputer</w:t>
      </w:r>
    </w:p>
    <w:p w14:paraId="7506B5C8" w14:textId="77777777" w:rsidR="00616908" w:rsidRPr="009B4CA4" w:rsidRDefault="00000000">
      <w:pPr>
        <w:spacing w:line="276" w:lineRule="auto"/>
        <w:ind w:firstLine="0"/>
        <w:jc w:val="center"/>
        <w:rPr>
          <w:rFonts w:cs="Times New Roman"/>
        </w:rPr>
      </w:pPr>
      <w:r w:rsidRPr="009B4CA4">
        <w:rPr>
          <w:rFonts w:cs="Times New Roman"/>
          <w:b/>
        </w:rPr>
        <w:br/>
      </w:r>
      <w:r w:rsidRPr="009B4CA4">
        <w:rPr>
          <w:rFonts w:cs="Times New Roman"/>
          <w:b/>
        </w:rPr>
        <w:br/>
        <w:t>Kuwat Santoso, S.Kom., M.Kom.</w:t>
      </w:r>
    </w:p>
    <w:p w14:paraId="1D78C327" w14:textId="77777777" w:rsidR="00616908" w:rsidRPr="009B4CA4" w:rsidRDefault="00000000">
      <w:pPr>
        <w:spacing w:line="276" w:lineRule="auto"/>
        <w:ind w:firstLine="0"/>
        <w:jc w:val="center"/>
        <w:rPr>
          <w:rFonts w:cs="Times New Roman"/>
        </w:rPr>
      </w:pPr>
      <w:r w:rsidRPr="009B4CA4">
        <w:rPr>
          <w:rFonts w:cs="Times New Roman"/>
        </w:rPr>
        <w:t>NIP. 198407192019031008</w:t>
      </w:r>
    </w:p>
    <w:p w14:paraId="3CE36EA2" w14:textId="77777777" w:rsidR="00616908" w:rsidRPr="009B4CA4" w:rsidRDefault="00000000">
      <w:pPr>
        <w:rPr>
          <w:rFonts w:cs="Times New Roman"/>
        </w:rPr>
      </w:pPr>
      <w:r w:rsidRPr="009B4CA4">
        <w:rPr>
          <w:rFonts w:cs="Times New Roman"/>
        </w:rPr>
        <w:br w:type="page"/>
      </w:r>
    </w:p>
    <w:p w14:paraId="7C1810EB" w14:textId="77777777" w:rsidR="00616908" w:rsidRPr="009B4CA4" w:rsidRDefault="00000000">
      <w:pPr>
        <w:spacing w:after="240" w:line="276" w:lineRule="auto"/>
        <w:ind w:firstLine="0"/>
        <w:jc w:val="center"/>
        <w:rPr>
          <w:rFonts w:cs="Times New Roman"/>
        </w:rPr>
      </w:pPr>
      <w:r w:rsidRPr="009B4CA4">
        <w:rPr>
          <w:rFonts w:cs="Times New Roman"/>
          <w:b/>
        </w:rPr>
        <w:t>HALAMAN PENGESAHAN</w:t>
      </w:r>
    </w:p>
    <w:p w14:paraId="424DFFEE" w14:textId="77777777" w:rsidR="00616908" w:rsidRDefault="00000000">
      <w:pPr>
        <w:rPr>
          <w:rFonts w:cs="Times New Roman"/>
        </w:rPr>
      </w:pPr>
      <w:r w:rsidRPr="009B4CA4">
        <w:rPr>
          <w:rFonts w:cs="Times New Roman"/>
        </w:rPr>
        <w:t>Tugas akhir/skripsi dengan judul RANCANG BANGUN SISTEM REKOMENDASI OBAT BERDASARKAN GEJALA PENGGUNA PADA APOTEK SEHAT BERBASIS WEB MENGGUNAKAN METODE NATURAL LANGUAGE PROCESSING telah dipertahankan dalam ujian wawancara dan diterima sebagai syarat untuk menjadi Sarjana Terapan pada Program Studi Teknologi Rekayasa Komputer, Jurusan Teknik Elektro Politeknik Negeri Semarang pada tanggal ..................................</w:t>
      </w:r>
    </w:p>
    <w:p w14:paraId="589FA356" w14:textId="77777777" w:rsidR="001F40A5" w:rsidRDefault="001F40A5">
      <w:pPr>
        <w:rPr>
          <w:rFonts w:cs="Times New Roman"/>
        </w:rPr>
      </w:pPr>
    </w:p>
    <w:p w14:paraId="56199949" w14:textId="77777777" w:rsidR="001F40A5" w:rsidRDefault="001F40A5">
      <w:pPr>
        <w:rPr>
          <w:rFonts w:cs="Times New Roman"/>
        </w:rPr>
      </w:pPr>
    </w:p>
    <w:p w14:paraId="2607AD36" w14:textId="77777777" w:rsidR="001F40A5" w:rsidRPr="009B4CA4" w:rsidRDefault="001F40A5">
      <w:pPr>
        <w:rPr>
          <w:rFonts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5"/>
        <w:gridCol w:w="2646"/>
        <w:gridCol w:w="2646"/>
      </w:tblGrid>
      <w:tr w:rsidR="00616908" w:rsidRPr="009B4CA4" w14:paraId="0A2B2347" w14:textId="77777777" w:rsidTr="001F40A5">
        <w:trPr>
          <w:jc w:val="center"/>
        </w:trPr>
        <w:tc>
          <w:tcPr>
            <w:tcW w:w="2835" w:type="dxa"/>
            <w:shd w:val="clear" w:color="auto" w:fill="D9EAF7"/>
            <w:vAlign w:val="center"/>
          </w:tcPr>
          <w:p w14:paraId="45603157" w14:textId="77777777" w:rsidR="00616908" w:rsidRPr="009B4CA4" w:rsidRDefault="00000000">
            <w:pPr>
              <w:ind w:firstLine="0"/>
              <w:jc w:val="center"/>
              <w:rPr>
                <w:rFonts w:cs="Times New Roman"/>
              </w:rPr>
            </w:pPr>
            <w:r w:rsidRPr="009B4CA4">
              <w:rPr>
                <w:rFonts w:cs="Times New Roman"/>
                <w:b/>
                <w:sz w:val="22"/>
              </w:rPr>
              <w:t>Penguji I</w:t>
            </w:r>
          </w:p>
        </w:tc>
        <w:tc>
          <w:tcPr>
            <w:tcW w:w="2835" w:type="dxa"/>
            <w:shd w:val="clear" w:color="auto" w:fill="D9EAF7"/>
            <w:vAlign w:val="center"/>
          </w:tcPr>
          <w:p w14:paraId="1651B551" w14:textId="77777777" w:rsidR="00616908" w:rsidRPr="009B4CA4" w:rsidRDefault="00000000">
            <w:pPr>
              <w:ind w:firstLine="0"/>
              <w:jc w:val="center"/>
              <w:rPr>
                <w:rFonts w:cs="Times New Roman"/>
              </w:rPr>
            </w:pPr>
            <w:r w:rsidRPr="009B4CA4">
              <w:rPr>
                <w:rFonts w:cs="Times New Roman"/>
                <w:b/>
                <w:sz w:val="22"/>
              </w:rPr>
              <w:t>Penguji II</w:t>
            </w:r>
          </w:p>
        </w:tc>
        <w:tc>
          <w:tcPr>
            <w:tcW w:w="2835" w:type="dxa"/>
            <w:shd w:val="clear" w:color="auto" w:fill="D9EAF7"/>
            <w:vAlign w:val="center"/>
          </w:tcPr>
          <w:p w14:paraId="57A5AEAE" w14:textId="77777777" w:rsidR="00616908" w:rsidRPr="009B4CA4" w:rsidRDefault="00000000">
            <w:pPr>
              <w:ind w:firstLine="0"/>
              <w:jc w:val="center"/>
              <w:rPr>
                <w:rFonts w:cs="Times New Roman"/>
              </w:rPr>
            </w:pPr>
            <w:r w:rsidRPr="009B4CA4">
              <w:rPr>
                <w:rFonts w:cs="Times New Roman"/>
                <w:b/>
                <w:sz w:val="22"/>
              </w:rPr>
              <w:t>Penguji III</w:t>
            </w:r>
          </w:p>
        </w:tc>
      </w:tr>
      <w:tr w:rsidR="00616908" w:rsidRPr="009B4CA4" w14:paraId="7CA8AD6A" w14:textId="77777777" w:rsidTr="001F40A5">
        <w:trPr>
          <w:jc w:val="center"/>
        </w:trPr>
        <w:tc>
          <w:tcPr>
            <w:tcW w:w="2835" w:type="dxa"/>
          </w:tcPr>
          <w:p w14:paraId="33F51B02" w14:textId="77777777" w:rsidR="00616908" w:rsidRPr="009B4CA4" w:rsidRDefault="00000000">
            <w:pPr>
              <w:spacing w:line="276" w:lineRule="auto"/>
              <w:ind w:firstLine="0"/>
              <w:rPr>
                <w:rFonts w:cs="Times New Roman"/>
              </w:rPr>
            </w:pPr>
            <w:r w:rsidRPr="009B4CA4">
              <w:rPr>
                <w:rFonts w:cs="Times New Roman"/>
                <w:sz w:val="20"/>
              </w:rPr>
              <w:br/>
            </w:r>
            <w:r w:rsidRPr="009B4CA4">
              <w:rPr>
                <w:rFonts w:cs="Times New Roman"/>
                <w:sz w:val="20"/>
              </w:rPr>
              <w:br/>
              <w:t>Nama Lengkap</w:t>
            </w:r>
            <w:r w:rsidRPr="009B4CA4">
              <w:rPr>
                <w:rFonts w:cs="Times New Roman"/>
                <w:sz w:val="20"/>
              </w:rPr>
              <w:br/>
              <w:t>NIP.</w:t>
            </w:r>
          </w:p>
        </w:tc>
        <w:tc>
          <w:tcPr>
            <w:tcW w:w="2835" w:type="dxa"/>
          </w:tcPr>
          <w:p w14:paraId="5D19E8C0" w14:textId="77777777" w:rsidR="00616908" w:rsidRPr="009B4CA4" w:rsidRDefault="00000000">
            <w:pPr>
              <w:spacing w:line="276" w:lineRule="auto"/>
              <w:ind w:firstLine="0"/>
              <w:rPr>
                <w:rFonts w:cs="Times New Roman"/>
              </w:rPr>
            </w:pPr>
            <w:r w:rsidRPr="009B4CA4">
              <w:rPr>
                <w:rFonts w:cs="Times New Roman"/>
                <w:sz w:val="20"/>
              </w:rPr>
              <w:br/>
            </w:r>
            <w:r w:rsidRPr="009B4CA4">
              <w:rPr>
                <w:rFonts w:cs="Times New Roman"/>
                <w:sz w:val="20"/>
              </w:rPr>
              <w:br/>
              <w:t>Nama Lengkap</w:t>
            </w:r>
            <w:r w:rsidRPr="009B4CA4">
              <w:rPr>
                <w:rFonts w:cs="Times New Roman"/>
                <w:sz w:val="20"/>
              </w:rPr>
              <w:br/>
              <w:t>NIP.</w:t>
            </w:r>
          </w:p>
        </w:tc>
        <w:tc>
          <w:tcPr>
            <w:tcW w:w="2835" w:type="dxa"/>
          </w:tcPr>
          <w:p w14:paraId="46030376" w14:textId="77777777" w:rsidR="00616908" w:rsidRPr="009B4CA4" w:rsidRDefault="00000000">
            <w:pPr>
              <w:spacing w:line="276" w:lineRule="auto"/>
              <w:ind w:firstLine="0"/>
              <w:rPr>
                <w:rFonts w:cs="Times New Roman"/>
              </w:rPr>
            </w:pPr>
            <w:r w:rsidRPr="009B4CA4">
              <w:rPr>
                <w:rFonts w:cs="Times New Roman"/>
                <w:sz w:val="20"/>
              </w:rPr>
              <w:br/>
            </w:r>
            <w:r w:rsidRPr="009B4CA4">
              <w:rPr>
                <w:rFonts w:cs="Times New Roman"/>
                <w:sz w:val="20"/>
              </w:rPr>
              <w:br/>
              <w:t>Nama Lengkap</w:t>
            </w:r>
            <w:r w:rsidRPr="009B4CA4">
              <w:rPr>
                <w:rFonts w:cs="Times New Roman"/>
                <w:sz w:val="20"/>
              </w:rPr>
              <w:br/>
              <w:t>NIP.</w:t>
            </w:r>
          </w:p>
        </w:tc>
      </w:tr>
    </w:tbl>
    <w:p w14:paraId="6E11BCC2" w14:textId="77777777" w:rsidR="00616908" w:rsidRPr="009B4CA4" w:rsidRDefault="00616908">
      <w:pPr>
        <w:rPr>
          <w:rFonts w:cs="Times New Roman"/>
        </w:rPr>
      </w:pPr>
    </w:p>
    <w:p w14:paraId="3983450E" w14:textId="77777777" w:rsidR="00616908" w:rsidRPr="009B4CA4" w:rsidRDefault="00000000">
      <w:pPr>
        <w:spacing w:line="276" w:lineRule="auto"/>
        <w:ind w:firstLine="0"/>
        <w:jc w:val="center"/>
        <w:rPr>
          <w:rFonts w:cs="Times New Roman"/>
        </w:rPr>
      </w:pPr>
      <w:r w:rsidRPr="009B4CA4">
        <w:rPr>
          <w:rFonts w:cs="Times New Roman"/>
        </w:rPr>
        <w:t>Mengesahkan,</w:t>
      </w:r>
    </w:p>
    <w:p w14:paraId="4228F095" w14:textId="77777777" w:rsidR="001F40A5" w:rsidRPr="009B4CA4" w:rsidRDefault="001F40A5" w:rsidP="001F40A5">
      <w:pPr>
        <w:spacing w:line="276" w:lineRule="auto"/>
        <w:ind w:firstLine="0"/>
        <w:jc w:val="center"/>
        <w:rPr>
          <w:rFonts w:cs="Times New Roman"/>
        </w:rPr>
      </w:pPr>
      <w:r w:rsidRPr="009B4CA4">
        <w:rPr>
          <w:rFonts w:cs="Times New Roman"/>
        </w:rPr>
        <w:t>Koordinator Program Studi S.Tr Teknologi Rekayasa Komputer</w:t>
      </w:r>
    </w:p>
    <w:p w14:paraId="37A26D08" w14:textId="77777777" w:rsidR="001F40A5" w:rsidRPr="009B4CA4" w:rsidRDefault="001F40A5" w:rsidP="001F40A5">
      <w:pPr>
        <w:spacing w:line="276" w:lineRule="auto"/>
        <w:ind w:firstLine="0"/>
        <w:jc w:val="center"/>
        <w:rPr>
          <w:rFonts w:cs="Times New Roman"/>
        </w:rPr>
      </w:pPr>
      <w:r w:rsidRPr="009B4CA4">
        <w:rPr>
          <w:rFonts w:cs="Times New Roman"/>
          <w:b/>
        </w:rPr>
        <w:br/>
      </w:r>
      <w:r w:rsidRPr="009B4CA4">
        <w:rPr>
          <w:rFonts w:cs="Times New Roman"/>
          <w:b/>
        </w:rPr>
        <w:br/>
        <w:t>Kuwat Santoso, S.Kom., M.Kom.</w:t>
      </w:r>
    </w:p>
    <w:p w14:paraId="6D3D8AC5" w14:textId="77777777" w:rsidR="001F40A5" w:rsidRPr="009B4CA4" w:rsidRDefault="001F40A5" w:rsidP="001F40A5">
      <w:pPr>
        <w:spacing w:line="276" w:lineRule="auto"/>
        <w:ind w:firstLine="0"/>
        <w:jc w:val="center"/>
        <w:rPr>
          <w:rFonts w:cs="Times New Roman"/>
        </w:rPr>
      </w:pPr>
      <w:r w:rsidRPr="009B4CA4">
        <w:rPr>
          <w:rFonts w:cs="Times New Roman"/>
        </w:rPr>
        <w:t>NIP. 198407192019031008</w:t>
      </w:r>
    </w:p>
    <w:p w14:paraId="14D934C3" w14:textId="5F3B60D4" w:rsidR="00616908" w:rsidRPr="009B4CA4" w:rsidRDefault="001F40A5" w:rsidP="001F40A5">
      <w:pPr>
        <w:rPr>
          <w:rFonts w:cs="Times New Roman"/>
        </w:rPr>
      </w:pPr>
      <w:r w:rsidRPr="009B4CA4">
        <w:rPr>
          <w:rFonts w:cs="Times New Roman"/>
        </w:rPr>
        <w:br w:type="page"/>
      </w:r>
    </w:p>
    <w:p w14:paraId="6BC9D974" w14:textId="77777777" w:rsidR="00616908" w:rsidRPr="009B4CA4" w:rsidRDefault="00000000">
      <w:pPr>
        <w:spacing w:after="240" w:line="276" w:lineRule="auto"/>
        <w:ind w:firstLine="0"/>
        <w:jc w:val="center"/>
        <w:rPr>
          <w:rFonts w:cs="Times New Roman"/>
        </w:rPr>
      </w:pPr>
      <w:r w:rsidRPr="009B4CA4">
        <w:rPr>
          <w:rFonts w:cs="Times New Roman"/>
          <w:b/>
        </w:rPr>
        <w:t>ABSTRAK</w:t>
      </w:r>
    </w:p>
    <w:p w14:paraId="39A83552" w14:textId="77777777" w:rsidR="00616908" w:rsidRPr="009B4CA4" w:rsidRDefault="00000000">
      <w:pPr>
        <w:rPr>
          <w:rFonts w:cs="Times New Roman"/>
        </w:rPr>
      </w:pPr>
      <w:r w:rsidRPr="009B4CA4">
        <w:rPr>
          <w:rFonts w:cs="Times New Roman"/>
        </w:rPr>
        <w:t>Masyarakat masih sering mengalami kesulitan dalam menentukan obat yang sesuai berdasarkan gejala ringan yang dialami. Pada kondisi tertentu, pengguna harus datang langsung ke apotek untuk menanyakan obat yang tepat, sementara proses tersebut dapat menjadi kurang efisien apabila pengguna membutuhkan informasi awal secara cepat. Di sisi lain, perkembangan teknologi informasi dan kecerdasan buatan membuka peluang untuk menyediakan layanan rekomendasi obat melalui sistem berbasis web yang dapat diakses secara praktis. Penelitian ini bertujuan merancang dan membangun sistem rekomendasi obat berdasarkan gejala pengguna pada Apotek Sehat berbasis web menggunakan metode Natural Language Processing.</w:t>
      </w:r>
    </w:p>
    <w:p w14:paraId="05126023" w14:textId="77777777" w:rsidR="00616908" w:rsidRPr="009B4CA4" w:rsidRDefault="00000000">
      <w:pPr>
        <w:rPr>
          <w:rFonts w:cs="Times New Roman"/>
        </w:rPr>
      </w:pPr>
      <w:r w:rsidRPr="009B4CA4">
        <w:rPr>
          <w:rFonts w:cs="Times New Roman"/>
        </w:rPr>
        <w:t>Sistem yang dikembangkan mengintegrasikan aplikasi front-end berbasis React, Vite, TypeScript, dan Tailwind CSS dengan back-end REST API berbasis Flask. Data pengguna, obat, pesanan, dan aktivitas sistem dikelola menggunakan SQLAlchemy ORM dan basis data SQLite yang disiapkan untuk migrasi ke PostgreSQL. Modul chatbot memproses masukan gejala dalam bahasa Indonesia melalui tahapan prapemrosesan teks, pembentukan fitur TF-IDF, dan klasifikasi intent menggunakan model Support Vector Machine. Sistem juga menyediakan fitur autentikasi JWT, pencarian obat, rekomendasi obat, keranjang belanja, checkout, panel admin, peringatan alergi, serta pengelolaan stok dan pesanan.</w:t>
      </w:r>
    </w:p>
    <w:p w14:paraId="2CFECDEC" w14:textId="77777777" w:rsidR="00616908" w:rsidRPr="009B4CA4" w:rsidRDefault="00000000">
      <w:pPr>
        <w:rPr>
          <w:rFonts w:cs="Times New Roman"/>
        </w:rPr>
      </w:pPr>
      <w:r w:rsidRPr="009B4CA4">
        <w:rPr>
          <w:rFonts w:cs="Times New Roman"/>
        </w:rPr>
        <w:t>Hasil rancang bangun menunjukkan bahwa sistem Apotek Sehat dapat digunakan sebagai media informasi obat, konsultasi awal berbasis chatbot, dan transaksi pembelian obat secara online. Rekomendasi yang diberikan sistem tetap bersifat informasi awal dan tidak menggantikan diagnosis dokter atau konsultasi langsung dengan tenaga kesehatan. Dengan adanya sistem ini, pengguna diharapkan dapat memperoleh informasi obat bebas secara lebih cepat, sedangkan pihak apotek dapat mengelola layanan digital secara lebih terstruktur.</w:t>
      </w:r>
    </w:p>
    <w:p w14:paraId="462E9AD8" w14:textId="77777777" w:rsidR="00616908" w:rsidRPr="009B4CA4" w:rsidRDefault="00000000">
      <w:pPr>
        <w:ind w:firstLine="0"/>
        <w:rPr>
          <w:rFonts w:cs="Times New Roman"/>
        </w:rPr>
      </w:pPr>
      <w:r w:rsidRPr="009B4CA4">
        <w:rPr>
          <w:rFonts w:cs="Times New Roman"/>
        </w:rPr>
        <w:t>Kata kunci: Apotek Sehat, chatbot, Natural Language Processing, sistem rekomendasi obat, Flask, React.</w:t>
      </w:r>
    </w:p>
    <w:p w14:paraId="04F72E95" w14:textId="77777777" w:rsidR="00616908" w:rsidRPr="009B4CA4" w:rsidRDefault="00000000">
      <w:pPr>
        <w:rPr>
          <w:rFonts w:cs="Times New Roman"/>
        </w:rPr>
      </w:pPr>
      <w:r w:rsidRPr="009B4CA4">
        <w:rPr>
          <w:rFonts w:cs="Times New Roman"/>
        </w:rPr>
        <w:br w:type="page"/>
      </w:r>
    </w:p>
    <w:p w14:paraId="19C2C301" w14:textId="77777777" w:rsidR="00616908" w:rsidRPr="009B4CA4" w:rsidRDefault="00000000">
      <w:pPr>
        <w:spacing w:after="240" w:line="276" w:lineRule="auto"/>
        <w:ind w:firstLine="0"/>
        <w:jc w:val="center"/>
        <w:rPr>
          <w:rFonts w:cs="Times New Roman"/>
        </w:rPr>
      </w:pPr>
      <w:r w:rsidRPr="009B4CA4">
        <w:rPr>
          <w:rFonts w:cs="Times New Roman"/>
          <w:b/>
        </w:rPr>
        <w:t>ABSTRACT</w:t>
      </w:r>
    </w:p>
    <w:p w14:paraId="0D456761" w14:textId="77777777" w:rsidR="00616908" w:rsidRPr="009B4CA4" w:rsidRDefault="00000000">
      <w:pPr>
        <w:spacing w:after="240" w:line="276" w:lineRule="auto"/>
        <w:ind w:firstLine="0"/>
        <w:jc w:val="center"/>
        <w:rPr>
          <w:rFonts w:cs="Times New Roman"/>
        </w:rPr>
      </w:pPr>
      <w:r w:rsidRPr="009B4CA4">
        <w:rPr>
          <w:rFonts w:cs="Times New Roman"/>
          <w:b/>
        </w:rPr>
        <w:t>DAFTAR ISI</w:t>
      </w:r>
    </w:p>
    <w:p w14:paraId="72A4D807" w14:textId="77777777" w:rsidR="00616908" w:rsidRPr="009B4CA4" w:rsidRDefault="00000000">
      <w:pPr>
        <w:spacing w:after="240" w:line="276" w:lineRule="auto"/>
        <w:ind w:firstLine="0"/>
        <w:jc w:val="center"/>
        <w:rPr>
          <w:rFonts w:cs="Times New Roman"/>
        </w:rPr>
      </w:pPr>
      <w:r w:rsidRPr="009B4CA4">
        <w:rPr>
          <w:rFonts w:cs="Times New Roman"/>
          <w:b/>
        </w:rPr>
        <w:t>DAFTAR TABEL</w:t>
      </w:r>
    </w:p>
    <w:p w14:paraId="4532A0E9" w14:textId="77777777" w:rsidR="00616908" w:rsidRPr="009B4CA4" w:rsidRDefault="00000000">
      <w:pPr>
        <w:rPr>
          <w:rFonts w:cs="Times New Roman"/>
        </w:rPr>
      </w:pPr>
      <w:r w:rsidRPr="009B4CA4">
        <w:rPr>
          <w:rFonts w:cs="Times New Roman"/>
        </w:rPr>
        <w:br w:type="page"/>
      </w:r>
    </w:p>
    <w:p w14:paraId="4253F5DE" w14:textId="77777777" w:rsidR="00616908" w:rsidRPr="009B4CA4" w:rsidRDefault="00000000">
      <w:pPr>
        <w:spacing w:after="240" w:line="276" w:lineRule="auto"/>
        <w:ind w:firstLine="0"/>
        <w:jc w:val="center"/>
        <w:rPr>
          <w:rFonts w:cs="Times New Roman"/>
        </w:rPr>
      </w:pPr>
      <w:r w:rsidRPr="009B4CA4">
        <w:rPr>
          <w:rFonts w:cs="Times New Roman"/>
          <w:b/>
        </w:rPr>
        <w:t>DAFTAR GAMBAR</w:t>
      </w:r>
    </w:p>
    <w:p w14:paraId="791DCCBB" w14:textId="77777777" w:rsidR="009B4CA4" w:rsidRPr="009B4CA4" w:rsidRDefault="009B4CA4">
      <w:pPr>
        <w:pStyle w:val="Heading1"/>
        <w:ind w:firstLine="0"/>
        <w:rPr>
          <w:rFonts w:ascii="Times New Roman" w:eastAsia="Times New Roman" w:hAnsi="Times New Roman" w:cs="Times New Roman"/>
        </w:rPr>
      </w:pP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r w:rsidRPr="009B4CA4">
        <w:rPr>
          <w:rFonts w:ascii="Times New Roman" w:eastAsia="Times New Roman" w:hAnsi="Times New Roman" w:cs="Times New Roman"/>
        </w:rPr>
        <w:br/>
      </w:r>
    </w:p>
    <w:p w14:paraId="5CAD6126" w14:textId="77777777" w:rsidR="009B4CA4" w:rsidRPr="009B4CA4" w:rsidRDefault="009B4CA4">
      <w:pPr>
        <w:pStyle w:val="Heading1"/>
        <w:ind w:firstLine="0"/>
        <w:rPr>
          <w:rFonts w:ascii="Times New Roman" w:eastAsia="Times New Roman" w:hAnsi="Times New Roman" w:cs="Times New Roman"/>
        </w:rPr>
      </w:pPr>
    </w:p>
    <w:p w14:paraId="57C336C6" w14:textId="77777777" w:rsidR="009B4CA4" w:rsidRPr="009B4CA4" w:rsidRDefault="009B4CA4">
      <w:pPr>
        <w:pStyle w:val="Heading1"/>
        <w:ind w:firstLine="0"/>
        <w:rPr>
          <w:rFonts w:ascii="Times New Roman" w:eastAsia="Times New Roman" w:hAnsi="Times New Roman" w:cs="Times New Roman"/>
        </w:rPr>
      </w:pPr>
    </w:p>
    <w:p w14:paraId="1AAF030C" w14:textId="77777777" w:rsidR="009B4CA4" w:rsidRPr="009B4CA4" w:rsidRDefault="009B4CA4">
      <w:pPr>
        <w:pStyle w:val="Heading1"/>
        <w:ind w:firstLine="0"/>
        <w:rPr>
          <w:rFonts w:ascii="Times New Roman" w:eastAsia="Times New Roman" w:hAnsi="Times New Roman" w:cs="Times New Roman"/>
        </w:rPr>
      </w:pPr>
    </w:p>
    <w:p w14:paraId="7B83E611" w14:textId="77777777" w:rsidR="009B4CA4" w:rsidRPr="009B4CA4" w:rsidRDefault="009B4CA4">
      <w:pPr>
        <w:pStyle w:val="Heading1"/>
        <w:ind w:firstLine="0"/>
        <w:rPr>
          <w:rFonts w:ascii="Times New Roman" w:eastAsia="Times New Roman" w:hAnsi="Times New Roman" w:cs="Times New Roman"/>
        </w:rPr>
      </w:pPr>
    </w:p>
    <w:p w14:paraId="3312168E" w14:textId="77777777" w:rsidR="009B4CA4" w:rsidRPr="009B4CA4" w:rsidRDefault="009B4CA4">
      <w:pPr>
        <w:pStyle w:val="Heading1"/>
        <w:ind w:firstLine="0"/>
        <w:rPr>
          <w:rFonts w:ascii="Times New Roman" w:eastAsia="Times New Roman" w:hAnsi="Times New Roman" w:cs="Times New Roman"/>
        </w:rPr>
      </w:pPr>
    </w:p>
    <w:p w14:paraId="6589C261" w14:textId="77777777" w:rsidR="009B4CA4" w:rsidRPr="009B4CA4" w:rsidRDefault="009B4CA4">
      <w:pPr>
        <w:pStyle w:val="Heading1"/>
        <w:ind w:firstLine="0"/>
        <w:rPr>
          <w:rFonts w:ascii="Times New Roman" w:eastAsia="Times New Roman" w:hAnsi="Times New Roman" w:cs="Times New Roman"/>
        </w:rPr>
      </w:pPr>
    </w:p>
    <w:p w14:paraId="32991D19" w14:textId="77777777" w:rsidR="009B4CA4" w:rsidRPr="009B4CA4" w:rsidRDefault="009B4CA4">
      <w:pPr>
        <w:pStyle w:val="Heading1"/>
        <w:ind w:firstLine="0"/>
        <w:rPr>
          <w:rFonts w:ascii="Times New Roman" w:eastAsia="Times New Roman" w:hAnsi="Times New Roman" w:cs="Times New Roman"/>
        </w:rPr>
      </w:pPr>
    </w:p>
    <w:p w14:paraId="4E9BEA14" w14:textId="77777777" w:rsidR="009B4CA4" w:rsidRPr="009B4CA4" w:rsidRDefault="009B4CA4">
      <w:pPr>
        <w:pStyle w:val="Heading1"/>
        <w:ind w:firstLine="0"/>
        <w:rPr>
          <w:rFonts w:ascii="Times New Roman" w:eastAsia="Times New Roman" w:hAnsi="Times New Roman" w:cs="Times New Roman"/>
        </w:rPr>
      </w:pPr>
    </w:p>
    <w:p w14:paraId="3485E8DC" w14:textId="77777777" w:rsidR="009B4CA4" w:rsidRPr="009B4CA4" w:rsidRDefault="009B4CA4">
      <w:pPr>
        <w:pStyle w:val="Heading1"/>
        <w:ind w:firstLine="0"/>
        <w:rPr>
          <w:rFonts w:ascii="Times New Roman" w:eastAsia="Times New Roman" w:hAnsi="Times New Roman" w:cs="Times New Roman"/>
        </w:rPr>
      </w:pPr>
    </w:p>
    <w:p w14:paraId="525AF275" w14:textId="77777777" w:rsidR="009B4CA4" w:rsidRPr="009B4CA4" w:rsidRDefault="009B4CA4">
      <w:pPr>
        <w:pStyle w:val="Heading1"/>
        <w:ind w:firstLine="0"/>
        <w:rPr>
          <w:rFonts w:ascii="Times New Roman" w:eastAsia="Times New Roman" w:hAnsi="Times New Roman" w:cs="Times New Roman"/>
        </w:rPr>
      </w:pPr>
    </w:p>
    <w:p w14:paraId="45C62E19" w14:textId="5D459B12" w:rsidR="00616908" w:rsidRPr="009B4CA4" w:rsidRDefault="00000000">
      <w:pPr>
        <w:pStyle w:val="Heading1"/>
        <w:ind w:firstLine="0"/>
        <w:rPr>
          <w:rFonts w:ascii="Times New Roman" w:hAnsi="Times New Roman" w:cs="Times New Roman"/>
        </w:rPr>
      </w:pPr>
      <w:r w:rsidRPr="009B4CA4">
        <w:rPr>
          <w:rFonts w:ascii="Times New Roman" w:eastAsia="Times New Roman" w:hAnsi="Times New Roman" w:cs="Times New Roman"/>
        </w:rPr>
        <w:t>BAB I</w:t>
      </w:r>
      <w:r w:rsidRPr="009B4CA4">
        <w:rPr>
          <w:rFonts w:ascii="Times New Roman" w:eastAsia="Times New Roman" w:hAnsi="Times New Roman" w:cs="Times New Roman"/>
        </w:rPr>
        <w:br/>
        <w:t>PENDAHULUAN</w:t>
      </w:r>
    </w:p>
    <w:p w14:paraId="5EE33C56"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1.1 Latar Belakang</w:t>
      </w:r>
    </w:p>
    <w:p w14:paraId="4E8EA57A" w14:textId="62EE07BA" w:rsidR="00616908" w:rsidRPr="009B4CA4" w:rsidRDefault="00000000">
      <w:pPr>
        <w:rPr>
          <w:rFonts w:cs="Times New Roman"/>
        </w:rPr>
      </w:pPr>
      <w:r w:rsidRPr="009B4CA4">
        <w:rPr>
          <w:rFonts w:cs="Times New Roman"/>
        </w:rPr>
        <w:t>Perkembangan teknologi informasi telah membawa perubahan besar dalam berbagai sektor kehidupan, termasuk dalam bidang kesehatan. Pemanfaatan teknologi digital memungkinkan masyarakat memperoleh informasi kesehatan secara lebih cepat dan mudah melalui perangkat yang terhubung dengan jaringan internet. Sistem informasi berbasis web menjadi salah satu media yang banyak digunakan untuk menyediakan layanan kesehatan secara online karena mampu menjangkau pengguna secara luas serta memberikan akses informasi yang lebih efisien dibandingkan dengan layanan konvensional (Rahman et al., 2021).</w:t>
      </w:r>
      <w:r w:rsidR="00A71043">
        <w:rPr>
          <w:rFonts w:cs="Times New Roman"/>
        </w:rPr>
        <w:softHyphen/>
      </w:r>
    </w:p>
    <w:p w14:paraId="516F2B49" w14:textId="77777777" w:rsidR="00616908" w:rsidRPr="009B4CA4" w:rsidRDefault="00000000">
      <w:pPr>
        <w:rPr>
          <w:rFonts w:cs="Times New Roman"/>
        </w:rPr>
      </w:pPr>
      <w:r w:rsidRPr="009B4CA4">
        <w:rPr>
          <w:rFonts w:cs="Times New Roman"/>
        </w:rPr>
        <w:t>Salah satu layanan kesehatan yang dapat memanfaatkan teknologi informasi adalah apotek, karena apotek berperan penting dalam menyediakan obat dan informasi penggunaan obat kepada masyarakat. Dalam kehidupan sehari-hari, masih banyak masyarakat yang mengalami kesulitan menentukan obat yang tepat berdasarkan gejala ringan yang dialami, seperti demam, batuk, flu, sakit kepala, gangguan lambung, dan keluhan ringan lainnya. Keterbatasan pengetahuan masyarakat mengenai jenis obat, indikasi, dosis, efek samping, dan kontraindikasi dapat menimbulkan risiko penggunaan obat yang tidak sesuai (Wahyudi &amp; Lestari, 2022).</w:t>
      </w:r>
    </w:p>
    <w:p w14:paraId="30DC73ED" w14:textId="77777777" w:rsidR="00616908" w:rsidRPr="009B4CA4" w:rsidRDefault="00000000">
      <w:pPr>
        <w:rPr>
          <w:rFonts w:cs="Times New Roman"/>
        </w:rPr>
      </w:pPr>
      <w:r w:rsidRPr="009B4CA4">
        <w:rPr>
          <w:rFonts w:cs="Times New Roman"/>
        </w:rPr>
        <w:t>Pada layanan konvensional, pengguna umumnya harus datang langsung ke apotek untuk menanyakan obat yang sesuai dengan gejala yang dirasakan. Proses ini kurang efisien apabila pengguna membutuhkan informasi awal secara cepat, memiliki keterbatasan akses, atau hanya ingin mencari referensi awal mengenai obat bebas. Selain itu, belum semua apotek memiliki sistem informasi digital yang mampu menyediakan informasi obat, layanan pemesanan, serta konsultasi awal secara terintegrasi.</w:t>
      </w:r>
    </w:p>
    <w:p w14:paraId="14580DDD" w14:textId="77777777" w:rsidR="00616908" w:rsidRPr="009B4CA4" w:rsidRDefault="00000000">
      <w:pPr>
        <w:rPr>
          <w:rFonts w:cs="Times New Roman"/>
        </w:rPr>
      </w:pPr>
      <w:r w:rsidRPr="009B4CA4">
        <w:rPr>
          <w:rFonts w:cs="Times New Roman"/>
        </w:rPr>
        <w:t>Perkembangan Artificial Intelligence (AI) memberikan peluang untuk mengatasi permasalahan tersebut melalui sistem yang mampu membantu pengguna memperoleh informasi secara otomatis. Salah satu penerapan AI dalam sistem informasi kesehatan adalah chatbot, yaitu sistem yang mampu melakukan komunikasi dengan pengguna menggunakan bahasa alami melalui percakapan digital (Saputra, 2023). Chatbot dapat digunakan untuk menerima masukan berupa gejala, memproses teks pengguna, lalu memberikan respons dan rekomendasi awal berdasarkan basis data obat yang tersedia (Suryani &amp; Kurniawan, 2020).</w:t>
      </w:r>
    </w:p>
    <w:p w14:paraId="111884B2" w14:textId="77777777" w:rsidR="00616908" w:rsidRPr="009B4CA4" w:rsidRDefault="00000000">
      <w:pPr>
        <w:rPr>
          <w:rFonts w:cs="Times New Roman"/>
        </w:rPr>
      </w:pPr>
      <w:r w:rsidRPr="009B4CA4">
        <w:rPr>
          <w:rFonts w:cs="Times New Roman"/>
        </w:rPr>
        <w:t>Natural Language Processing (NLP) menjadi komponen penting dalam pengembangan chatbot karena memungkinkan sistem mengenali pola bahasa manusia. Dalam konteks rekomendasi obat, NLP digunakan untuk memproses teks gejala yang dimasukkan pengguna, menormalisasi kata, mengidentifikasi maksud pertanyaan, dan menghubungkannya dengan daftar obat yang relevan. Sistem rekomendasi obat berdasarkan gejala telah banyak digunakan dalam layanan kesehatan digital untuk membantu pengguna memperoleh solusi awal terhadap keluhan ringan secara lebih efisien (Pratama &amp; Nugroho, 2022).</w:t>
      </w:r>
    </w:p>
    <w:p w14:paraId="74A756FC" w14:textId="77777777" w:rsidR="00616908" w:rsidRPr="009B4CA4" w:rsidRDefault="00000000">
      <w:pPr>
        <w:rPr>
          <w:rFonts w:cs="Times New Roman"/>
        </w:rPr>
      </w:pPr>
      <w:r w:rsidRPr="009B4CA4">
        <w:rPr>
          <w:rFonts w:cs="Times New Roman"/>
        </w:rPr>
        <w:t>Berdasarkan project Apotek Sehat yang dikembangkan, sistem tidak hanya menyediakan chatbot rekomendasi obat, tetapi juga fitur e-commerce apotek. Project ini terdiri dari front-end berbasis React, Vite, TypeScript, dan Tailwind CSS, back-end REST API berbasis Flask, pengelolaan data menggunakan SQLAlchemy ORM, autentikasi JWT, database SQLite yang dapat disiapkan untuk migrasi ke PostgreSQL, serta modul model NLP berbasis TF-IDF dan Support Vector Machine. Sistem juga dilengkapi fitur pencarian obat, keranjang belanja, checkout, pengelolaan pesanan, panel admin, dan peringatan alergi pengguna.</w:t>
      </w:r>
    </w:p>
    <w:p w14:paraId="52C0F5D6" w14:textId="77777777" w:rsidR="00616908" w:rsidRPr="009B4CA4" w:rsidRDefault="00000000">
      <w:pPr>
        <w:rPr>
          <w:rFonts w:cs="Times New Roman"/>
        </w:rPr>
      </w:pPr>
      <w:r w:rsidRPr="009B4CA4">
        <w:rPr>
          <w:rFonts w:cs="Times New Roman"/>
        </w:rPr>
        <w:t>Dengan memperhatikan kebutuhan tersebut, penelitian ini merancang dan membangun sistem rekomendasi obat berdasarkan gejala pengguna pada Apotek Sehat berbasis web menggunakan metode Natural Language Processing. Sistem ini diharapkan dapat membantu masyarakat memperoleh informasi obat secara lebih cepat, membantu apotek meningkatkan layanan digital, serta menyediakan platform transaksi obat online yang terstruktur. Rekomendasi yang diberikan sistem dibatasi sebagai informasi awal untuk penyakit ringan dan tidak dimaksudkan menggantikan diagnosis dokter atau konsultasi langsung dengan tenaga kesehatan.</w:t>
      </w:r>
    </w:p>
    <w:p w14:paraId="4FA3E8FC"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1.2 Rumusan Masalah</w:t>
      </w:r>
    </w:p>
    <w:p w14:paraId="5E2DE802" w14:textId="77777777" w:rsidR="00616908" w:rsidRPr="009B4CA4" w:rsidRDefault="00000000">
      <w:pPr>
        <w:ind w:firstLine="0"/>
        <w:rPr>
          <w:rFonts w:cs="Times New Roman"/>
        </w:rPr>
      </w:pPr>
      <w:r w:rsidRPr="009B4CA4">
        <w:rPr>
          <w:rFonts w:cs="Times New Roman"/>
        </w:rPr>
        <w:t>Berdasarkan latar belakang yang telah diuraikan, rumusan masalah dalam penelitian ini adalah sebagai berikut:</w:t>
      </w:r>
    </w:p>
    <w:p w14:paraId="222A741D" w14:textId="77777777" w:rsidR="00616908" w:rsidRPr="009B4CA4" w:rsidRDefault="00000000">
      <w:pPr>
        <w:ind w:left="425" w:hanging="283"/>
        <w:rPr>
          <w:rFonts w:cs="Times New Roman"/>
        </w:rPr>
      </w:pPr>
      <w:r w:rsidRPr="009B4CA4">
        <w:rPr>
          <w:rFonts w:cs="Times New Roman"/>
        </w:rPr>
        <w:t>1) Bagaimana merancang dan membangun website Apotek Sehat yang dapat digunakan pengguna untuk mencari informasi obat dan melakukan transaksi pembelian obat secara online?</w:t>
      </w:r>
    </w:p>
    <w:p w14:paraId="51B538C7" w14:textId="77777777" w:rsidR="00616908" w:rsidRPr="009B4CA4" w:rsidRDefault="00000000">
      <w:pPr>
        <w:ind w:left="425" w:hanging="283"/>
        <w:rPr>
          <w:rFonts w:cs="Times New Roman"/>
        </w:rPr>
      </w:pPr>
      <w:r w:rsidRPr="009B4CA4">
        <w:rPr>
          <w:rFonts w:cs="Times New Roman"/>
        </w:rPr>
        <w:t>2) Bagaimana mengimplementasikan chatbot berbasis Natural Language Processing untuk memberikan rekomendasi obat berdasarkan gejala yang dimasukkan oleh pengguna?</w:t>
      </w:r>
    </w:p>
    <w:p w14:paraId="305005A2" w14:textId="77777777" w:rsidR="00616908" w:rsidRPr="009B4CA4" w:rsidRDefault="00000000">
      <w:pPr>
        <w:ind w:left="425" w:hanging="283"/>
        <w:rPr>
          <w:rFonts w:cs="Times New Roman"/>
        </w:rPr>
      </w:pPr>
      <w:r w:rsidRPr="009B4CA4">
        <w:rPr>
          <w:rFonts w:cs="Times New Roman"/>
        </w:rPr>
        <w:t>3) Bagaimana sistem dapat menampilkan daftar obat yang relevan berdasarkan gejala pengguna dengan mempertimbangkan data obat, harga, ketersediaan, dan peringatan alergi?</w:t>
      </w:r>
    </w:p>
    <w:p w14:paraId="08F4DB71" w14:textId="77777777" w:rsidR="00616908" w:rsidRPr="009B4CA4" w:rsidRDefault="00000000">
      <w:pPr>
        <w:ind w:left="425" w:hanging="283"/>
        <w:rPr>
          <w:rFonts w:cs="Times New Roman"/>
        </w:rPr>
      </w:pPr>
      <w:r w:rsidRPr="009B4CA4">
        <w:rPr>
          <w:rFonts w:cs="Times New Roman"/>
        </w:rPr>
        <w:t>4) Bagaimana sistem dapat menyediakan proses transaksi pembelian obat mulai dari pemilihan obat, keranjang belanja, checkout, pembayaran, pengiriman, hingga pengelolaan pesanan oleh admin?</w:t>
      </w:r>
    </w:p>
    <w:p w14:paraId="34932B62" w14:textId="77777777" w:rsidR="00616908" w:rsidRPr="009B4CA4" w:rsidRDefault="00000000">
      <w:pPr>
        <w:ind w:left="425" w:hanging="283"/>
        <w:rPr>
          <w:rFonts w:cs="Times New Roman"/>
        </w:rPr>
      </w:pPr>
      <w:r w:rsidRPr="009B4CA4">
        <w:rPr>
          <w:rFonts w:cs="Times New Roman"/>
        </w:rPr>
        <w:t>5) Bagaimana melakukan pengujian agar fitur utama sistem, khususnya autentikasi, rekomendasi obat, pencarian obat, transaksi, dan pengelolaan admin, berjalan sesuai kebutuhan?</w:t>
      </w:r>
    </w:p>
    <w:p w14:paraId="0CF42453"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1.3 Batasan Masalah</w:t>
      </w:r>
    </w:p>
    <w:p w14:paraId="0D222FD7" w14:textId="77777777" w:rsidR="00616908" w:rsidRPr="009B4CA4" w:rsidRDefault="00000000">
      <w:pPr>
        <w:ind w:firstLine="0"/>
        <w:rPr>
          <w:rFonts w:cs="Times New Roman"/>
        </w:rPr>
      </w:pPr>
      <w:r w:rsidRPr="009B4CA4">
        <w:rPr>
          <w:rFonts w:cs="Times New Roman"/>
        </w:rPr>
        <w:t>Agar pembahasan lebih terarah, batasan masalah pada penelitian ini adalah sebagai berikut:</w:t>
      </w:r>
    </w:p>
    <w:p w14:paraId="7391FA9B" w14:textId="77777777" w:rsidR="00616908" w:rsidRPr="009B4CA4" w:rsidRDefault="00000000">
      <w:pPr>
        <w:ind w:left="425" w:hanging="283"/>
        <w:rPr>
          <w:rFonts w:cs="Times New Roman"/>
        </w:rPr>
      </w:pPr>
      <w:r w:rsidRPr="009B4CA4">
        <w:rPr>
          <w:rFonts w:cs="Times New Roman"/>
        </w:rPr>
        <w:t>1) Sistem yang dikembangkan berupa website Apotek Sehat yang menyediakan informasi obat, rekomendasi obat, dan transaksi pembelian obat secara online.</w:t>
      </w:r>
    </w:p>
    <w:p w14:paraId="424812A8" w14:textId="77777777" w:rsidR="00616908" w:rsidRPr="009B4CA4" w:rsidRDefault="00000000">
      <w:pPr>
        <w:ind w:left="425" w:hanging="283"/>
        <w:rPr>
          <w:rFonts w:cs="Times New Roman"/>
        </w:rPr>
      </w:pPr>
      <w:r w:rsidRPr="009B4CA4">
        <w:rPr>
          <w:rFonts w:cs="Times New Roman"/>
        </w:rPr>
        <w:t>2) Chatbot digunakan untuk memberikan rekomendasi awal berdasarkan gejala yang dimasukkan pengguna menggunakan pemrosesan bahasa alami.</w:t>
      </w:r>
    </w:p>
    <w:p w14:paraId="620084BB" w14:textId="77777777" w:rsidR="00616908" w:rsidRPr="009B4CA4" w:rsidRDefault="00000000">
      <w:pPr>
        <w:ind w:left="425" w:hanging="283"/>
        <w:rPr>
          <w:rFonts w:cs="Times New Roman"/>
        </w:rPr>
      </w:pPr>
      <w:r w:rsidRPr="009B4CA4">
        <w:rPr>
          <w:rFonts w:cs="Times New Roman"/>
        </w:rPr>
        <w:t>3) Rekomendasi obat hanya bersifat informasi awal untuk keluhan atau penyakit ringan dan tidak menggantikan diagnosis dokter, pemeriksaan klinis, atau konsultasi dengan tenaga kesehatan.</w:t>
      </w:r>
    </w:p>
    <w:p w14:paraId="48F0E1A2" w14:textId="77777777" w:rsidR="00616908" w:rsidRPr="009B4CA4" w:rsidRDefault="00000000">
      <w:pPr>
        <w:ind w:left="425" w:hanging="283"/>
        <w:rPr>
          <w:rFonts w:cs="Times New Roman"/>
        </w:rPr>
      </w:pPr>
      <w:r w:rsidRPr="009B4CA4">
        <w:rPr>
          <w:rFonts w:cs="Times New Roman"/>
        </w:rPr>
        <w:t>4) Data obat yang digunakan berasal dari basis data project dan dataset pelatihan yang tersedia dalam folder project, termasuk data obat, kategori, indikasi, dosis, efek samping, dan stok.</w:t>
      </w:r>
    </w:p>
    <w:p w14:paraId="5C0CECAD" w14:textId="77777777" w:rsidR="00616908" w:rsidRPr="009B4CA4" w:rsidRDefault="00000000">
      <w:pPr>
        <w:ind w:left="425" w:hanging="283"/>
        <w:rPr>
          <w:rFonts w:cs="Times New Roman"/>
        </w:rPr>
      </w:pPr>
      <w:r w:rsidRPr="009B4CA4">
        <w:rPr>
          <w:rFonts w:cs="Times New Roman"/>
        </w:rPr>
        <w:t>5) Sistem menampilkan rekomendasi obat yang relevan dan dapat diurutkan berdasarkan harga serta mempertimbangkan ketersediaan stok dan peringatan alergi pengguna.</w:t>
      </w:r>
    </w:p>
    <w:p w14:paraId="76E0871B" w14:textId="77777777" w:rsidR="00616908" w:rsidRPr="009B4CA4" w:rsidRDefault="00000000">
      <w:pPr>
        <w:ind w:left="425" w:hanging="283"/>
        <w:rPr>
          <w:rFonts w:cs="Times New Roman"/>
        </w:rPr>
      </w:pPr>
      <w:r w:rsidRPr="009B4CA4">
        <w:rPr>
          <w:rFonts w:cs="Times New Roman"/>
        </w:rPr>
        <w:t>6) Proses transaksi yang dibahas meliputi pemilihan obat, keranjang belanja, checkout, status pembayaran, jasa pengiriman, dan pengelolaan pesanan oleh admin.</w:t>
      </w:r>
    </w:p>
    <w:p w14:paraId="1EAC03FB" w14:textId="77777777" w:rsidR="00616908" w:rsidRPr="009B4CA4" w:rsidRDefault="00000000">
      <w:pPr>
        <w:ind w:left="425" w:hanging="283"/>
        <w:rPr>
          <w:rFonts w:cs="Times New Roman"/>
        </w:rPr>
      </w:pPr>
      <w:r w:rsidRPr="009B4CA4">
        <w:rPr>
          <w:rFonts w:cs="Times New Roman"/>
        </w:rPr>
        <w:t>7) Penelitian berfokus pada rancang bangun sistem informasi dan chatbot berbasis web, bukan pada validasi medis klinis terhadap efektivitas obat.</w:t>
      </w:r>
    </w:p>
    <w:p w14:paraId="482180AF"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1.4 Tujuan Penelitian</w:t>
      </w:r>
    </w:p>
    <w:p w14:paraId="4852A4DF" w14:textId="77777777" w:rsidR="00616908" w:rsidRPr="009B4CA4" w:rsidRDefault="00000000">
      <w:pPr>
        <w:ind w:firstLine="0"/>
        <w:rPr>
          <w:rFonts w:cs="Times New Roman"/>
        </w:rPr>
      </w:pPr>
      <w:r w:rsidRPr="009B4CA4">
        <w:rPr>
          <w:rFonts w:cs="Times New Roman"/>
        </w:rPr>
        <w:t>Tujuan penelitian ini adalah sebagai berikut:</w:t>
      </w:r>
    </w:p>
    <w:p w14:paraId="258BDD0C" w14:textId="77777777" w:rsidR="00616908" w:rsidRPr="009B4CA4" w:rsidRDefault="00000000">
      <w:pPr>
        <w:ind w:left="425" w:hanging="283"/>
        <w:rPr>
          <w:rFonts w:cs="Times New Roman"/>
        </w:rPr>
      </w:pPr>
      <w:r w:rsidRPr="009B4CA4">
        <w:rPr>
          <w:rFonts w:cs="Times New Roman"/>
        </w:rPr>
        <w:t>1) Merancang dan membangun website Apotek Sehat berbasis web sebagai media informasi obat dan transaksi pembelian obat secara online.</w:t>
      </w:r>
    </w:p>
    <w:p w14:paraId="01ABEDA1" w14:textId="77777777" w:rsidR="00616908" w:rsidRPr="009B4CA4" w:rsidRDefault="00000000">
      <w:pPr>
        <w:ind w:left="425" w:hanging="283"/>
        <w:rPr>
          <w:rFonts w:cs="Times New Roman"/>
        </w:rPr>
      </w:pPr>
      <w:r w:rsidRPr="009B4CA4">
        <w:rPr>
          <w:rFonts w:cs="Times New Roman"/>
        </w:rPr>
        <w:t>2) Mengimplementasikan chatbot berbasis Natural Language Processing untuk memproses gejala pengguna dan memberikan rekomendasi obat awal.</w:t>
      </w:r>
    </w:p>
    <w:p w14:paraId="3BC7EBEA" w14:textId="77777777" w:rsidR="00616908" w:rsidRPr="009B4CA4" w:rsidRDefault="00000000">
      <w:pPr>
        <w:ind w:left="425" w:hanging="283"/>
        <w:rPr>
          <w:rFonts w:cs="Times New Roman"/>
        </w:rPr>
      </w:pPr>
      <w:r w:rsidRPr="009B4CA4">
        <w:rPr>
          <w:rFonts w:cs="Times New Roman"/>
        </w:rPr>
        <w:t>3) Mengembangkan sistem rekomendasi obat yang dapat menghubungkan masukan gejala pengguna dengan data obat yang tersedia pada sistem.</w:t>
      </w:r>
    </w:p>
    <w:p w14:paraId="7FB25336" w14:textId="77777777" w:rsidR="00616908" w:rsidRPr="009B4CA4" w:rsidRDefault="00000000">
      <w:pPr>
        <w:ind w:left="425" w:hanging="283"/>
        <w:rPr>
          <w:rFonts w:cs="Times New Roman"/>
        </w:rPr>
      </w:pPr>
      <w:r w:rsidRPr="009B4CA4">
        <w:rPr>
          <w:rFonts w:cs="Times New Roman"/>
        </w:rPr>
        <w:t>4) Menyediakan fitur e-commerce apotek yang meliputi pencarian obat, detail obat, keranjang belanja, checkout, pembayaran, pengiriman, serta pengelolaan pesanan.</w:t>
      </w:r>
    </w:p>
    <w:p w14:paraId="772F4257" w14:textId="77777777" w:rsidR="00616908" w:rsidRPr="009B4CA4" w:rsidRDefault="00000000">
      <w:pPr>
        <w:ind w:left="425" w:hanging="283"/>
        <w:rPr>
          <w:rFonts w:cs="Times New Roman"/>
        </w:rPr>
      </w:pPr>
      <w:r w:rsidRPr="009B4CA4">
        <w:rPr>
          <w:rFonts w:cs="Times New Roman"/>
        </w:rPr>
        <w:t>5) Melakukan pengujian terhadap fitur utama sistem untuk memastikan sistem berjalan sesuai kebutuhan pengguna dan admin.</w:t>
      </w:r>
    </w:p>
    <w:p w14:paraId="6B10EA08"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1.5 Manfaat Penelitian</w:t>
      </w:r>
    </w:p>
    <w:p w14:paraId="02EF1A70"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1.5.1 Manfaat bagi Masyarakat</w:t>
      </w:r>
    </w:p>
    <w:p w14:paraId="29D5F2F6" w14:textId="77777777" w:rsidR="00616908" w:rsidRPr="009B4CA4" w:rsidRDefault="00000000">
      <w:pPr>
        <w:rPr>
          <w:rFonts w:cs="Times New Roman"/>
        </w:rPr>
      </w:pPr>
      <w:r w:rsidRPr="009B4CA4">
        <w:rPr>
          <w:rFonts w:cs="Times New Roman"/>
        </w:rPr>
        <w:t>Penelitian ini diharapkan memberikan kemudahan bagi masyarakat dalam memperoleh informasi obat dan rekomendasi awal berdasarkan gejala ringan yang dialami melalui website Apotek Sehat. Dengan adanya chatbot berbasis NLP, pengguna dapat memperoleh informasi secara lebih cepat, mudah, dan praktis tanpa harus selalu datang langsung ke apotek hanya untuk mendapatkan informasi awal. Sistem ini juga dapat membantu meningkatkan kesadaran pengguna dalam memilih obat bebas secara lebih aman dan rasional.</w:t>
      </w:r>
    </w:p>
    <w:p w14:paraId="0FD68AA9"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1.5.2 Manfaat bagi Apotek</w:t>
      </w:r>
    </w:p>
    <w:p w14:paraId="34921DDB" w14:textId="77777777" w:rsidR="00616908" w:rsidRPr="009B4CA4" w:rsidRDefault="00000000">
      <w:pPr>
        <w:rPr>
          <w:rFonts w:cs="Times New Roman"/>
        </w:rPr>
      </w:pPr>
      <w:r w:rsidRPr="009B4CA4">
        <w:rPr>
          <w:rFonts w:cs="Times New Roman"/>
        </w:rPr>
        <w:t>Penelitian ini diharapkan membantu apotek meningkatkan kualitas layanan melalui pemanfaatan teknologi digital. Sistem dapat membantu pengelolaan data obat, stok, transaksi, pesanan, dan layanan informasi kepada pelanggan secara lebih terstruktur. Dengan integrasi chatbot dan dashboard admin, apotek dapat memberikan layanan yang lebih responsif dan efisien.</w:t>
      </w:r>
    </w:p>
    <w:p w14:paraId="649037B1"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1.5.3 Manfaat bagi Peneliti</w:t>
      </w:r>
    </w:p>
    <w:p w14:paraId="0BB5790A" w14:textId="77777777" w:rsidR="00616908" w:rsidRPr="009B4CA4" w:rsidRDefault="00000000">
      <w:pPr>
        <w:rPr>
          <w:rFonts w:cs="Times New Roman"/>
        </w:rPr>
      </w:pPr>
      <w:r w:rsidRPr="009B4CA4">
        <w:rPr>
          <w:rFonts w:cs="Times New Roman"/>
        </w:rPr>
        <w:t>Penelitian ini memberikan pengalaman dalam merancang dan membangun sistem informasi berbasis web yang mengintegrasikan front-end, back-end, database, autentikasi, sistem rekomendasi, serta chatbot berbasis NLP. Penelitian ini juga meningkatkan pemahaman peneliti mengenai penerapan kecerdasan buatan dalam layanan kesehatan digital dan e-commerce apotek.</w:t>
      </w:r>
    </w:p>
    <w:p w14:paraId="4BF13226" w14:textId="77777777" w:rsidR="00616908" w:rsidRPr="009B4CA4" w:rsidRDefault="00000000">
      <w:pPr>
        <w:rPr>
          <w:rFonts w:cs="Times New Roman"/>
        </w:rPr>
      </w:pPr>
      <w:r w:rsidRPr="009B4CA4">
        <w:rPr>
          <w:rFonts w:cs="Times New Roman"/>
        </w:rPr>
        <w:br w:type="page"/>
      </w:r>
    </w:p>
    <w:p w14:paraId="7F1DBA83" w14:textId="77777777" w:rsidR="00616908" w:rsidRPr="009B4CA4" w:rsidRDefault="00000000">
      <w:pPr>
        <w:pStyle w:val="Heading1"/>
        <w:ind w:firstLine="0"/>
        <w:rPr>
          <w:rFonts w:ascii="Times New Roman" w:hAnsi="Times New Roman" w:cs="Times New Roman"/>
        </w:rPr>
      </w:pPr>
      <w:r w:rsidRPr="009B4CA4">
        <w:rPr>
          <w:rFonts w:ascii="Times New Roman" w:eastAsia="Times New Roman" w:hAnsi="Times New Roman" w:cs="Times New Roman"/>
        </w:rPr>
        <w:t>BAB II</w:t>
      </w:r>
      <w:r w:rsidRPr="009B4CA4">
        <w:rPr>
          <w:rFonts w:ascii="Times New Roman" w:eastAsia="Times New Roman" w:hAnsi="Times New Roman" w:cs="Times New Roman"/>
        </w:rPr>
        <w:br/>
        <w:t>TINJAUAN PUSTAKA</w:t>
      </w:r>
    </w:p>
    <w:p w14:paraId="32892435"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2.1 Tinjauan Teori</w:t>
      </w:r>
    </w:p>
    <w:p w14:paraId="523EDF64"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2.1.1 Sistem Informasi Apotek Berbasis Web</w:t>
      </w:r>
    </w:p>
    <w:p w14:paraId="510CECDF" w14:textId="77777777" w:rsidR="00616908" w:rsidRPr="009B4CA4" w:rsidRDefault="00000000">
      <w:pPr>
        <w:rPr>
          <w:rFonts w:cs="Times New Roman"/>
        </w:rPr>
      </w:pPr>
      <w:r w:rsidRPr="009B4CA4">
        <w:rPr>
          <w:rFonts w:cs="Times New Roman"/>
        </w:rPr>
        <w:t>Sistem informasi apotek berbasis web merupakan aplikasi yang digunakan untuk mengelola data obat, informasi produk, pengguna, transaksi, dan layanan apotek melalui jaringan internet. Sistem berbasis web memungkinkan pengguna mengakses informasi tanpa harus terikat lokasi tertentu, sedangkan pihak apotek dapat mengelola data secara lebih rapi dan terpusat. Dalam konteks penelitian ini, website Apotek Sehat digunakan sebagai platform utama yang menghubungkan pengguna, admin, data obat, transaksi, dan layanan chatbot rekomendasi obat.</w:t>
      </w:r>
    </w:p>
    <w:p w14:paraId="77E81647"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2.1.2 Artificial Intelligence dalam Layanan Kesehatan Digital</w:t>
      </w:r>
    </w:p>
    <w:p w14:paraId="1DAB97E2" w14:textId="77777777" w:rsidR="00616908" w:rsidRPr="009B4CA4" w:rsidRDefault="00000000">
      <w:pPr>
        <w:rPr>
          <w:rFonts w:cs="Times New Roman"/>
        </w:rPr>
      </w:pPr>
      <w:r w:rsidRPr="009B4CA4">
        <w:rPr>
          <w:rFonts w:cs="Times New Roman"/>
        </w:rPr>
        <w:t>Artificial Intelligence merupakan teknologi yang memungkinkan sistem komputer melakukan proses analisis, pengenalan pola, dan pengambilan keputusan berdasarkan data. Dalam layanan kesehatan digital, AI dapat membantu memberikan informasi awal, mempercepat respons layanan, serta mendukung sistem rekomendasi. Pada penelitian ini, AI diterapkan dalam bentuk chatbot yang memproses gejala pengguna dan memberikan rekomendasi obat berdasarkan basis data yang tersedia.</w:t>
      </w:r>
    </w:p>
    <w:p w14:paraId="5AEE76C4"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2.1.3 Natural Language Processing</w:t>
      </w:r>
    </w:p>
    <w:p w14:paraId="094F29DA" w14:textId="77777777" w:rsidR="00616908" w:rsidRPr="009B4CA4" w:rsidRDefault="00000000">
      <w:pPr>
        <w:rPr>
          <w:rFonts w:cs="Times New Roman"/>
        </w:rPr>
      </w:pPr>
      <w:r w:rsidRPr="009B4CA4">
        <w:rPr>
          <w:rFonts w:cs="Times New Roman"/>
        </w:rPr>
        <w:t>Natural Language Processing adalah cabang kecerdasan buatan yang berfokus pada pemrosesan bahasa alami manusia oleh komputer. NLP memungkinkan sistem membaca, membersihkan, menormalisasi, dan mengklasifikasikan teks pengguna. Pada sistem Apotek Sehat, NLP digunakan untuk memproses masukan gejala dalam bahasa Indonesia melalui tahapan lowercase, pembersihan karakter, normalisasi spasi, stemming bahasa Indonesia, pembentukan fitur TF-IDF, dan klasifikasi intent.</w:t>
      </w:r>
    </w:p>
    <w:p w14:paraId="3D055235"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2.1.4 Chatbot</w:t>
      </w:r>
    </w:p>
    <w:p w14:paraId="102F9612" w14:textId="77777777" w:rsidR="00616908" w:rsidRPr="009B4CA4" w:rsidRDefault="00000000">
      <w:pPr>
        <w:rPr>
          <w:rFonts w:cs="Times New Roman"/>
        </w:rPr>
      </w:pPr>
      <w:r w:rsidRPr="009B4CA4">
        <w:rPr>
          <w:rFonts w:cs="Times New Roman"/>
        </w:rPr>
        <w:t>Chatbot merupakan sistem percakapan digital yang dirancang untuk memberikan respons otomatis kepada pengguna. Dalam sistem informasi kesehatan, chatbot dapat membantu pengguna memperoleh informasi awal mengenai gejala, obat, dosis, efek samping, ketersediaan, dan harga. Chatbot pada project Apotek Sehat menerima pesan pengguna, memproses teks dengan model NLP, menghitung confidence, lalu menghasilkan respons dan rekomendasi obat. Jika tingkat keyakinan sistem rendah, chatbot memberikan respons klarifikasi atau fallback agar informasi yang diberikan tetap berhati-hati.</w:t>
      </w:r>
    </w:p>
    <w:p w14:paraId="0C9CE9B6"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2.1.5 Sistem Rekomendasi Obat</w:t>
      </w:r>
    </w:p>
    <w:p w14:paraId="7ABEB54B" w14:textId="77777777" w:rsidR="00616908" w:rsidRPr="009B4CA4" w:rsidRDefault="00000000">
      <w:pPr>
        <w:rPr>
          <w:rFonts w:cs="Times New Roman"/>
        </w:rPr>
      </w:pPr>
      <w:r w:rsidRPr="009B4CA4">
        <w:rPr>
          <w:rFonts w:cs="Times New Roman"/>
        </w:rPr>
        <w:t>Sistem rekomendasi obat adalah sistem yang digunakan untuk mencocokkan kondisi atau gejala pengguna dengan data obat yang relevan. Dalam penelitian ini, sistem mencocokkan kata kunci gejala, indikasi, manfaat, deskripsi, kategori, serta sinonim bahasa Indonesia yang terdapat pada dataset. Hasil rekomendasi ditampilkan kepada pengguna dalam bentuk daftar obat beserta informasi harga, stok, indikasi, dosis, komposisi, manfaat, dan efek samping.</w:t>
      </w:r>
    </w:p>
    <w:p w14:paraId="013DF7B6"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2.1.6 TF-IDF</w:t>
      </w:r>
    </w:p>
    <w:p w14:paraId="41549F2A" w14:textId="77777777" w:rsidR="00616908" w:rsidRPr="009B4CA4" w:rsidRDefault="00000000">
      <w:pPr>
        <w:rPr>
          <w:rFonts w:cs="Times New Roman"/>
        </w:rPr>
      </w:pPr>
      <w:r w:rsidRPr="009B4CA4">
        <w:rPr>
          <w:rFonts w:cs="Times New Roman"/>
        </w:rPr>
        <w:t>Term Frequency-Inverse Document Frequency atau TF-IDF merupakan metode pembobotan kata yang digunakan untuk merepresentasikan teks menjadi fitur numerik. TF-IDF memberikan bobot lebih tinggi pada kata yang penting dalam suatu dokumen tetapi tidak terlalu sering muncul di seluruh kumpulan dokumen. Pada chatbot Apotek Sehat, TF-IDF digunakan untuk mengubah kalimat pengguna menjadi vektor fitur yang dapat diproses oleh model klasifikasi.</w:t>
      </w:r>
    </w:p>
    <w:p w14:paraId="666AE1E0"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2.1.7 Support Vector Machine</w:t>
      </w:r>
    </w:p>
    <w:p w14:paraId="2D684EF4" w14:textId="77777777" w:rsidR="00616908" w:rsidRPr="009B4CA4" w:rsidRDefault="00000000">
      <w:pPr>
        <w:rPr>
          <w:rFonts w:cs="Times New Roman"/>
        </w:rPr>
      </w:pPr>
      <w:r w:rsidRPr="009B4CA4">
        <w:rPr>
          <w:rFonts w:cs="Times New Roman"/>
        </w:rPr>
        <w:t>Support Vector Machine merupakan metode machine learning yang dapat digunakan untuk klasifikasi teks. Dalam project Apotek Sehat, model SVM digunakan untuk memprediksi intent dari pesan pengguna, seperti pertanyaan obat, dosis, efek samping, ketersediaan, harga, atau fallback apabila pesan tidak dikenali. Model ini digunakan karena sesuai untuk data teks yang direpresentasikan menggunakan fitur TF-IDF.</w:t>
      </w:r>
    </w:p>
    <w:p w14:paraId="15A9B4CB"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2.1.8 React, Vite, dan TypeScript</w:t>
      </w:r>
    </w:p>
    <w:p w14:paraId="2A899488" w14:textId="77777777" w:rsidR="00616908" w:rsidRPr="009B4CA4" w:rsidRDefault="00000000">
      <w:pPr>
        <w:rPr>
          <w:rFonts w:cs="Times New Roman"/>
        </w:rPr>
      </w:pPr>
      <w:r w:rsidRPr="009B4CA4">
        <w:rPr>
          <w:rFonts w:cs="Times New Roman"/>
        </w:rPr>
        <w:t>React merupakan pustaka JavaScript untuk membangun antarmuka pengguna berbasis komponen. Vite digunakan sebagai build tool yang ringan dan cepat untuk pengembangan front-end, sedangkan TypeScript memberikan dukungan tipe data agar kode lebih terstruktur. Pada project Apotek Sehat, kombinasi React, Vite, TypeScript, dan Tailwind CSS digunakan untuk membangun tampilan website yang responsif, termasuk halaman daftar obat, detail produk, chatbot, keranjang, checkout, dan dashboard.</w:t>
      </w:r>
    </w:p>
    <w:p w14:paraId="7B13F580"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2.1.9 Flask REST API</w:t>
      </w:r>
    </w:p>
    <w:p w14:paraId="47BE365F" w14:textId="77777777" w:rsidR="00616908" w:rsidRPr="009B4CA4" w:rsidRDefault="00000000">
      <w:pPr>
        <w:rPr>
          <w:rFonts w:cs="Times New Roman"/>
        </w:rPr>
      </w:pPr>
      <w:r w:rsidRPr="009B4CA4">
        <w:rPr>
          <w:rFonts w:cs="Times New Roman"/>
        </w:rPr>
        <w:t>Flask merupakan framework Python yang digunakan untuk membangun aplikasi web dan REST API. Pada project Apotek Sehat, Flask digunakan sebagai back-end yang menangani endpoint autentikasi, data obat, transaksi, admin, chatbot, serta integrasi model NLP. Pendekatan REST API memungkinkan front-end berkomunikasi dengan server melalui request HTTP yang terstruktur.</w:t>
      </w:r>
    </w:p>
    <w:p w14:paraId="6738B28D"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2.1.10 Database dan SQLAlchemy ORM</w:t>
      </w:r>
    </w:p>
    <w:p w14:paraId="0526B57A" w14:textId="77777777" w:rsidR="00616908" w:rsidRPr="009B4CA4" w:rsidRDefault="00000000">
      <w:pPr>
        <w:rPr>
          <w:rFonts w:cs="Times New Roman"/>
        </w:rPr>
      </w:pPr>
      <w:r w:rsidRPr="009B4CA4">
        <w:rPr>
          <w:rFonts w:cs="Times New Roman"/>
        </w:rPr>
        <w:t>Database digunakan untuk menyimpan data pengguna, obat, pesanan, item pesanan, log aktivitas, dan token reset password. SQLAlchemy ORM memudahkan pengelolaan data melalui model Python sehingga relasi antar tabel dapat dikelola secara lebih terstruktur. Pada sistem Apotek Sehat, model utama meliputi User, Medicine, Order, OrderItem, AuditLog, dan PasswordResetToken.</w:t>
      </w:r>
    </w:p>
    <w:p w14:paraId="390CAC2A"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2.1.11 JWT Authentication</w:t>
      </w:r>
    </w:p>
    <w:p w14:paraId="36358C7E" w14:textId="77777777" w:rsidR="00616908" w:rsidRPr="009B4CA4" w:rsidRDefault="00000000">
      <w:pPr>
        <w:rPr>
          <w:rFonts w:cs="Times New Roman"/>
        </w:rPr>
      </w:pPr>
      <w:r w:rsidRPr="009B4CA4">
        <w:rPr>
          <w:rFonts w:cs="Times New Roman"/>
        </w:rPr>
        <w:t>JSON Web Token atau JWT digunakan untuk proses autentikasi dan otorisasi pengguna. Setelah pengguna login, sistem memberikan token yang digunakan untuk mengakses endpoint yang membutuhkan autentikasi. Pada project Apotek Sehat, JWT digunakan untuk membedakan hak akses pengguna biasa dan admin serta menjaga agar data transaksi dan profil pengguna tidak dapat diakses sembarangan.</w:t>
      </w:r>
    </w:p>
    <w:p w14:paraId="3F5B9152"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2.1.12 Metode Waterfall</w:t>
      </w:r>
    </w:p>
    <w:p w14:paraId="36E2BE92" w14:textId="77777777" w:rsidR="00616908" w:rsidRPr="009B4CA4" w:rsidRDefault="00000000">
      <w:pPr>
        <w:rPr>
          <w:rFonts w:cs="Times New Roman"/>
        </w:rPr>
      </w:pPr>
      <w:r w:rsidRPr="009B4CA4">
        <w:rPr>
          <w:rFonts w:cs="Times New Roman"/>
        </w:rPr>
        <w:t>Metode Waterfall merupakan model pengembangan perangkat lunak yang dilakukan secara berurutan mulai dari analisis kebutuhan, perancangan, implementasi, pengujian, hingga pemeliharaan. Metode ini sesuai untuk penelitian rancang bangun yang memiliki kebutuhan sistem relatif jelas sejak awal dan membutuhkan dokumentasi yang runtut.</w:t>
      </w:r>
    </w:p>
    <w:p w14:paraId="33B5C154"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2.2 Penelitian Terdahulu</w:t>
      </w:r>
    </w:p>
    <w:p w14:paraId="5EC688A2" w14:textId="77777777" w:rsidR="00616908" w:rsidRDefault="00000000">
      <w:pPr>
        <w:rPr>
          <w:rFonts w:cs="Times New Roman"/>
        </w:rPr>
      </w:pPr>
      <w:r w:rsidRPr="009B4CA4">
        <w:rPr>
          <w:rFonts w:cs="Times New Roman"/>
        </w:rPr>
        <w:t>Tinjauan terhadap penelitian terdahulu digunakan sebagai dasar untuk melihat perkembangan sistem informasi apotek, chatbot kesehatan, dan sistem rekomendasi obat. Daftar penelitian berikut diambil dari referensi yang sudah terdapat pada proposal dan draft skripsi, sehingga tidak menambahkan sitasi baru di luar sumber yang tersedia.</w:t>
      </w:r>
    </w:p>
    <w:p w14:paraId="551D31D9" w14:textId="707DBE85" w:rsidR="00170E15" w:rsidRPr="009B4CA4" w:rsidRDefault="00170E15">
      <w:pPr>
        <w:rPr>
          <w:rFonts w:cs="Times New Roman"/>
        </w:rPr>
      </w:pPr>
      <w:r>
        <w:rPr>
          <w:rFonts w:cs="Times New Roman"/>
        </w:rPr>
        <w:t>Daftar penelitian seperti data 2.1</w:t>
      </w:r>
    </w:p>
    <w:p w14:paraId="017495E2" w14:textId="77777777" w:rsidR="00616908" w:rsidRPr="009B4CA4" w:rsidRDefault="00000000" w:rsidP="00170E15">
      <w:pPr>
        <w:ind w:firstLine="0"/>
        <w:rPr>
          <w:rFonts w:cs="Times New Roman"/>
        </w:rPr>
      </w:pPr>
      <w:r w:rsidRPr="009B4CA4">
        <w:rPr>
          <w:rFonts w:cs="Times New Roman"/>
          <w:b/>
        </w:rPr>
        <w:t>Tabel 2.1 Penelitian Terdahulu</w:t>
      </w:r>
    </w:p>
    <w:tbl>
      <w:tblPr>
        <w:tblStyle w:val="TableGrid"/>
        <w:tblW w:w="0" w:type="auto"/>
        <w:jc w:val="center"/>
        <w:tblLook w:val="04A0" w:firstRow="1" w:lastRow="0" w:firstColumn="1" w:lastColumn="0" w:noHBand="0" w:noVBand="1"/>
      </w:tblPr>
      <w:tblGrid>
        <w:gridCol w:w="537"/>
        <w:gridCol w:w="1659"/>
        <w:gridCol w:w="2296"/>
        <w:gridCol w:w="1479"/>
        <w:gridCol w:w="1956"/>
      </w:tblGrid>
      <w:tr w:rsidR="00616908" w:rsidRPr="009B4CA4" w14:paraId="2CB1DC25" w14:textId="77777777">
        <w:trPr>
          <w:jc w:val="center"/>
        </w:trPr>
        <w:tc>
          <w:tcPr>
            <w:tcW w:w="567" w:type="dxa"/>
            <w:shd w:val="clear" w:color="auto" w:fill="D9EAF7"/>
            <w:vAlign w:val="center"/>
          </w:tcPr>
          <w:p w14:paraId="70A6A935" w14:textId="77777777" w:rsidR="00616908" w:rsidRPr="009B4CA4" w:rsidRDefault="00000000">
            <w:pPr>
              <w:ind w:firstLine="0"/>
              <w:jc w:val="center"/>
              <w:rPr>
                <w:rFonts w:cs="Times New Roman"/>
              </w:rPr>
            </w:pPr>
            <w:r w:rsidRPr="009B4CA4">
              <w:rPr>
                <w:rFonts w:cs="Times New Roman"/>
                <w:b/>
                <w:sz w:val="22"/>
              </w:rPr>
              <w:t>No</w:t>
            </w:r>
          </w:p>
        </w:tc>
        <w:tc>
          <w:tcPr>
            <w:tcW w:w="1701" w:type="dxa"/>
            <w:shd w:val="clear" w:color="auto" w:fill="D9EAF7"/>
            <w:vAlign w:val="center"/>
          </w:tcPr>
          <w:p w14:paraId="44B6599B" w14:textId="77777777" w:rsidR="00616908" w:rsidRPr="009B4CA4" w:rsidRDefault="00000000">
            <w:pPr>
              <w:ind w:firstLine="0"/>
              <w:jc w:val="center"/>
              <w:rPr>
                <w:rFonts w:cs="Times New Roman"/>
              </w:rPr>
            </w:pPr>
            <w:r w:rsidRPr="009B4CA4">
              <w:rPr>
                <w:rFonts w:cs="Times New Roman"/>
                <w:b/>
                <w:sz w:val="22"/>
              </w:rPr>
              <w:t>Penulis/Tahun</w:t>
            </w:r>
          </w:p>
        </w:tc>
        <w:tc>
          <w:tcPr>
            <w:tcW w:w="2835" w:type="dxa"/>
            <w:shd w:val="clear" w:color="auto" w:fill="D9EAF7"/>
            <w:vAlign w:val="center"/>
          </w:tcPr>
          <w:p w14:paraId="22985E5C" w14:textId="77777777" w:rsidR="00616908" w:rsidRPr="009B4CA4" w:rsidRDefault="00000000">
            <w:pPr>
              <w:ind w:firstLine="0"/>
              <w:jc w:val="center"/>
              <w:rPr>
                <w:rFonts w:cs="Times New Roman"/>
              </w:rPr>
            </w:pPr>
            <w:r w:rsidRPr="009B4CA4">
              <w:rPr>
                <w:rFonts w:cs="Times New Roman"/>
                <w:b/>
                <w:sz w:val="22"/>
              </w:rPr>
              <w:t>Judul Penelitian</w:t>
            </w:r>
          </w:p>
        </w:tc>
        <w:tc>
          <w:tcPr>
            <w:tcW w:w="1701" w:type="dxa"/>
            <w:shd w:val="clear" w:color="auto" w:fill="D9EAF7"/>
            <w:vAlign w:val="center"/>
          </w:tcPr>
          <w:p w14:paraId="4A68BB19" w14:textId="77777777" w:rsidR="00616908" w:rsidRPr="009B4CA4" w:rsidRDefault="00000000">
            <w:pPr>
              <w:ind w:firstLine="0"/>
              <w:jc w:val="center"/>
              <w:rPr>
                <w:rFonts w:cs="Times New Roman"/>
              </w:rPr>
            </w:pPr>
            <w:r w:rsidRPr="009B4CA4">
              <w:rPr>
                <w:rFonts w:cs="Times New Roman"/>
                <w:b/>
                <w:sz w:val="22"/>
              </w:rPr>
              <w:t>Metode</w:t>
            </w:r>
          </w:p>
        </w:tc>
        <w:tc>
          <w:tcPr>
            <w:tcW w:w="2268" w:type="dxa"/>
            <w:shd w:val="clear" w:color="auto" w:fill="D9EAF7"/>
            <w:vAlign w:val="center"/>
          </w:tcPr>
          <w:p w14:paraId="2EDE9975" w14:textId="77777777" w:rsidR="00616908" w:rsidRPr="009B4CA4" w:rsidRDefault="00000000">
            <w:pPr>
              <w:ind w:firstLine="0"/>
              <w:jc w:val="center"/>
              <w:rPr>
                <w:rFonts w:cs="Times New Roman"/>
              </w:rPr>
            </w:pPr>
            <w:r w:rsidRPr="009B4CA4">
              <w:rPr>
                <w:rFonts w:cs="Times New Roman"/>
                <w:b/>
                <w:sz w:val="22"/>
              </w:rPr>
              <w:t>Hasil Penelitian</w:t>
            </w:r>
          </w:p>
        </w:tc>
      </w:tr>
      <w:tr w:rsidR="00616908" w:rsidRPr="009B4CA4" w14:paraId="3C7737C6" w14:textId="77777777">
        <w:trPr>
          <w:jc w:val="center"/>
        </w:trPr>
        <w:tc>
          <w:tcPr>
            <w:tcW w:w="567" w:type="dxa"/>
          </w:tcPr>
          <w:p w14:paraId="3E574B96" w14:textId="77777777" w:rsidR="00616908" w:rsidRPr="009B4CA4" w:rsidRDefault="00000000">
            <w:pPr>
              <w:spacing w:line="276" w:lineRule="auto"/>
              <w:ind w:firstLine="0"/>
              <w:rPr>
                <w:rFonts w:cs="Times New Roman"/>
              </w:rPr>
            </w:pPr>
            <w:r w:rsidRPr="009B4CA4">
              <w:rPr>
                <w:rFonts w:cs="Times New Roman"/>
                <w:sz w:val="20"/>
              </w:rPr>
              <w:t>1</w:t>
            </w:r>
          </w:p>
        </w:tc>
        <w:tc>
          <w:tcPr>
            <w:tcW w:w="1701" w:type="dxa"/>
          </w:tcPr>
          <w:p w14:paraId="35FB92A8" w14:textId="77777777" w:rsidR="00616908" w:rsidRPr="009B4CA4" w:rsidRDefault="00000000">
            <w:pPr>
              <w:spacing w:line="276" w:lineRule="auto"/>
              <w:ind w:firstLine="0"/>
              <w:rPr>
                <w:rFonts w:cs="Times New Roman"/>
              </w:rPr>
            </w:pPr>
            <w:r w:rsidRPr="009B4CA4">
              <w:rPr>
                <w:rFonts w:cs="Times New Roman"/>
                <w:sz w:val="20"/>
              </w:rPr>
              <w:t>Aprilia et al. (2024)</w:t>
            </w:r>
          </w:p>
        </w:tc>
        <w:tc>
          <w:tcPr>
            <w:tcW w:w="2835" w:type="dxa"/>
          </w:tcPr>
          <w:p w14:paraId="0F3616B8" w14:textId="77777777" w:rsidR="00616908" w:rsidRPr="009B4CA4" w:rsidRDefault="00000000">
            <w:pPr>
              <w:spacing w:line="276" w:lineRule="auto"/>
              <w:ind w:firstLine="0"/>
              <w:rPr>
                <w:rFonts w:cs="Times New Roman"/>
              </w:rPr>
            </w:pPr>
            <w:r w:rsidRPr="009B4CA4">
              <w:rPr>
                <w:rFonts w:cs="Times New Roman"/>
                <w:sz w:val="20"/>
              </w:rPr>
              <w:t>Sistem Pakar Rekomendasi Obat Berdasarkan Gejala Penyakit Menular Umum</w:t>
            </w:r>
          </w:p>
        </w:tc>
        <w:tc>
          <w:tcPr>
            <w:tcW w:w="1701" w:type="dxa"/>
          </w:tcPr>
          <w:p w14:paraId="29124299" w14:textId="77777777" w:rsidR="00616908" w:rsidRPr="009B4CA4" w:rsidRDefault="00000000">
            <w:pPr>
              <w:spacing w:line="276" w:lineRule="auto"/>
              <w:ind w:firstLine="0"/>
              <w:rPr>
                <w:rFonts w:cs="Times New Roman"/>
              </w:rPr>
            </w:pPr>
            <w:r w:rsidRPr="009B4CA4">
              <w:rPr>
                <w:rFonts w:cs="Times New Roman"/>
                <w:sz w:val="20"/>
              </w:rPr>
              <w:t>Forward Chaining</w:t>
            </w:r>
          </w:p>
        </w:tc>
        <w:tc>
          <w:tcPr>
            <w:tcW w:w="2268" w:type="dxa"/>
          </w:tcPr>
          <w:p w14:paraId="3C91B270" w14:textId="77777777" w:rsidR="00616908" w:rsidRPr="009B4CA4" w:rsidRDefault="00000000">
            <w:pPr>
              <w:spacing w:line="276" w:lineRule="auto"/>
              <w:ind w:firstLine="0"/>
              <w:rPr>
                <w:rFonts w:cs="Times New Roman"/>
              </w:rPr>
            </w:pPr>
            <w:r w:rsidRPr="009B4CA4">
              <w:rPr>
                <w:rFonts w:cs="Times New Roman"/>
                <w:sz w:val="20"/>
              </w:rPr>
              <w:t>Sistem memberikan rekomendasi obat berdasarkan gejala melalui aturan IF-THEN.</w:t>
            </w:r>
          </w:p>
        </w:tc>
      </w:tr>
      <w:tr w:rsidR="00616908" w:rsidRPr="009B4CA4" w14:paraId="2A5646A5" w14:textId="77777777">
        <w:trPr>
          <w:jc w:val="center"/>
        </w:trPr>
        <w:tc>
          <w:tcPr>
            <w:tcW w:w="567" w:type="dxa"/>
          </w:tcPr>
          <w:p w14:paraId="44A36C8A" w14:textId="77777777" w:rsidR="00616908" w:rsidRPr="009B4CA4" w:rsidRDefault="00000000">
            <w:pPr>
              <w:spacing w:line="276" w:lineRule="auto"/>
              <w:ind w:firstLine="0"/>
              <w:rPr>
                <w:rFonts w:cs="Times New Roman"/>
              </w:rPr>
            </w:pPr>
            <w:r w:rsidRPr="009B4CA4">
              <w:rPr>
                <w:rFonts w:cs="Times New Roman"/>
                <w:sz w:val="20"/>
              </w:rPr>
              <w:t>2</w:t>
            </w:r>
          </w:p>
        </w:tc>
        <w:tc>
          <w:tcPr>
            <w:tcW w:w="1701" w:type="dxa"/>
          </w:tcPr>
          <w:p w14:paraId="4C87BA28" w14:textId="77777777" w:rsidR="00616908" w:rsidRPr="009B4CA4" w:rsidRDefault="00000000">
            <w:pPr>
              <w:spacing w:line="276" w:lineRule="auto"/>
              <w:ind w:firstLine="0"/>
              <w:rPr>
                <w:rFonts w:cs="Times New Roman"/>
              </w:rPr>
            </w:pPr>
            <w:r w:rsidRPr="009B4CA4">
              <w:rPr>
                <w:rFonts w:cs="Times New Roman"/>
                <w:sz w:val="20"/>
              </w:rPr>
              <w:t>Studi et al. (2024)</w:t>
            </w:r>
          </w:p>
        </w:tc>
        <w:tc>
          <w:tcPr>
            <w:tcW w:w="2835" w:type="dxa"/>
          </w:tcPr>
          <w:p w14:paraId="0DFD6A13" w14:textId="77777777" w:rsidR="00616908" w:rsidRPr="009B4CA4" w:rsidRDefault="00000000">
            <w:pPr>
              <w:spacing w:line="276" w:lineRule="auto"/>
              <w:ind w:firstLine="0"/>
              <w:rPr>
                <w:rFonts w:cs="Times New Roman"/>
              </w:rPr>
            </w:pPr>
            <w:r w:rsidRPr="009B4CA4">
              <w:rPr>
                <w:rFonts w:cs="Times New Roman"/>
                <w:sz w:val="20"/>
              </w:rPr>
              <w:t>Efektivitas Layanan Kesehatan Menggunakan Chatbot dan Faktor-Faktor yang Memengaruhi Kepuasan Penggunanya</w:t>
            </w:r>
          </w:p>
        </w:tc>
        <w:tc>
          <w:tcPr>
            <w:tcW w:w="1701" w:type="dxa"/>
          </w:tcPr>
          <w:p w14:paraId="4DDB10B3" w14:textId="77777777" w:rsidR="00616908" w:rsidRPr="009B4CA4" w:rsidRDefault="00000000">
            <w:pPr>
              <w:spacing w:line="276" w:lineRule="auto"/>
              <w:ind w:firstLine="0"/>
              <w:rPr>
                <w:rFonts w:cs="Times New Roman"/>
              </w:rPr>
            </w:pPr>
            <w:r w:rsidRPr="009B4CA4">
              <w:rPr>
                <w:rFonts w:cs="Times New Roman"/>
                <w:sz w:val="20"/>
              </w:rPr>
              <w:t>Tinjauan literatur</w:t>
            </w:r>
          </w:p>
        </w:tc>
        <w:tc>
          <w:tcPr>
            <w:tcW w:w="2268" w:type="dxa"/>
          </w:tcPr>
          <w:p w14:paraId="681C8CE6" w14:textId="77777777" w:rsidR="00616908" w:rsidRPr="009B4CA4" w:rsidRDefault="00000000">
            <w:pPr>
              <w:spacing w:line="276" w:lineRule="auto"/>
              <w:ind w:firstLine="0"/>
              <w:rPr>
                <w:rFonts w:cs="Times New Roman"/>
              </w:rPr>
            </w:pPr>
            <w:r w:rsidRPr="009B4CA4">
              <w:rPr>
                <w:rFonts w:cs="Times New Roman"/>
                <w:sz w:val="20"/>
              </w:rPr>
              <w:t>Chatbot dapat meningkatkan efisiensi layanan dan mempermudah akses informasi kesehatan.</w:t>
            </w:r>
          </w:p>
        </w:tc>
      </w:tr>
      <w:tr w:rsidR="00616908" w:rsidRPr="009B4CA4" w14:paraId="6AE97B3C" w14:textId="77777777">
        <w:trPr>
          <w:jc w:val="center"/>
        </w:trPr>
        <w:tc>
          <w:tcPr>
            <w:tcW w:w="567" w:type="dxa"/>
          </w:tcPr>
          <w:p w14:paraId="4AE101C8" w14:textId="77777777" w:rsidR="00616908" w:rsidRPr="009B4CA4" w:rsidRDefault="00000000">
            <w:pPr>
              <w:spacing w:line="276" w:lineRule="auto"/>
              <w:ind w:firstLine="0"/>
              <w:rPr>
                <w:rFonts w:cs="Times New Roman"/>
              </w:rPr>
            </w:pPr>
            <w:r w:rsidRPr="009B4CA4">
              <w:rPr>
                <w:rFonts w:cs="Times New Roman"/>
                <w:sz w:val="20"/>
              </w:rPr>
              <w:t>3</w:t>
            </w:r>
          </w:p>
        </w:tc>
        <w:tc>
          <w:tcPr>
            <w:tcW w:w="1701" w:type="dxa"/>
          </w:tcPr>
          <w:p w14:paraId="350E2754" w14:textId="77777777" w:rsidR="00616908" w:rsidRPr="009B4CA4" w:rsidRDefault="00000000">
            <w:pPr>
              <w:spacing w:line="276" w:lineRule="auto"/>
              <w:ind w:firstLine="0"/>
              <w:rPr>
                <w:rFonts w:cs="Times New Roman"/>
              </w:rPr>
            </w:pPr>
            <w:r w:rsidRPr="009B4CA4">
              <w:rPr>
                <w:rFonts w:cs="Times New Roman"/>
                <w:sz w:val="20"/>
              </w:rPr>
              <w:t>Syaputri et al. (2025)</w:t>
            </w:r>
          </w:p>
        </w:tc>
        <w:tc>
          <w:tcPr>
            <w:tcW w:w="2835" w:type="dxa"/>
          </w:tcPr>
          <w:p w14:paraId="7B079AE7" w14:textId="77777777" w:rsidR="00616908" w:rsidRPr="009B4CA4" w:rsidRDefault="00000000">
            <w:pPr>
              <w:spacing w:line="276" w:lineRule="auto"/>
              <w:ind w:firstLine="0"/>
              <w:rPr>
                <w:rFonts w:cs="Times New Roman"/>
              </w:rPr>
            </w:pPr>
            <w:r w:rsidRPr="009B4CA4">
              <w:rPr>
                <w:rFonts w:cs="Times New Roman"/>
                <w:sz w:val="20"/>
              </w:rPr>
              <w:t>Smart Health: Sistem Rekomendasi Obat Berdasarkan Gejala dengan Pendekatan Word2Vec</w:t>
            </w:r>
          </w:p>
        </w:tc>
        <w:tc>
          <w:tcPr>
            <w:tcW w:w="1701" w:type="dxa"/>
          </w:tcPr>
          <w:p w14:paraId="6DCE8481" w14:textId="77777777" w:rsidR="00616908" w:rsidRPr="009B4CA4" w:rsidRDefault="00000000">
            <w:pPr>
              <w:spacing w:line="276" w:lineRule="auto"/>
              <w:ind w:firstLine="0"/>
              <w:rPr>
                <w:rFonts w:cs="Times New Roman"/>
              </w:rPr>
            </w:pPr>
            <w:r w:rsidRPr="009B4CA4">
              <w:rPr>
                <w:rFonts w:cs="Times New Roman"/>
                <w:sz w:val="20"/>
              </w:rPr>
              <w:t>NLP Word2Vec</w:t>
            </w:r>
          </w:p>
        </w:tc>
        <w:tc>
          <w:tcPr>
            <w:tcW w:w="2268" w:type="dxa"/>
          </w:tcPr>
          <w:p w14:paraId="26BE3AFB" w14:textId="77777777" w:rsidR="00616908" w:rsidRPr="009B4CA4" w:rsidRDefault="00000000">
            <w:pPr>
              <w:spacing w:line="276" w:lineRule="auto"/>
              <w:ind w:firstLine="0"/>
              <w:rPr>
                <w:rFonts w:cs="Times New Roman"/>
              </w:rPr>
            </w:pPr>
            <w:r w:rsidRPr="009B4CA4">
              <w:rPr>
                <w:rFonts w:cs="Times New Roman"/>
                <w:sz w:val="20"/>
              </w:rPr>
              <w:t>Sistem memahami gejala berdasarkan kemiripan semantik kata.</w:t>
            </w:r>
          </w:p>
        </w:tc>
      </w:tr>
      <w:tr w:rsidR="00616908" w:rsidRPr="009B4CA4" w14:paraId="6A6BDC26" w14:textId="77777777">
        <w:trPr>
          <w:jc w:val="center"/>
        </w:trPr>
        <w:tc>
          <w:tcPr>
            <w:tcW w:w="567" w:type="dxa"/>
          </w:tcPr>
          <w:p w14:paraId="1A2994A6" w14:textId="77777777" w:rsidR="00616908" w:rsidRPr="009B4CA4" w:rsidRDefault="00000000">
            <w:pPr>
              <w:spacing w:line="276" w:lineRule="auto"/>
              <w:ind w:firstLine="0"/>
              <w:rPr>
                <w:rFonts w:cs="Times New Roman"/>
              </w:rPr>
            </w:pPr>
            <w:r w:rsidRPr="009B4CA4">
              <w:rPr>
                <w:rFonts w:cs="Times New Roman"/>
                <w:sz w:val="20"/>
              </w:rPr>
              <w:t>4</w:t>
            </w:r>
          </w:p>
        </w:tc>
        <w:tc>
          <w:tcPr>
            <w:tcW w:w="1701" w:type="dxa"/>
          </w:tcPr>
          <w:p w14:paraId="483874DA" w14:textId="77777777" w:rsidR="00616908" w:rsidRPr="009B4CA4" w:rsidRDefault="00000000">
            <w:pPr>
              <w:spacing w:line="276" w:lineRule="auto"/>
              <w:ind w:firstLine="0"/>
              <w:rPr>
                <w:rFonts w:cs="Times New Roman"/>
              </w:rPr>
            </w:pPr>
            <w:r w:rsidRPr="009B4CA4">
              <w:rPr>
                <w:rFonts w:cs="Times New Roman"/>
                <w:sz w:val="20"/>
              </w:rPr>
              <w:t>Bangsa (2024)</w:t>
            </w:r>
          </w:p>
        </w:tc>
        <w:tc>
          <w:tcPr>
            <w:tcW w:w="2835" w:type="dxa"/>
          </w:tcPr>
          <w:p w14:paraId="38E7B327" w14:textId="77777777" w:rsidR="00616908" w:rsidRPr="009B4CA4" w:rsidRDefault="00000000">
            <w:pPr>
              <w:spacing w:line="276" w:lineRule="auto"/>
              <w:ind w:firstLine="0"/>
              <w:rPr>
                <w:rFonts w:cs="Times New Roman"/>
              </w:rPr>
            </w:pPr>
            <w:r w:rsidRPr="009B4CA4">
              <w:rPr>
                <w:rFonts w:cs="Times New Roman"/>
                <w:sz w:val="20"/>
              </w:rPr>
              <w:t>Sistem Informasi Penjualan dan Pemesanan Online Berbasis Web pada Apotek Dua Farma</w:t>
            </w:r>
          </w:p>
        </w:tc>
        <w:tc>
          <w:tcPr>
            <w:tcW w:w="1701" w:type="dxa"/>
          </w:tcPr>
          <w:p w14:paraId="2BD09E7C" w14:textId="77777777" w:rsidR="00616908" w:rsidRPr="009B4CA4" w:rsidRDefault="00000000">
            <w:pPr>
              <w:spacing w:line="276" w:lineRule="auto"/>
              <w:ind w:firstLine="0"/>
              <w:rPr>
                <w:rFonts w:cs="Times New Roman"/>
              </w:rPr>
            </w:pPr>
            <w:r w:rsidRPr="009B4CA4">
              <w:rPr>
                <w:rFonts w:cs="Times New Roman"/>
                <w:sz w:val="20"/>
              </w:rPr>
              <w:t>Sistem informasi web</w:t>
            </w:r>
          </w:p>
        </w:tc>
        <w:tc>
          <w:tcPr>
            <w:tcW w:w="2268" w:type="dxa"/>
          </w:tcPr>
          <w:p w14:paraId="7D5CC12D" w14:textId="77777777" w:rsidR="00616908" w:rsidRPr="009B4CA4" w:rsidRDefault="00000000">
            <w:pPr>
              <w:spacing w:line="276" w:lineRule="auto"/>
              <w:ind w:firstLine="0"/>
              <w:rPr>
                <w:rFonts w:cs="Times New Roman"/>
              </w:rPr>
            </w:pPr>
            <w:r w:rsidRPr="009B4CA4">
              <w:rPr>
                <w:rFonts w:cs="Times New Roman"/>
                <w:sz w:val="20"/>
              </w:rPr>
              <w:t>Sistem mendukung penjualan, pemesanan online, dan pengelolaan data obat.</w:t>
            </w:r>
          </w:p>
        </w:tc>
      </w:tr>
      <w:tr w:rsidR="00616908" w:rsidRPr="009B4CA4" w14:paraId="400B4D28" w14:textId="77777777">
        <w:trPr>
          <w:jc w:val="center"/>
        </w:trPr>
        <w:tc>
          <w:tcPr>
            <w:tcW w:w="567" w:type="dxa"/>
          </w:tcPr>
          <w:p w14:paraId="46E980EF" w14:textId="77777777" w:rsidR="00616908" w:rsidRPr="009B4CA4" w:rsidRDefault="00000000">
            <w:pPr>
              <w:spacing w:line="276" w:lineRule="auto"/>
              <w:ind w:firstLine="0"/>
              <w:rPr>
                <w:rFonts w:cs="Times New Roman"/>
              </w:rPr>
            </w:pPr>
            <w:r w:rsidRPr="009B4CA4">
              <w:rPr>
                <w:rFonts w:cs="Times New Roman"/>
                <w:sz w:val="20"/>
              </w:rPr>
              <w:t>5</w:t>
            </w:r>
          </w:p>
        </w:tc>
        <w:tc>
          <w:tcPr>
            <w:tcW w:w="1701" w:type="dxa"/>
          </w:tcPr>
          <w:p w14:paraId="07043695" w14:textId="77777777" w:rsidR="00616908" w:rsidRPr="009B4CA4" w:rsidRDefault="00000000">
            <w:pPr>
              <w:spacing w:line="276" w:lineRule="auto"/>
              <w:ind w:firstLine="0"/>
              <w:rPr>
                <w:rFonts w:cs="Times New Roman"/>
              </w:rPr>
            </w:pPr>
            <w:r w:rsidRPr="009B4CA4">
              <w:rPr>
                <w:rFonts w:cs="Times New Roman"/>
                <w:sz w:val="20"/>
              </w:rPr>
              <w:t>Analysis &amp; Statement (2024)</w:t>
            </w:r>
          </w:p>
        </w:tc>
        <w:tc>
          <w:tcPr>
            <w:tcW w:w="2835" w:type="dxa"/>
          </w:tcPr>
          <w:p w14:paraId="47AE98DE" w14:textId="77777777" w:rsidR="00616908" w:rsidRPr="009B4CA4" w:rsidRDefault="00000000">
            <w:pPr>
              <w:spacing w:line="276" w:lineRule="auto"/>
              <w:ind w:firstLine="0"/>
              <w:rPr>
                <w:rFonts w:cs="Times New Roman"/>
              </w:rPr>
            </w:pPr>
            <w:r w:rsidRPr="009B4CA4">
              <w:rPr>
                <w:rFonts w:cs="Times New Roman"/>
                <w:sz w:val="20"/>
              </w:rPr>
              <w:t>Website-Based Online Sales Information System (E-Commerce) Case Study Apotek Mihardja Farma</w:t>
            </w:r>
          </w:p>
        </w:tc>
        <w:tc>
          <w:tcPr>
            <w:tcW w:w="1701" w:type="dxa"/>
          </w:tcPr>
          <w:p w14:paraId="102B52F8" w14:textId="77777777" w:rsidR="00616908" w:rsidRPr="009B4CA4" w:rsidRDefault="00000000">
            <w:pPr>
              <w:spacing w:line="276" w:lineRule="auto"/>
              <w:ind w:firstLine="0"/>
              <w:rPr>
                <w:rFonts w:cs="Times New Roman"/>
              </w:rPr>
            </w:pPr>
            <w:r w:rsidRPr="009B4CA4">
              <w:rPr>
                <w:rFonts w:cs="Times New Roman"/>
                <w:sz w:val="20"/>
              </w:rPr>
              <w:t>OOAD</w:t>
            </w:r>
          </w:p>
        </w:tc>
        <w:tc>
          <w:tcPr>
            <w:tcW w:w="2268" w:type="dxa"/>
          </w:tcPr>
          <w:p w14:paraId="691AB128" w14:textId="77777777" w:rsidR="00616908" w:rsidRPr="009B4CA4" w:rsidRDefault="00000000">
            <w:pPr>
              <w:spacing w:line="276" w:lineRule="auto"/>
              <w:ind w:firstLine="0"/>
              <w:rPr>
                <w:rFonts w:cs="Times New Roman"/>
              </w:rPr>
            </w:pPr>
            <w:r w:rsidRPr="009B4CA4">
              <w:rPr>
                <w:rFonts w:cs="Times New Roman"/>
                <w:sz w:val="20"/>
              </w:rPr>
              <w:t>Sistem e-commerce apotek membantu pengelolaan inventaris dan transaksi secara otomatis.</w:t>
            </w:r>
          </w:p>
        </w:tc>
      </w:tr>
    </w:tbl>
    <w:p w14:paraId="0C9BDA84" w14:textId="77777777" w:rsidR="00616908" w:rsidRPr="009B4CA4" w:rsidRDefault="00616908">
      <w:pPr>
        <w:rPr>
          <w:rFonts w:cs="Times New Roman"/>
        </w:rPr>
      </w:pPr>
    </w:p>
    <w:p w14:paraId="521AAB68" w14:textId="77777777" w:rsidR="00616908" w:rsidRPr="009B4CA4" w:rsidRDefault="00000000">
      <w:pPr>
        <w:rPr>
          <w:rFonts w:cs="Times New Roman"/>
        </w:rPr>
      </w:pPr>
      <w:r w:rsidRPr="009B4CA4">
        <w:rPr>
          <w:rFonts w:cs="Times New Roman"/>
        </w:rPr>
        <w:t>Berdasarkan penelitian terdahulu, sebagian besar penelitian masih berfokus pada salah satu aspek, yaitu sistem informasi apotek, sistem pakar rekomendasi obat, atau chatbot layanan kesehatan. Kebaruan penelitian ini terletak pada pengintegrasian chatbot berbasis NLP dengan sistem e-commerce apotek dalam satu platform yang memiliki autentikasi, basis data obat, keranjang belanja, transaksi, pengelolaan admin, peringatan alergi, dan rekomendasi obat berbasis gejala.</w:t>
      </w:r>
    </w:p>
    <w:p w14:paraId="642E8A1F"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2.3 Kerangka Konsep</w:t>
      </w:r>
    </w:p>
    <w:p w14:paraId="6875C331" w14:textId="77777777" w:rsidR="00616908" w:rsidRPr="009B4CA4" w:rsidRDefault="00000000">
      <w:pPr>
        <w:rPr>
          <w:rFonts w:cs="Times New Roman"/>
        </w:rPr>
      </w:pPr>
      <w:r w:rsidRPr="009B4CA4">
        <w:rPr>
          <w:rFonts w:cs="Times New Roman"/>
        </w:rPr>
        <w:t>Kerangka konsep penelitian menggambarkan hubungan antara pengguna, front-end website, back-end API, database, dan modul NLP. Pengguna mengakses website Apotek Sehat, melakukan registrasi atau login, lalu dapat mencari obat, membeli obat, atau menggunakan chatbot untuk memasukkan gejala. Front-end mengirimkan request ke back-end Flask melalui API. Back-end memvalidasi JWT, memproses data, mengakses database, dan memanggil model NLP ketika pengguna menggunakan chatbot.</w:t>
      </w:r>
    </w:p>
    <w:p w14:paraId="08CE1947" w14:textId="77777777" w:rsidR="00616908" w:rsidRPr="009B4CA4" w:rsidRDefault="00000000">
      <w:pPr>
        <w:ind w:firstLine="0"/>
        <w:rPr>
          <w:rFonts w:cs="Times New Roman"/>
        </w:rPr>
      </w:pPr>
      <w:r w:rsidRPr="009B4CA4">
        <w:rPr>
          <w:rFonts w:cs="Times New Roman"/>
        </w:rPr>
        <w:t>Gambar 2.1 Kerangka Konsep Sistem</w:t>
      </w:r>
    </w:p>
    <w:p w14:paraId="65AC708A" w14:textId="77777777" w:rsidR="00616908" w:rsidRPr="009B4CA4" w:rsidRDefault="00000000">
      <w:pPr>
        <w:ind w:firstLine="0"/>
        <w:rPr>
          <w:rFonts w:cs="Times New Roman"/>
        </w:rPr>
      </w:pPr>
      <w:r w:rsidRPr="009B4CA4">
        <w:rPr>
          <w:rFonts w:cs="Times New Roman"/>
        </w:rPr>
        <w:t>Pengguna → Website Apotek Sehat → Flask REST API → Database Obat/Pesanan → Modul NLP TF-IDF + SVM → Rekomendasi Obat → Pengguna/Admin</w:t>
      </w:r>
    </w:p>
    <w:p w14:paraId="23663D5E" w14:textId="77777777" w:rsidR="00616908" w:rsidRPr="009B4CA4" w:rsidRDefault="00000000">
      <w:pPr>
        <w:rPr>
          <w:rFonts w:cs="Times New Roman"/>
        </w:rPr>
      </w:pPr>
      <w:r w:rsidRPr="009B4CA4">
        <w:rPr>
          <w:rFonts w:cs="Times New Roman"/>
        </w:rPr>
        <w:t>Pada proses rekomendasi, pesan pengguna dipraproses terlebih dahulu, kemudian model NLP memprediksi intent dan confidence. Jika confidence memenuhi batas yang ditentukan, sistem mencari obat relevan berdasarkan pesan, indikasi, manfaat, kategori, dan sinonim. Jika sistem menemukan obat yang cocok, sistem menampilkan rekomendasi. Apabila pengguna memiliki data alergi yang tersimpan, sistem juga memberikan peringatan apabila terdapat obat yang berpotensi berkaitan dengan alergi tersebut.</w:t>
      </w:r>
    </w:p>
    <w:p w14:paraId="244D13D2" w14:textId="77777777" w:rsidR="00616908" w:rsidRPr="009B4CA4" w:rsidRDefault="00000000">
      <w:pPr>
        <w:rPr>
          <w:rFonts w:cs="Times New Roman"/>
        </w:rPr>
      </w:pPr>
      <w:r w:rsidRPr="009B4CA4">
        <w:rPr>
          <w:rFonts w:cs="Times New Roman"/>
        </w:rPr>
        <w:br w:type="page"/>
      </w:r>
    </w:p>
    <w:p w14:paraId="3BFE1C82" w14:textId="77777777" w:rsidR="00616908" w:rsidRPr="009B4CA4" w:rsidRDefault="00000000">
      <w:pPr>
        <w:pStyle w:val="Heading1"/>
        <w:ind w:firstLine="0"/>
        <w:rPr>
          <w:rFonts w:ascii="Times New Roman" w:hAnsi="Times New Roman" w:cs="Times New Roman"/>
        </w:rPr>
      </w:pPr>
      <w:r w:rsidRPr="009B4CA4">
        <w:rPr>
          <w:rFonts w:ascii="Times New Roman" w:eastAsia="Times New Roman" w:hAnsi="Times New Roman" w:cs="Times New Roman"/>
        </w:rPr>
        <w:t>BAB III</w:t>
      </w:r>
      <w:r w:rsidRPr="009B4CA4">
        <w:rPr>
          <w:rFonts w:ascii="Times New Roman" w:eastAsia="Times New Roman" w:hAnsi="Times New Roman" w:cs="Times New Roman"/>
        </w:rPr>
        <w:br/>
        <w:t>METODE PENELITIAN</w:t>
      </w:r>
    </w:p>
    <w:p w14:paraId="1E986A11"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3.1 Jenis Penelitian</w:t>
      </w:r>
    </w:p>
    <w:p w14:paraId="5829C28D" w14:textId="77777777" w:rsidR="00616908" w:rsidRPr="009B4CA4" w:rsidRDefault="00000000">
      <w:pPr>
        <w:rPr>
          <w:rFonts w:cs="Times New Roman"/>
        </w:rPr>
      </w:pPr>
      <w:r w:rsidRPr="009B4CA4">
        <w:rPr>
          <w:rFonts w:cs="Times New Roman"/>
        </w:rPr>
        <w:t>Jenis penelitian ini adalah penelitian terapan bidang rekayasa perangkat lunak dengan pendekatan rancang bangun. Penelitian ini berfokus pada perancangan, implementasi, dan pengujian sistem rekomendasi obat berdasarkan gejala pengguna pada Apotek Sehat berbasis web menggunakan metode Natural Language Processing. Metode pengembangan sistem yang digunakan adalah Waterfall karena proses pengembangan dilakukan secara bertahap mulai dari analisis kebutuhan, perancangan, implementasi, pengujian, hingga evaluasi.</w:t>
      </w:r>
    </w:p>
    <w:p w14:paraId="551973C9"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3.2 Tempat dan Waktu Penelitian</w:t>
      </w:r>
    </w:p>
    <w:p w14:paraId="4C7BDAAF" w14:textId="77777777" w:rsidR="00616908" w:rsidRPr="009B4CA4" w:rsidRDefault="00000000">
      <w:pPr>
        <w:rPr>
          <w:rFonts w:cs="Times New Roman"/>
        </w:rPr>
      </w:pPr>
      <w:r w:rsidRPr="009B4CA4">
        <w:rPr>
          <w:rFonts w:cs="Times New Roman"/>
        </w:rPr>
        <w:t>Penelitian ini diimplementasikan untuk kebutuhan layanan digital Apotek Sehat. Berdasarkan proposal, studi kasus diarahkan pada layanan Apotek Sehat yang berlokasi di Jl. Raya Delanggu Utara No. 69 Klaten. Waktu penelitian direncanakan selama lima bulan, yaitu mulai Maret 2026 sampai Juli 2026.</w:t>
      </w:r>
    </w:p>
    <w:p w14:paraId="46813E4C" w14:textId="77777777" w:rsidR="00616908" w:rsidRPr="009B4CA4" w:rsidRDefault="00000000">
      <w:pPr>
        <w:ind w:firstLine="0"/>
        <w:jc w:val="center"/>
        <w:rPr>
          <w:rFonts w:cs="Times New Roman"/>
        </w:rPr>
      </w:pPr>
      <w:r w:rsidRPr="009B4CA4">
        <w:rPr>
          <w:rFonts w:cs="Times New Roman"/>
          <w:b/>
        </w:rPr>
        <w:t>Tabel 3.1 Jadwal Kegiatan Penelitian</w:t>
      </w:r>
    </w:p>
    <w:tbl>
      <w:tblPr>
        <w:tblStyle w:val="TableGrid"/>
        <w:tblW w:w="0" w:type="auto"/>
        <w:jc w:val="center"/>
        <w:tblLook w:val="04A0" w:firstRow="1" w:lastRow="0" w:firstColumn="1" w:lastColumn="0" w:noHBand="0" w:noVBand="1"/>
      </w:tblPr>
      <w:tblGrid>
        <w:gridCol w:w="558"/>
        <w:gridCol w:w="3206"/>
        <w:gridCol w:w="846"/>
        <w:gridCol w:w="838"/>
        <w:gridCol w:w="825"/>
        <w:gridCol w:w="830"/>
        <w:gridCol w:w="824"/>
      </w:tblGrid>
      <w:tr w:rsidR="00616908" w:rsidRPr="009B4CA4" w14:paraId="4549955F" w14:textId="77777777">
        <w:trPr>
          <w:jc w:val="center"/>
        </w:trPr>
        <w:tc>
          <w:tcPr>
            <w:tcW w:w="567" w:type="dxa"/>
            <w:shd w:val="clear" w:color="auto" w:fill="D9EAF7"/>
            <w:vAlign w:val="center"/>
          </w:tcPr>
          <w:p w14:paraId="673FB177" w14:textId="77777777" w:rsidR="00616908" w:rsidRPr="009B4CA4" w:rsidRDefault="00000000">
            <w:pPr>
              <w:ind w:firstLine="0"/>
              <w:jc w:val="center"/>
              <w:rPr>
                <w:rFonts w:cs="Times New Roman"/>
              </w:rPr>
            </w:pPr>
            <w:r w:rsidRPr="009B4CA4">
              <w:rPr>
                <w:rFonts w:cs="Times New Roman"/>
                <w:b/>
                <w:sz w:val="22"/>
              </w:rPr>
              <w:t>No</w:t>
            </w:r>
          </w:p>
        </w:tc>
        <w:tc>
          <w:tcPr>
            <w:tcW w:w="3402" w:type="dxa"/>
            <w:shd w:val="clear" w:color="auto" w:fill="D9EAF7"/>
            <w:vAlign w:val="center"/>
          </w:tcPr>
          <w:p w14:paraId="1188037E" w14:textId="77777777" w:rsidR="00616908" w:rsidRPr="009B4CA4" w:rsidRDefault="00000000">
            <w:pPr>
              <w:ind w:firstLine="0"/>
              <w:jc w:val="center"/>
              <w:rPr>
                <w:rFonts w:cs="Times New Roman"/>
              </w:rPr>
            </w:pPr>
            <w:r w:rsidRPr="009B4CA4">
              <w:rPr>
                <w:rFonts w:cs="Times New Roman"/>
                <w:b/>
                <w:sz w:val="22"/>
              </w:rPr>
              <w:t>Kegiatan</w:t>
            </w:r>
          </w:p>
        </w:tc>
        <w:tc>
          <w:tcPr>
            <w:tcW w:w="850" w:type="dxa"/>
            <w:shd w:val="clear" w:color="auto" w:fill="D9EAF7"/>
            <w:vAlign w:val="center"/>
          </w:tcPr>
          <w:p w14:paraId="29FAA369" w14:textId="77777777" w:rsidR="00616908" w:rsidRPr="009B4CA4" w:rsidRDefault="00000000">
            <w:pPr>
              <w:ind w:firstLine="0"/>
              <w:jc w:val="center"/>
              <w:rPr>
                <w:rFonts w:cs="Times New Roman"/>
              </w:rPr>
            </w:pPr>
            <w:r w:rsidRPr="009B4CA4">
              <w:rPr>
                <w:rFonts w:cs="Times New Roman"/>
                <w:b/>
                <w:sz w:val="22"/>
              </w:rPr>
              <w:t>Maret</w:t>
            </w:r>
          </w:p>
        </w:tc>
        <w:tc>
          <w:tcPr>
            <w:tcW w:w="850" w:type="dxa"/>
            <w:shd w:val="clear" w:color="auto" w:fill="D9EAF7"/>
            <w:vAlign w:val="center"/>
          </w:tcPr>
          <w:p w14:paraId="0F5BB430" w14:textId="77777777" w:rsidR="00616908" w:rsidRPr="009B4CA4" w:rsidRDefault="00000000">
            <w:pPr>
              <w:ind w:firstLine="0"/>
              <w:jc w:val="center"/>
              <w:rPr>
                <w:rFonts w:cs="Times New Roman"/>
              </w:rPr>
            </w:pPr>
            <w:r w:rsidRPr="009B4CA4">
              <w:rPr>
                <w:rFonts w:cs="Times New Roman"/>
                <w:b/>
                <w:sz w:val="22"/>
              </w:rPr>
              <w:t>April</w:t>
            </w:r>
          </w:p>
        </w:tc>
        <w:tc>
          <w:tcPr>
            <w:tcW w:w="850" w:type="dxa"/>
            <w:shd w:val="clear" w:color="auto" w:fill="D9EAF7"/>
            <w:vAlign w:val="center"/>
          </w:tcPr>
          <w:p w14:paraId="4C1C3C06" w14:textId="77777777" w:rsidR="00616908" w:rsidRPr="009B4CA4" w:rsidRDefault="00000000">
            <w:pPr>
              <w:ind w:firstLine="0"/>
              <w:jc w:val="center"/>
              <w:rPr>
                <w:rFonts w:cs="Times New Roman"/>
              </w:rPr>
            </w:pPr>
            <w:r w:rsidRPr="009B4CA4">
              <w:rPr>
                <w:rFonts w:cs="Times New Roman"/>
                <w:b/>
                <w:sz w:val="22"/>
              </w:rPr>
              <w:t>Mei</w:t>
            </w:r>
          </w:p>
        </w:tc>
        <w:tc>
          <w:tcPr>
            <w:tcW w:w="850" w:type="dxa"/>
            <w:shd w:val="clear" w:color="auto" w:fill="D9EAF7"/>
            <w:vAlign w:val="center"/>
          </w:tcPr>
          <w:p w14:paraId="7237A0EC" w14:textId="77777777" w:rsidR="00616908" w:rsidRPr="009B4CA4" w:rsidRDefault="00000000">
            <w:pPr>
              <w:ind w:firstLine="0"/>
              <w:jc w:val="center"/>
              <w:rPr>
                <w:rFonts w:cs="Times New Roman"/>
              </w:rPr>
            </w:pPr>
            <w:r w:rsidRPr="009B4CA4">
              <w:rPr>
                <w:rFonts w:cs="Times New Roman"/>
                <w:b/>
                <w:sz w:val="22"/>
              </w:rPr>
              <w:t>Juni</w:t>
            </w:r>
          </w:p>
        </w:tc>
        <w:tc>
          <w:tcPr>
            <w:tcW w:w="850" w:type="dxa"/>
            <w:shd w:val="clear" w:color="auto" w:fill="D9EAF7"/>
            <w:vAlign w:val="center"/>
          </w:tcPr>
          <w:p w14:paraId="5B256968" w14:textId="77777777" w:rsidR="00616908" w:rsidRPr="009B4CA4" w:rsidRDefault="00000000">
            <w:pPr>
              <w:ind w:firstLine="0"/>
              <w:jc w:val="center"/>
              <w:rPr>
                <w:rFonts w:cs="Times New Roman"/>
              </w:rPr>
            </w:pPr>
            <w:r w:rsidRPr="009B4CA4">
              <w:rPr>
                <w:rFonts w:cs="Times New Roman"/>
                <w:b/>
                <w:sz w:val="22"/>
              </w:rPr>
              <w:t>Juli</w:t>
            </w:r>
          </w:p>
        </w:tc>
      </w:tr>
      <w:tr w:rsidR="00616908" w:rsidRPr="009B4CA4" w14:paraId="769F5E8C" w14:textId="77777777">
        <w:trPr>
          <w:jc w:val="center"/>
        </w:trPr>
        <w:tc>
          <w:tcPr>
            <w:tcW w:w="567" w:type="dxa"/>
          </w:tcPr>
          <w:p w14:paraId="32F42824" w14:textId="77777777" w:rsidR="00616908" w:rsidRPr="009B4CA4" w:rsidRDefault="00000000">
            <w:pPr>
              <w:spacing w:line="276" w:lineRule="auto"/>
              <w:ind w:firstLine="0"/>
              <w:rPr>
                <w:rFonts w:cs="Times New Roman"/>
              </w:rPr>
            </w:pPr>
            <w:r w:rsidRPr="009B4CA4">
              <w:rPr>
                <w:rFonts w:cs="Times New Roman"/>
                <w:sz w:val="20"/>
              </w:rPr>
              <w:t>1</w:t>
            </w:r>
          </w:p>
        </w:tc>
        <w:tc>
          <w:tcPr>
            <w:tcW w:w="3402" w:type="dxa"/>
          </w:tcPr>
          <w:p w14:paraId="5BB4C39E" w14:textId="77777777" w:rsidR="00616908" w:rsidRPr="009B4CA4" w:rsidRDefault="00000000">
            <w:pPr>
              <w:spacing w:line="276" w:lineRule="auto"/>
              <w:ind w:firstLine="0"/>
              <w:rPr>
                <w:rFonts w:cs="Times New Roman"/>
              </w:rPr>
            </w:pPr>
            <w:r w:rsidRPr="009B4CA4">
              <w:rPr>
                <w:rFonts w:cs="Times New Roman"/>
                <w:sz w:val="20"/>
              </w:rPr>
              <w:t>Studi literatur dan observasi</w:t>
            </w:r>
          </w:p>
        </w:tc>
        <w:tc>
          <w:tcPr>
            <w:tcW w:w="850" w:type="dxa"/>
          </w:tcPr>
          <w:p w14:paraId="40C17CBC"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59DB0732" w14:textId="77777777" w:rsidR="00616908" w:rsidRPr="009B4CA4" w:rsidRDefault="00616908">
            <w:pPr>
              <w:spacing w:line="276" w:lineRule="auto"/>
              <w:ind w:firstLine="0"/>
              <w:rPr>
                <w:rFonts w:cs="Times New Roman"/>
              </w:rPr>
            </w:pPr>
          </w:p>
        </w:tc>
        <w:tc>
          <w:tcPr>
            <w:tcW w:w="850" w:type="dxa"/>
          </w:tcPr>
          <w:p w14:paraId="42AFED45" w14:textId="77777777" w:rsidR="00616908" w:rsidRPr="009B4CA4" w:rsidRDefault="00616908">
            <w:pPr>
              <w:spacing w:line="276" w:lineRule="auto"/>
              <w:ind w:firstLine="0"/>
              <w:rPr>
                <w:rFonts w:cs="Times New Roman"/>
              </w:rPr>
            </w:pPr>
          </w:p>
        </w:tc>
        <w:tc>
          <w:tcPr>
            <w:tcW w:w="850" w:type="dxa"/>
          </w:tcPr>
          <w:p w14:paraId="722E3D51" w14:textId="77777777" w:rsidR="00616908" w:rsidRPr="009B4CA4" w:rsidRDefault="00616908">
            <w:pPr>
              <w:spacing w:line="276" w:lineRule="auto"/>
              <w:ind w:firstLine="0"/>
              <w:rPr>
                <w:rFonts w:cs="Times New Roman"/>
              </w:rPr>
            </w:pPr>
          </w:p>
        </w:tc>
        <w:tc>
          <w:tcPr>
            <w:tcW w:w="850" w:type="dxa"/>
          </w:tcPr>
          <w:p w14:paraId="72F330AD" w14:textId="77777777" w:rsidR="00616908" w:rsidRPr="009B4CA4" w:rsidRDefault="00616908">
            <w:pPr>
              <w:spacing w:line="276" w:lineRule="auto"/>
              <w:ind w:firstLine="0"/>
              <w:rPr>
                <w:rFonts w:cs="Times New Roman"/>
              </w:rPr>
            </w:pPr>
          </w:p>
        </w:tc>
      </w:tr>
      <w:tr w:rsidR="00616908" w:rsidRPr="009B4CA4" w14:paraId="02840507" w14:textId="77777777">
        <w:trPr>
          <w:jc w:val="center"/>
        </w:trPr>
        <w:tc>
          <w:tcPr>
            <w:tcW w:w="567" w:type="dxa"/>
          </w:tcPr>
          <w:p w14:paraId="5AFB0AE2" w14:textId="77777777" w:rsidR="00616908" w:rsidRPr="009B4CA4" w:rsidRDefault="00000000">
            <w:pPr>
              <w:spacing w:line="276" w:lineRule="auto"/>
              <w:ind w:firstLine="0"/>
              <w:rPr>
                <w:rFonts w:cs="Times New Roman"/>
              </w:rPr>
            </w:pPr>
            <w:r w:rsidRPr="009B4CA4">
              <w:rPr>
                <w:rFonts w:cs="Times New Roman"/>
                <w:sz w:val="20"/>
              </w:rPr>
              <w:t>2</w:t>
            </w:r>
          </w:p>
        </w:tc>
        <w:tc>
          <w:tcPr>
            <w:tcW w:w="3402" w:type="dxa"/>
          </w:tcPr>
          <w:p w14:paraId="6BDD5AD6" w14:textId="77777777" w:rsidR="00616908" w:rsidRPr="009B4CA4" w:rsidRDefault="00000000">
            <w:pPr>
              <w:spacing w:line="276" w:lineRule="auto"/>
              <w:ind w:firstLine="0"/>
              <w:rPr>
                <w:rFonts w:cs="Times New Roman"/>
              </w:rPr>
            </w:pPr>
            <w:r w:rsidRPr="009B4CA4">
              <w:rPr>
                <w:rFonts w:cs="Times New Roman"/>
                <w:sz w:val="20"/>
              </w:rPr>
              <w:t>Pengumpulan data</w:t>
            </w:r>
          </w:p>
        </w:tc>
        <w:tc>
          <w:tcPr>
            <w:tcW w:w="850" w:type="dxa"/>
          </w:tcPr>
          <w:p w14:paraId="25F2C2AC"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6D230EEF"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7500C77B" w14:textId="77777777" w:rsidR="00616908" w:rsidRPr="009B4CA4" w:rsidRDefault="00616908">
            <w:pPr>
              <w:spacing w:line="276" w:lineRule="auto"/>
              <w:ind w:firstLine="0"/>
              <w:rPr>
                <w:rFonts w:cs="Times New Roman"/>
              </w:rPr>
            </w:pPr>
          </w:p>
        </w:tc>
        <w:tc>
          <w:tcPr>
            <w:tcW w:w="850" w:type="dxa"/>
          </w:tcPr>
          <w:p w14:paraId="39F19FD0" w14:textId="77777777" w:rsidR="00616908" w:rsidRPr="009B4CA4" w:rsidRDefault="00616908">
            <w:pPr>
              <w:spacing w:line="276" w:lineRule="auto"/>
              <w:ind w:firstLine="0"/>
              <w:rPr>
                <w:rFonts w:cs="Times New Roman"/>
              </w:rPr>
            </w:pPr>
          </w:p>
        </w:tc>
        <w:tc>
          <w:tcPr>
            <w:tcW w:w="850" w:type="dxa"/>
          </w:tcPr>
          <w:p w14:paraId="058CB839" w14:textId="77777777" w:rsidR="00616908" w:rsidRPr="009B4CA4" w:rsidRDefault="00616908">
            <w:pPr>
              <w:spacing w:line="276" w:lineRule="auto"/>
              <w:ind w:firstLine="0"/>
              <w:rPr>
                <w:rFonts w:cs="Times New Roman"/>
              </w:rPr>
            </w:pPr>
          </w:p>
        </w:tc>
      </w:tr>
      <w:tr w:rsidR="00616908" w:rsidRPr="009B4CA4" w14:paraId="64B40C8E" w14:textId="77777777">
        <w:trPr>
          <w:jc w:val="center"/>
        </w:trPr>
        <w:tc>
          <w:tcPr>
            <w:tcW w:w="567" w:type="dxa"/>
          </w:tcPr>
          <w:p w14:paraId="1DC1985D" w14:textId="77777777" w:rsidR="00616908" w:rsidRPr="009B4CA4" w:rsidRDefault="00000000">
            <w:pPr>
              <w:spacing w:line="276" w:lineRule="auto"/>
              <w:ind w:firstLine="0"/>
              <w:rPr>
                <w:rFonts w:cs="Times New Roman"/>
              </w:rPr>
            </w:pPr>
            <w:r w:rsidRPr="009B4CA4">
              <w:rPr>
                <w:rFonts w:cs="Times New Roman"/>
                <w:sz w:val="20"/>
              </w:rPr>
              <w:t>3</w:t>
            </w:r>
          </w:p>
        </w:tc>
        <w:tc>
          <w:tcPr>
            <w:tcW w:w="3402" w:type="dxa"/>
          </w:tcPr>
          <w:p w14:paraId="26FEF1D2" w14:textId="77777777" w:rsidR="00616908" w:rsidRPr="009B4CA4" w:rsidRDefault="00000000">
            <w:pPr>
              <w:spacing w:line="276" w:lineRule="auto"/>
              <w:ind w:firstLine="0"/>
              <w:rPr>
                <w:rFonts w:cs="Times New Roman"/>
              </w:rPr>
            </w:pPr>
            <w:r w:rsidRPr="009B4CA4">
              <w:rPr>
                <w:rFonts w:cs="Times New Roman"/>
                <w:sz w:val="20"/>
              </w:rPr>
              <w:t>Analisis kebutuhan dan perancangan sistem</w:t>
            </w:r>
          </w:p>
        </w:tc>
        <w:tc>
          <w:tcPr>
            <w:tcW w:w="850" w:type="dxa"/>
          </w:tcPr>
          <w:p w14:paraId="1D8FBB17" w14:textId="77777777" w:rsidR="00616908" w:rsidRPr="009B4CA4" w:rsidRDefault="00616908">
            <w:pPr>
              <w:spacing w:line="276" w:lineRule="auto"/>
              <w:ind w:firstLine="0"/>
              <w:rPr>
                <w:rFonts w:cs="Times New Roman"/>
              </w:rPr>
            </w:pPr>
          </w:p>
        </w:tc>
        <w:tc>
          <w:tcPr>
            <w:tcW w:w="850" w:type="dxa"/>
          </w:tcPr>
          <w:p w14:paraId="2E0924DE"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2FD82560"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121EADB8" w14:textId="77777777" w:rsidR="00616908" w:rsidRPr="009B4CA4" w:rsidRDefault="00616908">
            <w:pPr>
              <w:spacing w:line="276" w:lineRule="auto"/>
              <w:ind w:firstLine="0"/>
              <w:rPr>
                <w:rFonts w:cs="Times New Roman"/>
              </w:rPr>
            </w:pPr>
          </w:p>
        </w:tc>
        <w:tc>
          <w:tcPr>
            <w:tcW w:w="850" w:type="dxa"/>
          </w:tcPr>
          <w:p w14:paraId="3DFB1727" w14:textId="77777777" w:rsidR="00616908" w:rsidRPr="009B4CA4" w:rsidRDefault="00616908">
            <w:pPr>
              <w:spacing w:line="276" w:lineRule="auto"/>
              <w:ind w:firstLine="0"/>
              <w:rPr>
                <w:rFonts w:cs="Times New Roman"/>
              </w:rPr>
            </w:pPr>
          </w:p>
        </w:tc>
      </w:tr>
      <w:tr w:rsidR="00616908" w:rsidRPr="009B4CA4" w14:paraId="4996A249" w14:textId="77777777">
        <w:trPr>
          <w:jc w:val="center"/>
        </w:trPr>
        <w:tc>
          <w:tcPr>
            <w:tcW w:w="567" w:type="dxa"/>
          </w:tcPr>
          <w:p w14:paraId="6A52982C" w14:textId="77777777" w:rsidR="00616908" w:rsidRPr="009B4CA4" w:rsidRDefault="00000000">
            <w:pPr>
              <w:spacing w:line="276" w:lineRule="auto"/>
              <w:ind w:firstLine="0"/>
              <w:rPr>
                <w:rFonts w:cs="Times New Roman"/>
              </w:rPr>
            </w:pPr>
            <w:r w:rsidRPr="009B4CA4">
              <w:rPr>
                <w:rFonts w:cs="Times New Roman"/>
                <w:sz w:val="20"/>
              </w:rPr>
              <w:t>4</w:t>
            </w:r>
          </w:p>
        </w:tc>
        <w:tc>
          <w:tcPr>
            <w:tcW w:w="3402" w:type="dxa"/>
          </w:tcPr>
          <w:p w14:paraId="7DA4C219" w14:textId="77777777" w:rsidR="00616908" w:rsidRPr="009B4CA4" w:rsidRDefault="00000000">
            <w:pPr>
              <w:spacing w:line="276" w:lineRule="auto"/>
              <w:ind w:firstLine="0"/>
              <w:rPr>
                <w:rFonts w:cs="Times New Roman"/>
              </w:rPr>
            </w:pPr>
            <w:r w:rsidRPr="009B4CA4">
              <w:rPr>
                <w:rFonts w:cs="Times New Roman"/>
                <w:sz w:val="20"/>
              </w:rPr>
              <w:t>Perancangan UI/UX</w:t>
            </w:r>
          </w:p>
        </w:tc>
        <w:tc>
          <w:tcPr>
            <w:tcW w:w="850" w:type="dxa"/>
          </w:tcPr>
          <w:p w14:paraId="34B72B6C" w14:textId="77777777" w:rsidR="00616908" w:rsidRPr="009B4CA4" w:rsidRDefault="00616908">
            <w:pPr>
              <w:spacing w:line="276" w:lineRule="auto"/>
              <w:ind w:firstLine="0"/>
              <w:rPr>
                <w:rFonts w:cs="Times New Roman"/>
              </w:rPr>
            </w:pPr>
          </w:p>
        </w:tc>
        <w:tc>
          <w:tcPr>
            <w:tcW w:w="850" w:type="dxa"/>
          </w:tcPr>
          <w:p w14:paraId="7209AF44"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7895A628"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20144073" w14:textId="77777777" w:rsidR="00616908" w:rsidRPr="009B4CA4" w:rsidRDefault="00616908">
            <w:pPr>
              <w:spacing w:line="276" w:lineRule="auto"/>
              <w:ind w:firstLine="0"/>
              <w:rPr>
                <w:rFonts w:cs="Times New Roman"/>
              </w:rPr>
            </w:pPr>
          </w:p>
        </w:tc>
        <w:tc>
          <w:tcPr>
            <w:tcW w:w="850" w:type="dxa"/>
          </w:tcPr>
          <w:p w14:paraId="43F92F41" w14:textId="77777777" w:rsidR="00616908" w:rsidRPr="009B4CA4" w:rsidRDefault="00616908">
            <w:pPr>
              <w:spacing w:line="276" w:lineRule="auto"/>
              <w:ind w:firstLine="0"/>
              <w:rPr>
                <w:rFonts w:cs="Times New Roman"/>
              </w:rPr>
            </w:pPr>
          </w:p>
        </w:tc>
      </w:tr>
      <w:tr w:rsidR="00616908" w:rsidRPr="009B4CA4" w14:paraId="2C7948B0" w14:textId="77777777">
        <w:trPr>
          <w:jc w:val="center"/>
        </w:trPr>
        <w:tc>
          <w:tcPr>
            <w:tcW w:w="567" w:type="dxa"/>
          </w:tcPr>
          <w:p w14:paraId="32DCA3E9" w14:textId="77777777" w:rsidR="00616908" w:rsidRPr="009B4CA4" w:rsidRDefault="00000000">
            <w:pPr>
              <w:spacing w:line="276" w:lineRule="auto"/>
              <w:ind w:firstLine="0"/>
              <w:rPr>
                <w:rFonts w:cs="Times New Roman"/>
              </w:rPr>
            </w:pPr>
            <w:r w:rsidRPr="009B4CA4">
              <w:rPr>
                <w:rFonts w:cs="Times New Roman"/>
                <w:sz w:val="20"/>
              </w:rPr>
              <w:t>5</w:t>
            </w:r>
          </w:p>
        </w:tc>
        <w:tc>
          <w:tcPr>
            <w:tcW w:w="3402" w:type="dxa"/>
          </w:tcPr>
          <w:p w14:paraId="5588EFDE" w14:textId="77777777" w:rsidR="00616908" w:rsidRPr="009B4CA4" w:rsidRDefault="00000000">
            <w:pPr>
              <w:spacing w:line="276" w:lineRule="auto"/>
              <w:ind w:firstLine="0"/>
              <w:rPr>
                <w:rFonts w:cs="Times New Roman"/>
              </w:rPr>
            </w:pPr>
            <w:r w:rsidRPr="009B4CA4">
              <w:rPr>
                <w:rFonts w:cs="Times New Roman"/>
                <w:sz w:val="20"/>
              </w:rPr>
              <w:t>Pembuatan program</w:t>
            </w:r>
          </w:p>
        </w:tc>
        <w:tc>
          <w:tcPr>
            <w:tcW w:w="850" w:type="dxa"/>
          </w:tcPr>
          <w:p w14:paraId="016709C5" w14:textId="77777777" w:rsidR="00616908" w:rsidRPr="009B4CA4" w:rsidRDefault="00616908">
            <w:pPr>
              <w:spacing w:line="276" w:lineRule="auto"/>
              <w:ind w:firstLine="0"/>
              <w:rPr>
                <w:rFonts w:cs="Times New Roman"/>
              </w:rPr>
            </w:pPr>
          </w:p>
        </w:tc>
        <w:tc>
          <w:tcPr>
            <w:tcW w:w="850" w:type="dxa"/>
          </w:tcPr>
          <w:p w14:paraId="68EE702E" w14:textId="77777777" w:rsidR="00616908" w:rsidRPr="009B4CA4" w:rsidRDefault="00616908">
            <w:pPr>
              <w:spacing w:line="276" w:lineRule="auto"/>
              <w:ind w:firstLine="0"/>
              <w:rPr>
                <w:rFonts w:cs="Times New Roman"/>
              </w:rPr>
            </w:pPr>
          </w:p>
        </w:tc>
        <w:tc>
          <w:tcPr>
            <w:tcW w:w="850" w:type="dxa"/>
          </w:tcPr>
          <w:p w14:paraId="1E527599"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5C762833"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3BF12084" w14:textId="77777777" w:rsidR="00616908" w:rsidRPr="009B4CA4" w:rsidRDefault="00616908">
            <w:pPr>
              <w:spacing w:line="276" w:lineRule="auto"/>
              <w:ind w:firstLine="0"/>
              <w:rPr>
                <w:rFonts w:cs="Times New Roman"/>
              </w:rPr>
            </w:pPr>
          </w:p>
        </w:tc>
      </w:tr>
      <w:tr w:rsidR="00616908" w:rsidRPr="009B4CA4" w14:paraId="6BC6027D" w14:textId="77777777">
        <w:trPr>
          <w:jc w:val="center"/>
        </w:trPr>
        <w:tc>
          <w:tcPr>
            <w:tcW w:w="567" w:type="dxa"/>
          </w:tcPr>
          <w:p w14:paraId="43E64E85" w14:textId="77777777" w:rsidR="00616908" w:rsidRPr="009B4CA4" w:rsidRDefault="00000000">
            <w:pPr>
              <w:spacing w:line="276" w:lineRule="auto"/>
              <w:ind w:firstLine="0"/>
              <w:rPr>
                <w:rFonts w:cs="Times New Roman"/>
              </w:rPr>
            </w:pPr>
            <w:r w:rsidRPr="009B4CA4">
              <w:rPr>
                <w:rFonts w:cs="Times New Roman"/>
                <w:sz w:val="20"/>
              </w:rPr>
              <w:t>6</w:t>
            </w:r>
          </w:p>
        </w:tc>
        <w:tc>
          <w:tcPr>
            <w:tcW w:w="3402" w:type="dxa"/>
          </w:tcPr>
          <w:p w14:paraId="755F2233" w14:textId="77777777" w:rsidR="00616908" w:rsidRPr="009B4CA4" w:rsidRDefault="00000000">
            <w:pPr>
              <w:spacing w:line="276" w:lineRule="auto"/>
              <w:ind w:firstLine="0"/>
              <w:rPr>
                <w:rFonts w:cs="Times New Roman"/>
              </w:rPr>
            </w:pPr>
            <w:r w:rsidRPr="009B4CA4">
              <w:rPr>
                <w:rFonts w:cs="Times New Roman"/>
                <w:sz w:val="20"/>
              </w:rPr>
              <w:t>Integrasi chatbot NLP</w:t>
            </w:r>
          </w:p>
        </w:tc>
        <w:tc>
          <w:tcPr>
            <w:tcW w:w="850" w:type="dxa"/>
          </w:tcPr>
          <w:p w14:paraId="5DAFEF38" w14:textId="77777777" w:rsidR="00616908" w:rsidRPr="009B4CA4" w:rsidRDefault="00616908">
            <w:pPr>
              <w:spacing w:line="276" w:lineRule="auto"/>
              <w:ind w:firstLine="0"/>
              <w:rPr>
                <w:rFonts w:cs="Times New Roman"/>
              </w:rPr>
            </w:pPr>
          </w:p>
        </w:tc>
        <w:tc>
          <w:tcPr>
            <w:tcW w:w="850" w:type="dxa"/>
          </w:tcPr>
          <w:p w14:paraId="41791860" w14:textId="77777777" w:rsidR="00616908" w:rsidRPr="009B4CA4" w:rsidRDefault="00616908">
            <w:pPr>
              <w:spacing w:line="276" w:lineRule="auto"/>
              <w:ind w:firstLine="0"/>
              <w:rPr>
                <w:rFonts w:cs="Times New Roman"/>
              </w:rPr>
            </w:pPr>
          </w:p>
        </w:tc>
        <w:tc>
          <w:tcPr>
            <w:tcW w:w="850" w:type="dxa"/>
          </w:tcPr>
          <w:p w14:paraId="5DA8FD54"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370B7348"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4D525CFC" w14:textId="77777777" w:rsidR="00616908" w:rsidRPr="009B4CA4" w:rsidRDefault="00616908">
            <w:pPr>
              <w:spacing w:line="276" w:lineRule="auto"/>
              <w:ind w:firstLine="0"/>
              <w:rPr>
                <w:rFonts w:cs="Times New Roman"/>
              </w:rPr>
            </w:pPr>
          </w:p>
        </w:tc>
      </w:tr>
      <w:tr w:rsidR="00616908" w:rsidRPr="009B4CA4" w14:paraId="2C82A11E" w14:textId="77777777">
        <w:trPr>
          <w:jc w:val="center"/>
        </w:trPr>
        <w:tc>
          <w:tcPr>
            <w:tcW w:w="567" w:type="dxa"/>
          </w:tcPr>
          <w:p w14:paraId="265A7889" w14:textId="77777777" w:rsidR="00616908" w:rsidRPr="009B4CA4" w:rsidRDefault="00000000">
            <w:pPr>
              <w:spacing w:line="276" w:lineRule="auto"/>
              <w:ind w:firstLine="0"/>
              <w:rPr>
                <w:rFonts w:cs="Times New Roman"/>
              </w:rPr>
            </w:pPr>
            <w:r w:rsidRPr="009B4CA4">
              <w:rPr>
                <w:rFonts w:cs="Times New Roman"/>
                <w:sz w:val="20"/>
              </w:rPr>
              <w:t>7</w:t>
            </w:r>
          </w:p>
        </w:tc>
        <w:tc>
          <w:tcPr>
            <w:tcW w:w="3402" w:type="dxa"/>
          </w:tcPr>
          <w:p w14:paraId="77CEF4CF" w14:textId="77777777" w:rsidR="00616908" w:rsidRPr="009B4CA4" w:rsidRDefault="00000000">
            <w:pPr>
              <w:spacing w:line="276" w:lineRule="auto"/>
              <w:ind w:firstLine="0"/>
              <w:rPr>
                <w:rFonts w:cs="Times New Roman"/>
              </w:rPr>
            </w:pPr>
            <w:r w:rsidRPr="009B4CA4">
              <w:rPr>
                <w:rFonts w:cs="Times New Roman"/>
                <w:sz w:val="20"/>
              </w:rPr>
              <w:t>Pengujian dan evaluasi sistem</w:t>
            </w:r>
          </w:p>
        </w:tc>
        <w:tc>
          <w:tcPr>
            <w:tcW w:w="850" w:type="dxa"/>
          </w:tcPr>
          <w:p w14:paraId="5992AF9F" w14:textId="77777777" w:rsidR="00616908" w:rsidRPr="009B4CA4" w:rsidRDefault="00616908">
            <w:pPr>
              <w:spacing w:line="276" w:lineRule="auto"/>
              <w:ind w:firstLine="0"/>
              <w:rPr>
                <w:rFonts w:cs="Times New Roman"/>
              </w:rPr>
            </w:pPr>
          </w:p>
        </w:tc>
        <w:tc>
          <w:tcPr>
            <w:tcW w:w="850" w:type="dxa"/>
          </w:tcPr>
          <w:p w14:paraId="6B683B81" w14:textId="77777777" w:rsidR="00616908" w:rsidRPr="009B4CA4" w:rsidRDefault="00616908">
            <w:pPr>
              <w:spacing w:line="276" w:lineRule="auto"/>
              <w:ind w:firstLine="0"/>
              <w:rPr>
                <w:rFonts w:cs="Times New Roman"/>
              </w:rPr>
            </w:pPr>
          </w:p>
        </w:tc>
        <w:tc>
          <w:tcPr>
            <w:tcW w:w="850" w:type="dxa"/>
          </w:tcPr>
          <w:p w14:paraId="18BFAE6A" w14:textId="77777777" w:rsidR="00616908" w:rsidRPr="009B4CA4" w:rsidRDefault="00616908">
            <w:pPr>
              <w:spacing w:line="276" w:lineRule="auto"/>
              <w:ind w:firstLine="0"/>
              <w:rPr>
                <w:rFonts w:cs="Times New Roman"/>
              </w:rPr>
            </w:pPr>
          </w:p>
        </w:tc>
        <w:tc>
          <w:tcPr>
            <w:tcW w:w="850" w:type="dxa"/>
          </w:tcPr>
          <w:p w14:paraId="0C92D760" w14:textId="77777777" w:rsidR="00616908" w:rsidRPr="009B4CA4" w:rsidRDefault="00000000">
            <w:pPr>
              <w:spacing w:line="276" w:lineRule="auto"/>
              <w:ind w:firstLine="0"/>
              <w:rPr>
                <w:rFonts w:cs="Times New Roman"/>
              </w:rPr>
            </w:pPr>
            <w:r w:rsidRPr="009B4CA4">
              <w:rPr>
                <w:rFonts w:cs="Times New Roman"/>
                <w:sz w:val="20"/>
              </w:rPr>
              <w:t>X</w:t>
            </w:r>
          </w:p>
        </w:tc>
        <w:tc>
          <w:tcPr>
            <w:tcW w:w="850" w:type="dxa"/>
          </w:tcPr>
          <w:p w14:paraId="785D408F" w14:textId="77777777" w:rsidR="00616908" w:rsidRPr="009B4CA4" w:rsidRDefault="00616908">
            <w:pPr>
              <w:spacing w:line="276" w:lineRule="auto"/>
              <w:ind w:firstLine="0"/>
              <w:rPr>
                <w:rFonts w:cs="Times New Roman"/>
              </w:rPr>
            </w:pPr>
          </w:p>
        </w:tc>
      </w:tr>
      <w:tr w:rsidR="00616908" w:rsidRPr="009B4CA4" w14:paraId="28419E14" w14:textId="77777777">
        <w:trPr>
          <w:jc w:val="center"/>
        </w:trPr>
        <w:tc>
          <w:tcPr>
            <w:tcW w:w="567" w:type="dxa"/>
          </w:tcPr>
          <w:p w14:paraId="2A6BB66B" w14:textId="77777777" w:rsidR="00616908" w:rsidRPr="009B4CA4" w:rsidRDefault="00000000">
            <w:pPr>
              <w:spacing w:line="276" w:lineRule="auto"/>
              <w:ind w:firstLine="0"/>
              <w:rPr>
                <w:rFonts w:cs="Times New Roman"/>
              </w:rPr>
            </w:pPr>
            <w:r w:rsidRPr="009B4CA4">
              <w:rPr>
                <w:rFonts w:cs="Times New Roman"/>
                <w:sz w:val="20"/>
              </w:rPr>
              <w:t>8</w:t>
            </w:r>
          </w:p>
        </w:tc>
        <w:tc>
          <w:tcPr>
            <w:tcW w:w="3402" w:type="dxa"/>
          </w:tcPr>
          <w:p w14:paraId="0141FB65" w14:textId="77777777" w:rsidR="00616908" w:rsidRPr="009B4CA4" w:rsidRDefault="00000000">
            <w:pPr>
              <w:spacing w:line="276" w:lineRule="auto"/>
              <w:ind w:firstLine="0"/>
              <w:rPr>
                <w:rFonts w:cs="Times New Roman"/>
              </w:rPr>
            </w:pPr>
            <w:r w:rsidRPr="009B4CA4">
              <w:rPr>
                <w:rFonts w:cs="Times New Roman"/>
                <w:sz w:val="20"/>
              </w:rPr>
              <w:t>Penyusunan laporan</w:t>
            </w:r>
          </w:p>
        </w:tc>
        <w:tc>
          <w:tcPr>
            <w:tcW w:w="850" w:type="dxa"/>
          </w:tcPr>
          <w:p w14:paraId="5B5600F8" w14:textId="77777777" w:rsidR="00616908" w:rsidRPr="009B4CA4" w:rsidRDefault="00616908">
            <w:pPr>
              <w:spacing w:line="276" w:lineRule="auto"/>
              <w:ind w:firstLine="0"/>
              <w:rPr>
                <w:rFonts w:cs="Times New Roman"/>
              </w:rPr>
            </w:pPr>
          </w:p>
        </w:tc>
        <w:tc>
          <w:tcPr>
            <w:tcW w:w="850" w:type="dxa"/>
          </w:tcPr>
          <w:p w14:paraId="0D701B8A" w14:textId="77777777" w:rsidR="00616908" w:rsidRPr="009B4CA4" w:rsidRDefault="00616908">
            <w:pPr>
              <w:spacing w:line="276" w:lineRule="auto"/>
              <w:ind w:firstLine="0"/>
              <w:rPr>
                <w:rFonts w:cs="Times New Roman"/>
              </w:rPr>
            </w:pPr>
          </w:p>
        </w:tc>
        <w:tc>
          <w:tcPr>
            <w:tcW w:w="850" w:type="dxa"/>
          </w:tcPr>
          <w:p w14:paraId="20DD3C3A" w14:textId="77777777" w:rsidR="00616908" w:rsidRPr="009B4CA4" w:rsidRDefault="00616908">
            <w:pPr>
              <w:spacing w:line="276" w:lineRule="auto"/>
              <w:ind w:firstLine="0"/>
              <w:rPr>
                <w:rFonts w:cs="Times New Roman"/>
              </w:rPr>
            </w:pPr>
          </w:p>
        </w:tc>
        <w:tc>
          <w:tcPr>
            <w:tcW w:w="850" w:type="dxa"/>
          </w:tcPr>
          <w:p w14:paraId="625C2E4C" w14:textId="77777777" w:rsidR="00616908" w:rsidRPr="009B4CA4" w:rsidRDefault="00616908">
            <w:pPr>
              <w:spacing w:line="276" w:lineRule="auto"/>
              <w:ind w:firstLine="0"/>
              <w:rPr>
                <w:rFonts w:cs="Times New Roman"/>
              </w:rPr>
            </w:pPr>
          </w:p>
        </w:tc>
        <w:tc>
          <w:tcPr>
            <w:tcW w:w="850" w:type="dxa"/>
          </w:tcPr>
          <w:p w14:paraId="0569006A" w14:textId="77777777" w:rsidR="00616908" w:rsidRPr="009B4CA4" w:rsidRDefault="00000000">
            <w:pPr>
              <w:spacing w:line="276" w:lineRule="auto"/>
              <w:ind w:firstLine="0"/>
              <w:rPr>
                <w:rFonts w:cs="Times New Roman"/>
              </w:rPr>
            </w:pPr>
            <w:r w:rsidRPr="009B4CA4">
              <w:rPr>
                <w:rFonts w:cs="Times New Roman"/>
                <w:sz w:val="20"/>
              </w:rPr>
              <w:t>X</w:t>
            </w:r>
          </w:p>
        </w:tc>
      </w:tr>
    </w:tbl>
    <w:p w14:paraId="785A2840" w14:textId="77777777" w:rsidR="00616908" w:rsidRPr="009B4CA4" w:rsidRDefault="00616908">
      <w:pPr>
        <w:rPr>
          <w:rFonts w:cs="Times New Roman"/>
        </w:rPr>
      </w:pPr>
    </w:p>
    <w:p w14:paraId="35C707ED"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3.3 Metode Pengumpulan Data</w:t>
      </w:r>
    </w:p>
    <w:p w14:paraId="2F87DF7F" w14:textId="77777777" w:rsidR="00616908" w:rsidRPr="009B4CA4" w:rsidRDefault="00000000">
      <w:pPr>
        <w:rPr>
          <w:rFonts w:cs="Times New Roman"/>
        </w:rPr>
      </w:pPr>
      <w:r w:rsidRPr="009B4CA4">
        <w:rPr>
          <w:rFonts w:cs="Times New Roman"/>
        </w:rPr>
        <w:t>Metode pengumpulan data yang digunakan dalam penelitian ini meliputi observasi, studi literatur, dan studi dokumentasi project. Observasi dilakukan untuk memahami kebutuhan layanan digital apotek, alur pengguna, dan kebutuhan transaksi obat. Studi literatur dilakukan dengan mengkaji referensi terkait sistem informasi apotek, chatbot, NLP, dan sistem rekomendasi obat dari daftar pustaka yang tersedia pada proposal. Studi dokumentasi project dilakukan dengan meninjau README, struktur folder, source code, dataset, model training, dan dokumentasi teknis yang terdapat pada folder project Apotek Sehat.</w:t>
      </w:r>
    </w:p>
    <w:p w14:paraId="0A95E128"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3.4 Analisis Kebutuhan Sistem</w:t>
      </w:r>
    </w:p>
    <w:p w14:paraId="32EB8317"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3.4.1 Kebutuhan Fungsional</w:t>
      </w:r>
    </w:p>
    <w:p w14:paraId="1010CEBE" w14:textId="77777777" w:rsidR="00616908" w:rsidRPr="009B4CA4" w:rsidRDefault="00000000">
      <w:pPr>
        <w:ind w:firstLine="0"/>
        <w:jc w:val="center"/>
        <w:rPr>
          <w:rFonts w:cs="Times New Roman"/>
        </w:rPr>
      </w:pPr>
      <w:r w:rsidRPr="009B4CA4">
        <w:rPr>
          <w:rFonts w:cs="Times New Roman"/>
          <w:b/>
        </w:rPr>
        <w:t>Tabel 3.2 Kebutuhan Fungsional Sistem</w:t>
      </w:r>
    </w:p>
    <w:tbl>
      <w:tblPr>
        <w:tblStyle w:val="TableGrid"/>
        <w:tblW w:w="0" w:type="auto"/>
        <w:jc w:val="center"/>
        <w:tblLook w:val="04A0" w:firstRow="1" w:lastRow="0" w:firstColumn="1" w:lastColumn="0" w:noHBand="0" w:noVBand="1"/>
      </w:tblPr>
      <w:tblGrid>
        <w:gridCol w:w="559"/>
        <w:gridCol w:w="7368"/>
      </w:tblGrid>
      <w:tr w:rsidR="00616908" w:rsidRPr="009B4CA4" w14:paraId="6DD53438" w14:textId="77777777">
        <w:trPr>
          <w:jc w:val="center"/>
        </w:trPr>
        <w:tc>
          <w:tcPr>
            <w:tcW w:w="567" w:type="dxa"/>
            <w:shd w:val="clear" w:color="auto" w:fill="D9EAF7"/>
            <w:vAlign w:val="center"/>
          </w:tcPr>
          <w:p w14:paraId="6FD80A24" w14:textId="77777777" w:rsidR="00616908" w:rsidRPr="009B4CA4" w:rsidRDefault="00000000">
            <w:pPr>
              <w:ind w:firstLine="0"/>
              <w:jc w:val="center"/>
              <w:rPr>
                <w:rFonts w:cs="Times New Roman"/>
              </w:rPr>
            </w:pPr>
            <w:r w:rsidRPr="009B4CA4">
              <w:rPr>
                <w:rFonts w:cs="Times New Roman"/>
                <w:b/>
                <w:sz w:val="22"/>
              </w:rPr>
              <w:t>No</w:t>
            </w:r>
          </w:p>
        </w:tc>
        <w:tc>
          <w:tcPr>
            <w:tcW w:w="7937" w:type="dxa"/>
            <w:shd w:val="clear" w:color="auto" w:fill="D9EAF7"/>
            <w:vAlign w:val="center"/>
          </w:tcPr>
          <w:p w14:paraId="4E09ECFB" w14:textId="77777777" w:rsidR="00616908" w:rsidRPr="009B4CA4" w:rsidRDefault="00000000">
            <w:pPr>
              <w:ind w:firstLine="0"/>
              <w:jc w:val="center"/>
              <w:rPr>
                <w:rFonts w:cs="Times New Roman"/>
              </w:rPr>
            </w:pPr>
            <w:r w:rsidRPr="009B4CA4">
              <w:rPr>
                <w:rFonts w:cs="Times New Roman"/>
                <w:b/>
                <w:sz w:val="22"/>
              </w:rPr>
              <w:t>Kebutuhan Fungsional</w:t>
            </w:r>
          </w:p>
        </w:tc>
      </w:tr>
      <w:tr w:rsidR="00616908" w:rsidRPr="009B4CA4" w14:paraId="15F0ADB5" w14:textId="77777777">
        <w:trPr>
          <w:jc w:val="center"/>
        </w:trPr>
        <w:tc>
          <w:tcPr>
            <w:tcW w:w="567" w:type="dxa"/>
          </w:tcPr>
          <w:p w14:paraId="27413CC9" w14:textId="77777777" w:rsidR="00616908" w:rsidRPr="009B4CA4" w:rsidRDefault="00000000">
            <w:pPr>
              <w:spacing w:line="276" w:lineRule="auto"/>
              <w:ind w:firstLine="0"/>
              <w:rPr>
                <w:rFonts w:cs="Times New Roman"/>
              </w:rPr>
            </w:pPr>
            <w:r w:rsidRPr="009B4CA4">
              <w:rPr>
                <w:rFonts w:cs="Times New Roman"/>
                <w:sz w:val="20"/>
              </w:rPr>
              <w:t>1</w:t>
            </w:r>
          </w:p>
        </w:tc>
        <w:tc>
          <w:tcPr>
            <w:tcW w:w="7937" w:type="dxa"/>
          </w:tcPr>
          <w:p w14:paraId="0CC5A8FD" w14:textId="77777777" w:rsidR="00616908" w:rsidRPr="009B4CA4" w:rsidRDefault="00000000">
            <w:pPr>
              <w:spacing w:line="276" w:lineRule="auto"/>
              <w:ind w:firstLine="0"/>
              <w:rPr>
                <w:rFonts w:cs="Times New Roman"/>
              </w:rPr>
            </w:pPr>
            <w:r w:rsidRPr="009B4CA4">
              <w:rPr>
                <w:rFonts w:cs="Times New Roman"/>
                <w:sz w:val="20"/>
              </w:rPr>
              <w:t>Sistem dapat melakukan registrasi, login, logout, dan pengelolaan profil pengguna menggunakan autentikasi JWT.</w:t>
            </w:r>
          </w:p>
        </w:tc>
      </w:tr>
      <w:tr w:rsidR="00616908" w:rsidRPr="009B4CA4" w14:paraId="27C5950B" w14:textId="77777777">
        <w:trPr>
          <w:jc w:val="center"/>
        </w:trPr>
        <w:tc>
          <w:tcPr>
            <w:tcW w:w="567" w:type="dxa"/>
          </w:tcPr>
          <w:p w14:paraId="4D44AA48" w14:textId="77777777" w:rsidR="00616908" w:rsidRPr="009B4CA4" w:rsidRDefault="00000000">
            <w:pPr>
              <w:spacing w:line="276" w:lineRule="auto"/>
              <w:ind w:firstLine="0"/>
              <w:rPr>
                <w:rFonts w:cs="Times New Roman"/>
              </w:rPr>
            </w:pPr>
            <w:r w:rsidRPr="009B4CA4">
              <w:rPr>
                <w:rFonts w:cs="Times New Roman"/>
                <w:sz w:val="20"/>
              </w:rPr>
              <w:t>2</w:t>
            </w:r>
          </w:p>
        </w:tc>
        <w:tc>
          <w:tcPr>
            <w:tcW w:w="7937" w:type="dxa"/>
          </w:tcPr>
          <w:p w14:paraId="5E456877" w14:textId="77777777" w:rsidR="00616908" w:rsidRPr="009B4CA4" w:rsidRDefault="00000000">
            <w:pPr>
              <w:spacing w:line="276" w:lineRule="auto"/>
              <w:ind w:firstLine="0"/>
              <w:rPr>
                <w:rFonts w:cs="Times New Roman"/>
              </w:rPr>
            </w:pPr>
            <w:r w:rsidRPr="009B4CA4">
              <w:rPr>
                <w:rFonts w:cs="Times New Roman"/>
                <w:sz w:val="20"/>
              </w:rPr>
              <w:t>Sistem dapat menampilkan daftar obat, kategori obat, detail obat, harga, stok, indikasi, dosis, komposisi, manfaat, dan efek samping.</w:t>
            </w:r>
          </w:p>
        </w:tc>
      </w:tr>
      <w:tr w:rsidR="00616908" w:rsidRPr="009B4CA4" w14:paraId="0521F010" w14:textId="77777777">
        <w:trPr>
          <w:jc w:val="center"/>
        </w:trPr>
        <w:tc>
          <w:tcPr>
            <w:tcW w:w="567" w:type="dxa"/>
          </w:tcPr>
          <w:p w14:paraId="61F38B7B" w14:textId="77777777" w:rsidR="00616908" w:rsidRPr="009B4CA4" w:rsidRDefault="00000000">
            <w:pPr>
              <w:spacing w:line="276" w:lineRule="auto"/>
              <w:ind w:firstLine="0"/>
              <w:rPr>
                <w:rFonts w:cs="Times New Roman"/>
              </w:rPr>
            </w:pPr>
            <w:r w:rsidRPr="009B4CA4">
              <w:rPr>
                <w:rFonts w:cs="Times New Roman"/>
                <w:sz w:val="20"/>
              </w:rPr>
              <w:t>3</w:t>
            </w:r>
          </w:p>
        </w:tc>
        <w:tc>
          <w:tcPr>
            <w:tcW w:w="7937" w:type="dxa"/>
          </w:tcPr>
          <w:p w14:paraId="573AC845" w14:textId="77777777" w:rsidR="00616908" w:rsidRPr="009B4CA4" w:rsidRDefault="00000000">
            <w:pPr>
              <w:spacing w:line="276" w:lineRule="auto"/>
              <w:ind w:firstLine="0"/>
              <w:rPr>
                <w:rFonts w:cs="Times New Roman"/>
              </w:rPr>
            </w:pPr>
            <w:r w:rsidRPr="009B4CA4">
              <w:rPr>
                <w:rFonts w:cs="Times New Roman"/>
                <w:sz w:val="20"/>
              </w:rPr>
              <w:t>Sistem dapat menerima input gejala atau pertanyaan pengguna melalui chatbot.</w:t>
            </w:r>
          </w:p>
        </w:tc>
      </w:tr>
      <w:tr w:rsidR="00616908" w:rsidRPr="009B4CA4" w14:paraId="03A086CB" w14:textId="77777777">
        <w:trPr>
          <w:jc w:val="center"/>
        </w:trPr>
        <w:tc>
          <w:tcPr>
            <w:tcW w:w="567" w:type="dxa"/>
          </w:tcPr>
          <w:p w14:paraId="020345FF" w14:textId="77777777" w:rsidR="00616908" w:rsidRPr="009B4CA4" w:rsidRDefault="00000000">
            <w:pPr>
              <w:spacing w:line="276" w:lineRule="auto"/>
              <w:ind w:firstLine="0"/>
              <w:rPr>
                <w:rFonts w:cs="Times New Roman"/>
              </w:rPr>
            </w:pPr>
            <w:r w:rsidRPr="009B4CA4">
              <w:rPr>
                <w:rFonts w:cs="Times New Roman"/>
                <w:sz w:val="20"/>
              </w:rPr>
              <w:t>4</w:t>
            </w:r>
          </w:p>
        </w:tc>
        <w:tc>
          <w:tcPr>
            <w:tcW w:w="7937" w:type="dxa"/>
          </w:tcPr>
          <w:p w14:paraId="52A0F33F" w14:textId="77777777" w:rsidR="00616908" w:rsidRPr="009B4CA4" w:rsidRDefault="00000000">
            <w:pPr>
              <w:spacing w:line="276" w:lineRule="auto"/>
              <w:ind w:firstLine="0"/>
              <w:rPr>
                <w:rFonts w:cs="Times New Roman"/>
              </w:rPr>
            </w:pPr>
            <w:r w:rsidRPr="009B4CA4">
              <w:rPr>
                <w:rFonts w:cs="Times New Roman"/>
                <w:sz w:val="20"/>
              </w:rPr>
              <w:t>Sistem dapat memproses input chatbot menggunakan NLP dan menghasilkan rekomendasi obat yang relevan.</w:t>
            </w:r>
          </w:p>
        </w:tc>
      </w:tr>
      <w:tr w:rsidR="00616908" w:rsidRPr="009B4CA4" w14:paraId="0B62A311" w14:textId="77777777">
        <w:trPr>
          <w:jc w:val="center"/>
        </w:trPr>
        <w:tc>
          <w:tcPr>
            <w:tcW w:w="567" w:type="dxa"/>
          </w:tcPr>
          <w:p w14:paraId="405FC821" w14:textId="77777777" w:rsidR="00616908" w:rsidRPr="009B4CA4" w:rsidRDefault="00000000">
            <w:pPr>
              <w:spacing w:line="276" w:lineRule="auto"/>
              <w:ind w:firstLine="0"/>
              <w:rPr>
                <w:rFonts w:cs="Times New Roman"/>
              </w:rPr>
            </w:pPr>
            <w:r w:rsidRPr="009B4CA4">
              <w:rPr>
                <w:rFonts w:cs="Times New Roman"/>
                <w:sz w:val="20"/>
              </w:rPr>
              <w:t>5</w:t>
            </w:r>
          </w:p>
        </w:tc>
        <w:tc>
          <w:tcPr>
            <w:tcW w:w="7937" w:type="dxa"/>
          </w:tcPr>
          <w:p w14:paraId="358D5E2D" w14:textId="77777777" w:rsidR="00616908" w:rsidRPr="009B4CA4" w:rsidRDefault="00000000">
            <w:pPr>
              <w:spacing w:line="276" w:lineRule="auto"/>
              <w:ind w:firstLine="0"/>
              <w:rPr>
                <w:rFonts w:cs="Times New Roman"/>
              </w:rPr>
            </w:pPr>
            <w:r w:rsidRPr="009B4CA4">
              <w:rPr>
                <w:rFonts w:cs="Times New Roman"/>
                <w:sz w:val="20"/>
              </w:rPr>
              <w:t>Sistem dapat memberikan peringatan alergi apabila data alergi pengguna berkaitan dengan obat yang direkomendasikan.</w:t>
            </w:r>
          </w:p>
        </w:tc>
      </w:tr>
      <w:tr w:rsidR="00616908" w:rsidRPr="009B4CA4" w14:paraId="0B570924" w14:textId="77777777">
        <w:trPr>
          <w:jc w:val="center"/>
        </w:trPr>
        <w:tc>
          <w:tcPr>
            <w:tcW w:w="567" w:type="dxa"/>
          </w:tcPr>
          <w:p w14:paraId="621677EC" w14:textId="77777777" w:rsidR="00616908" w:rsidRPr="009B4CA4" w:rsidRDefault="00000000">
            <w:pPr>
              <w:spacing w:line="276" w:lineRule="auto"/>
              <w:ind w:firstLine="0"/>
              <w:rPr>
                <w:rFonts w:cs="Times New Roman"/>
              </w:rPr>
            </w:pPr>
            <w:r w:rsidRPr="009B4CA4">
              <w:rPr>
                <w:rFonts w:cs="Times New Roman"/>
                <w:sz w:val="20"/>
              </w:rPr>
              <w:t>6</w:t>
            </w:r>
          </w:p>
        </w:tc>
        <w:tc>
          <w:tcPr>
            <w:tcW w:w="7937" w:type="dxa"/>
          </w:tcPr>
          <w:p w14:paraId="13039425" w14:textId="77777777" w:rsidR="00616908" w:rsidRPr="009B4CA4" w:rsidRDefault="00000000">
            <w:pPr>
              <w:spacing w:line="276" w:lineRule="auto"/>
              <w:ind w:firstLine="0"/>
              <w:rPr>
                <w:rFonts w:cs="Times New Roman"/>
              </w:rPr>
            </w:pPr>
            <w:r w:rsidRPr="009B4CA4">
              <w:rPr>
                <w:rFonts w:cs="Times New Roman"/>
                <w:sz w:val="20"/>
              </w:rPr>
              <w:t>Sistem dapat mengelola keranjang belanja, checkout, pembayaran, pengiriman, dan riwayat pesanan.</w:t>
            </w:r>
          </w:p>
        </w:tc>
      </w:tr>
      <w:tr w:rsidR="00616908" w:rsidRPr="009B4CA4" w14:paraId="0696E306" w14:textId="77777777">
        <w:trPr>
          <w:jc w:val="center"/>
        </w:trPr>
        <w:tc>
          <w:tcPr>
            <w:tcW w:w="567" w:type="dxa"/>
          </w:tcPr>
          <w:p w14:paraId="25065850" w14:textId="77777777" w:rsidR="00616908" w:rsidRPr="009B4CA4" w:rsidRDefault="00000000">
            <w:pPr>
              <w:spacing w:line="276" w:lineRule="auto"/>
              <w:ind w:firstLine="0"/>
              <w:rPr>
                <w:rFonts w:cs="Times New Roman"/>
              </w:rPr>
            </w:pPr>
            <w:r w:rsidRPr="009B4CA4">
              <w:rPr>
                <w:rFonts w:cs="Times New Roman"/>
                <w:sz w:val="20"/>
              </w:rPr>
              <w:t>7</w:t>
            </w:r>
          </w:p>
        </w:tc>
        <w:tc>
          <w:tcPr>
            <w:tcW w:w="7937" w:type="dxa"/>
          </w:tcPr>
          <w:p w14:paraId="7F76AB4F" w14:textId="77777777" w:rsidR="00616908" w:rsidRPr="009B4CA4" w:rsidRDefault="00000000">
            <w:pPr>
              <w:spacing w:line="276" w:lineRule="auto"/>
              <w:ind w:firstLine="0"/>
              <w:rPr>
                <w:rFonts w:cs="Times New Roman"/>
              </w:rPr>
            </w:pPr>
            <w:r w:rsidRPr="009B4CA4">
              <w:rPr>
                <w:rFonts w:cs="Times New Roman"/>
                <w:sz w:val="20"/>
              </w:rPr>
              <w:t>Admin dapat mengelola data obat, pengguna, pesanan, status pengiriman, dan statistik dashboard.</w:t>
            </w:r>
          </w:p>
        </w:tc>
      </w:tr>
      <w:tr w:rsidR="00616908" w:rsidRPr="009B4CA4" w14:paraId="17C8F7E8" w14:textId="77777777">
        <w:trPr>
          <w:jc w:val="center"/>
        </w:trPr>
        <w:tc>
          <w:tcPr>
            <w:tcW w:w="567" w:type="dxa"/>
          </w:tcPr>
          <w:p w14:paraId="65901141" w14:textId="77777777" w:rsidR="00616908" w:rsidRPr="009B4CA4" w:rsidRDefault="00000000">
            <w:pPr>
              <w:spacing w:line="276" w:lineRule="auto"/>
              <w:ind w:firstLine="0"/>
              <w:rPr>
                <w:rFonts w:cs="Times New Roman"/>
              </w:rPr>
            </w:pPr>
            <w:r w:rsidRPr="009B4CA4">
              <w:rPr>
                <w:rFonts w:cs="Times New Roman"/>
                <w:sz w:val="20"/>
              </w:rPr>
              <w:t>8</w:t>
            </w:r>
          </w:p>
        </w:tc>
        <w:tc>
          <w:tcPr>
            <w:tcW w:w="7937" w:type="dxa"/>
          </w:tcPr>
          <w:p w14:paraId="62F2CDAB" w14:textId="77777777" w:rsidR="00616908" w:rsidRPr="009B4CA4" w:rsidRDefault="00000000">
            <w:pPr>
              <w:spacing w:line="276" w:lineRule="auto"/>
              <w:ind w:firstLine="0"/>
              <w:rPr>
                <w:rFonts w:cs="Times New Roman"/>
              </w:rPr>
            </w:pPr>
            <w:r w:rsidRPr="009B4CA4">
              <w:rPr>
                <w:rFonts w:cs="Times New Roman"/>
                <w:sz w:val="20"/>
              </w:rPr>
              <w:t>Sistem dapat menyediakan quick suggestions untuk membantu pengguna memulai konsultasi chatbot.</w:t>
            </w:r>
          </w:p>
        </w:tc>
      </w:tr>
    </w:tbl>
    <w:p w14:paraId="13DB5082" w14:textId="77777777" w:rsidR="00616908" w:rsidRPr="009B4CA4" w:rsidRDefault="00616908">
      <w:pPr>
        <w:rPr>
          <w:rFonts w:cs="Times New Roman"/>
        </w:rPr>
      </w:pPr>
    </w:p>
    <w:p w14:paraId="5FAC3ACE"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3.4.2 Kebutuhan Nonfungsional</w:t>
      </w:r>
    </w:p>
    <w:p w14:paraId="6D58D7C9" w14:textId="77777777" w:rsidR="00616908" w:rsidRPr="009B4CA4" w:rsidRDefault="00000000">
      <w:pPr>
        <w:ind w:firstLine="0"/>
        <w:jc w:val="center"/>
        <w:rPr>
          <w:rFonts w:cs="Times New Roman"/>
        </w:rPr>
      </w:pPr>
      <w:r w:rsidRPr="009B4CA4">
        <w:rPr>
          <w:rFonts w:cs="Times New Roman"/>
          <w:b/>
        </w:rPr>
        <w:t>Tabel 3.3 Kebutuhan Nonfungsional Sistem</w:t>
      </w:r>
    </w:p>
    <w:tbl>
      <w:tblPr>
        <w:tblStyle w:val="TableGrid"/>
        <w:tblW w:w="0" w:type="auto"/>
        <w:jc w:val="center"/>
        <w:tblLook w:val="04A0" w:firstRow="1" w:lastRow="0" w:firstColumn="1" w:lastColumn="0" w:noHBand="0" w:noVBand="1"/>
      </w:tblPr>
      <w:tblGrid>
        <w:gridCol w:w="560"/>
        <w:gridCol w:w="7367"/>
      </w:tblGrid>
      <w:tr w:rsidR="00616908" w:rsidRPr="009B4CA4" w14:paraId="41050C56" w14:textId="77777777">
        <w:trPr>
          <w:jc w:val="center"/>
        </w:trPr>
        <w:tc>
          <w:tcPr>
            <w:tcW w:w="567" w:type="dxa"/>
            <w:shd w:val="clear" w:color="auto" w:fill="D9EAF7"/>
            <w:vAlign w:val="center"/>
          </w:tcPr>
          <w:p w14:paraId="045B29E4" w14:textId="77777777" w:rsidR="00616908" w:rsidRPr="009B4CA4" w:rsidRDefault="00000000">
            <w:pPr>
              <w:ind w:firstLine="0"/>
              <w:jc w:val="center"/>
              <w:rPr>
                <w:rFonts w:cs="Times New Roman"/>
              </w:rPr>
            </w:pPr>
            <w:r w:rsidRPr="009B4CA4">
              <w:rPr>
                <w:rFonts w:cs="Times New Roman"/>
                <w:b/>
                <w:sz w:val="22"/>
              </w:rPr>
              <w:t>No</w:t>
            </w:r>
          </w:p>
        </w:tc>
        <w:tc>
          <w:tcPr>
            <w:tcW w:w="7937" w:type="dxa"/>
            <w:shd w:val="clear" w:color="auto" w:fill="D9EAF7"/>
            <w:vAlign w:val="center"/>
          </w:tcPr>
          <w:p w14:paraId="3862CAA6" w14:textId="77777777" w:rsidR="00616908" w:rsidRPr="009B4CA4" w:rsidRDefault="00000000">
            <w:pPr>
              <w:ind w:firstLine="0"/>
              <w:jc w:val="center"/>
              <w:rPr>
                <w:rFonts w:cs="Times New Roman"/>
              </w:rPr>
            </w:pPr>
            <w:r w:rsidRPr="009B4CA4">
              <w:rPr>
                <w:rFonts w:cs="Times New Roman"/>
                <w:b/>
                <w:sz w:val="22"/>
              </w:rPr>
              <w:t>Kebutuhan Nonfungsional</w:t>
            </w:r>
          </w:p>
        </w:tc>
      </w:tr>
      <w:tr w:rsidR="00616908" w:rsidRPr="009B4CA4" w14:paraId="4FDC95B0" w14:textId="77777777">
        <w:trPr>
          <w:jc w:val="center"/>
        </w:trPr>
        <w:tc>
          <w:tcPr>
            <w:tcW w:w="567" w:type="dxa"/>
          </w:tcPr>
          <w:p w14:paraId="79B70466" w14:textId="77777777" w:rsidR="00616908" w:rsidRPr="009B4CA4" w:rsidRDefault="00000000">
            <w:pPr>
              <w:spacing w:line="276" w:lineRule="auto"/>
              <w:ind w:firstLine="0"/>
              <w:rPr>
                <w:rFonts w:cs="Times New Roman"/>
              </w:rPr>
            </w:pPr>
            <w:r w:rsidRPr="009B4CA4">
              <w:rPr>
                <w:rFonts w:cs="Times New Roman"/>
                <w:sz w:val="20"/>
              </w:rPr>
              <w:t>1</w:t>
            </w:r>
          </w:p>
        </w:tc>
        <w:tc>
          <w:tcPr>
            <w:tcW w:w="7937" w:type="dxa"/>
          </w:tcPr>
          <w:p w14:paraId="7D30AFFE" w14:textId="77777777" w:rsidR="00616908" w:rsidRPr="009B4CA4" w:rsidRDefault="00000000">
            <w:pPr>
              <w:spacing w:line="276" w:lineRule="auto"/>
              <w:ind w:firstLine="0"/>
              <w:rPr>
                <w:rFonts w:cs="Times New Roman"/>
              </w:rPr>
            </w:pPr>
            <w:r w:rsidRPr="009B4CA4">
              <w:rPr>
                <w:rFonts w:cs="Times New Roman"/>
                <w:sz w:val="20"/>
              </w:rPr>
              <w:t>Sistem memiliki antarmuka responsif dan mobile-first agar dapat digunakan melalui komputer maupun smartphone.</w:t>
            </w:r>
          </w:p>
        </w:tc>
      </w:tr>
      <w:tr w:rsidR="00616908" w:rsidRPr="009B4CA4" w14:paraId="4A2E8190" w14:textId="77777777">
        <w:trPr>
          <w:jc w:val="center"/>
        </w:trPr>
        <w:tc>
          <w:tcPr>
            <w:tcW w:w="567" w:type="dxa"/>
          </w:tcPr>
          <w:p w14:paraId="5C6768DD" w14:textId="77777777" w:rsidR="00616908" w:rsidRPr="009B4CA4" w:rsidRDefault="00000000">
            <w:pPr>
              <w:spacing w:line="276" w:lineRule="auto"/>
              <w:ind w:firstLine="0"/>
              <w:rPr>
                <w:rFonts w:cs="Times New Roman"/>
              </w:rPr>
            </w:pPr>
            <w:r w:rsidRPr="009B4CA4">
              <w:rPr>
                <w:rFonts w:cs="Times New Roman"/>
                <w:sz w:val="20"/>
              </w:rPr>
              <w:t>2</w:t>
            </w:r>
          </w:p>
        </w:tc>
        <w:tc>
          <w:tcPr>
            <w:tcW w:w="7937" w:type="dxa"/>
          </w:tcPr>
          <w:p w14:paraId="062EBDA8" w14:textId="77777777" w:rsidR="00616908" w:rsidRPr="009B4CA4" w:rsidRDefault="00000000">
            <w:pPr>
              <w:spacing w:line="276" w:lineRule="auto"/>
              <w:ind w:firstLine="0"/>
              <w:rPr>
                <w:rFonts w:cs="Times New Roman"/>
              </w:rPr>
            </w:pPr>
            <w:r w:rsidRPr="009B4CA4">
              <w:rPr>
                <w:rFonts w:cs="Times New Roman"/>
                <w:sz w:val="20"/>
              </w:rPr>
              <w:t>Sistem menggunakan validasi input, rate limiting, security headers, dan autentikasi token untuk mendukung keamanan aplikasi.</w:t>
            </w:r>
          </w:p>
        </w:tc>
      </w:tr>
      <w:tr w:rsidR="00616908" w:rsidRPr="009B4CA4" w14:paraId="351045B9" w14:textId="77777777">
        <w:trPr>
          <w:jc w:val="center"/>
        </w:trPr>
        <w:tc>
          <w:tcPr>
            <w:tcW w:w="567" w:type="dxa"/>
          </w:tcPr>
          <w:p w14:paraId="752D5F9B" w14:textId="77777777" w:rsidR="00616908" w:rsidRPr="009B4CA4" w:rsidRDefault="00000000">
            <w:pPr>
              <w:spacing w:line="276" w:lineRule="auto"/>
              <w:ind w:firstLine="0"/>
              <w:rPr>
                <w:rFonts w:cs="Times New Roman"/>
              </w:rPr>
            </w:pPr>
            <w:r w:rsidRPr="009B4CA4">
              <w:rPr>
                <w:rFonts w:cs="Times New Roman"/>
                <w:sz w:val="20"/>
              </w:rPr>
              <w:t>3</w:t>
            </w:r>
          </w:p>
        </w:tc>
        <w:tc>
          <w:tcPr>
            <w:tcW w:w="7937" w:type="dxa"/>
          </w:tcPr>
          <w:p w14:paraId="68B9A588" w14:textId="77777777" w:rsidR="00616908" w:rsidRPr="009B4CA4" w:rsidRDefault="00000000">
            <w:pPr>
              <w:spacing w:line="276" w:lineRule="auto"/>
              <w:ind w:firstLine="0"/>
              <w:rPr>
                <w:rFonts w:cs="Times New Roman"/>
              </w:rPr>
            </w:pPr>
            <w:r w:rsidRPr="009B4CA4">
              <w:rPr>
                <w:rFonts w:cs="Times New Roman"/>
                <w:sz w:val="20"/>
              </w:rPr>
              <w:t>Sistem memiliki struktur front-end dan back-end yang terpisah agar pengembangan lebih terorganisir.</w:t>
            </w:r>
          </w:p>
        </w:tc>
      </w:tr>
      <w:tr w:rsidR="00616908" w:rsidRPr="009B4CA4" w14:paraId="4F56D5C5" w14:textId="77777777">
        <w:trPr>
          <w:jc w:val="center"/>
        </w:trPr>
        <w:tc>
          <w:tcPr>
            <w:tcW w:w="567" w:type="dxa"/>
          </w:tcPr>
          <w:p w14:paraId="4C4F9296" w14:textId="77777777" w:rsidR="00616908" w:rsidRPr="009B4CA4" w:rsidRDefault="00000000">
            <w:pPr>
              <w:spacing w:line="276" w:lineRule="auto"/>
              <w:ind w:firstLine="0"/>
              <w:rPr>
                <w:rFonts w:cs="Times New Roman"/>
              </w:rPr>
            </w:pPr>
            <w:r w:rsidRPr="009B4CA4">
              <w:rPr>
                <w:rFonts w:cs="Times New Roman"/>
                <w:sz w:val="20"/>
              </w:rPr>
              <w:t>4</w:t>
            </w:r>
          </w:p>
        </w:tc>
        <w:tc>
          <w:tcPr>
            <w:tcW w:w="7937" w:type="dxa"/>
          </w:tcPr>
          <w:p w14:paraId="23B7702B" w14:textId="77777777" w:rsidR="00616908" w:rsidRPr="009B4CA4" w:rsidRDefault="00000000">
            <w:pPr>
              <w:spacing w:line="276" w:lineRule="auto"/>
              <w:ind w:firstLine="0"/>
              <w:rPr>
                <w:rFonts w:cs="Times New Roman"/>
              </w:rPr>
            </w:pPr>
            <w:r w:rsidRPr="009B4CA4">
              <w:rPr>
                <w:rFonts w:cs="Times New Roman"/>
                <w:sz w:val="20"/>
              </w:rPr>
              <w:t>Model NLP disimpan dalam file terpisah sehingga proses inference dapat dilakukan tanpa melatih ulang model pada saat aplikasi berjalan.</w:t>
            </w:r>
          </w:p>
        </w:tc>
      </w:tr>
      <w:tr w:rsidR="00616908" w:rsidRPr="009B4CA4" w14:paraId="26A4BEEA" w14:textId="77777777">
        <w:trPr>
          <w:jc w:val="center"/>
        </w:trPr>
        <w:tc>
          <w:tcPr>
            <w:tcW w:w="567" w:type="dxa"/>
          </w:tcPr>
          <w:p w14:paraId="5153D097" w14:textId="77777777" w:rsidR="00616908" w:rsidRPr="009B4CA4" w:rsidRDefault="00000000">
            <w:pPr>
              <w:spacing w:line="276" w:lineRule="auto"/>
              <w:ind w:firstLine="0"/>
              <w:rPr>
                <w:rFonts w:cs="Times New Roman"/>
              </w:rPr>
            </w:pPr>
            <w:r w:rsidRPr="009B4CA4">
              <w:rPr>
                <w:rFonts w:cs="Times New Roman"/>
                <w:sz w:val="20"/>
              </w:rPr>
              <w:t>5</w:t>
            </w:r>
          </w:p>
        </w:tc>
        <w:tc>
          <w:tcPr>
            <w:tcW w:w="7937" w:type="dxa"/>
          </w:tcPr>
          <w:p w14:paraId="17760B86" w14:textId="77777777" w:rsidR="00616908" w:rsidRPr="009B4CA4" w:rsidRDefault="00000000">
            <w:pPr>
              <w:spacing w:line="276" w:lineRule="auto"/>
              <w:ind w:firstLine="0"/>
              <w:rPr>
                <w:rFonts w:cs="Times New Roman"/>
              </w:rPr>
            </w:pPr>
            <w:r w:rsidRPr="009B4CA4">
              <w:rPr>
                <w:rFonts w:cs="Times New Roman"/>
                <w:sz w:val="20"/>
              </w:rPr>
              <w:t>Database dapat digunakan secara lokal menggunakan SQLite dan disiapkan untuk migrasi ke PostgreSQL pada deployment.</w:t>
            </w:r>
          </w:p>
        </w:tc>
      </w:tr>
    </w:tbl>
    <w:p w14:paraId="193CE96E" w14:textId="77777777" w:rsidR="00616908" w:rsidRPr="009B4CA4" w:rsidRDefault="00616908">
      <w:pPr>
        <w:rPr>
          <w:rFonts w:cs="Times New Roman"/>
        </w:rPr>
      </w:pPr>
    </w:p>
    <w:p w14:paraId="50D3F34E"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3.5 Perancangan Sistem</w:t>
      </w:r>
    </w:p>
    <w:p w14:paraId="6E29E913" w14:textId="77777777" w:rsidR="00616908" w:rsidRPr="009B4CA4" w:rsidRDefault="00000000">
      <w:pPr>
        <w:rPr>
          <w:rFonts w:cs="Times New Roman"/>
        </w:rPr>
      </w:pPr>
      <w:r w:rsidRPr="009B4CA4">
        <w:rPr>
          <w:rFonts w:cs="Times New Roman"/>
        </w:rPr>
        <w:t>Perancangan sistem Apotek Sehat menggunakan arsitektur client-server. Front-end bertugas menyediakan tampilan dan interaksi pengguna, sedangkan back-end bertugas memproses request, mengelola data, menjalankan autentikasi, dan melakukan inference chatbot. Database digunakan untuk menyimpan data pengguna, obat, pesanan, item pesanan, dan log aktivitas. Model NLP digunakan untuk memproses pesan chatbot.</w:t>
      </w:r>
    </w:p>
    <w:p w14:paraId="58DF73C3" w14:textId="77777777" w:rsidR="00616908" w:rsidRPr="009B4CA4" w:rsidRDefault="00000000">
      <w:pPr>
        <w:ind w:firstLine="0"/>
        <w:rPr>
          <w:rFonts w:cs="Times New Roman"/>
        </w:rPr>
      </w:pPr>
      <w:r w:rsidRPr="009B4CA4">
        <w:rPr>
          <w:rFonts w:cs="Times New Roman"/>
        </w:rPr>
        <w:t>Gambar 3.1 Arsitektur Sistem Apotek Sehat</w:t>
      </w:r>
    </w:p>
    <w:p w14:paraId="0F68F568" w14:textId="77777777" w:rsidR="00616908" w:rsidRPr="009B4CA4" w:rsidRDefault="00000000">
      <w:pPr>
        <w:ind w:firstLine="0"/>
        <w:rPr>
          <w:rFonts w:cs="Times New Roman"/>
        </w:rPr>
      </w:pPr>
      <w:r w:rsidRPr="009B4CA4">
        <w:rPr>
          <w:rFonts w:cs="Times New Roman"/>
        </w:rPr>
        <w:t>React/Vite/TypeScript Front-end → Flask REST API → SQLAlchemy ORM → SQLite/PostgreSQL Database</w:t>
      </w:r>
    </w:p>
    <w:p w14:paraId="489B4A08" w14:textId="77777777" w:rsidR="00616908" w:rsidRPr="009B4CA4" w:rsidRDefault="00000000">
      <w:pPr>
        <w:ind w:firstLine="0"/>
        <w:rPr>
          <w:rFonts w:cs="Times New Roman"/>
        </w:rPr>
      </w:pPr>
      <w:r w:rsidRPr="009B4CA4">
        <w:rPr>
          <w:rFonts w:cs="Times New Roman"/>
        </w:rPr>
        <w:t>Chatbot Front-end → /api/chat → Preprocessing NLP → TF-IDF + SVM → Intent + Confidence → Rekomendasi Obat</w:t>
      </w:r>
    </w:p>
    <w:p w14:paraId="0873F80A"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3.5.1 Perancangan Front-End</w:t>
      </w:r>
    </w:p>
    <w:p w14:paraId="63FF5705" w14:textId="77777777" w:rsidR="00616908" w:rsidRPr="009B4CA4" w:rsidRDefault="00000000">
      <w:pPr>
        <w:rPr>
          <w:rFonts w:cs="Times New Roman"/>
        </w:rPr>
      </w:pPr>
      <w:r w:rsidRPr="009B4CA4">
        <w:rPr>
          <w:rFonts w:cs="Times New Roman"/>
        </w:rPr>
        <w:t>Front-end dirancang menggunakan React, Vite, TypeScript, Tailwind CSS, dan komponen UI modern. Bagian front-end menyediakan halaman utama, daftar obat, pencarian obat, detail obat, autentikasi, chatbot, keranjang belanja, checkout, riwayat pesanan, dan dashboard admin. Layanan API dipisahkan ke dalam service layer agar komunikasi dengan back-end lebih terstruktur.</w:t>
      </w:r>
    </w:p>
    <w:p w14:paraId="55BA4E48"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3.5.2 Perancangan Back-End</w:t>
      </w:r>
    </w:p>
    <w:p w14:paraId="6759F679" w14:textId="77777777" w:rsidR="00616908" w:rsidRPr="009B4CA4" w:rsidRDefault="00000000">
      <w:pPr>
        <w:rPr>
          <w:rFonts w:cs="Times New Roman"/>
        </w:rPr>
      </w:pPr>
      <w:r w:rsidRPr="009B4CA4">
        <w:rPr>
          <w:rFonts w:cs="Times New Roman"/>
        </w:rPr>
        <w:t>Back-end dirancang menggunakan Flask REST API. Struktur route dipisahkan berdasarkan domain fungsi, seperti auth, medicines, orders, admin, profile, dan chat. Middleware digunakan untuk memvalidasi JWT, membatasi request, mencatat log, serta menambahkan security headers. Konfigurasi sistem dipisahkan dalam file config agar mudah disesuaikan antara mode development dan deployment.</w:t>
      </w:r>
    </w:p>
    <w:p w14:paraId="01516364"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3.5.3 Perancangan Database</w:t>
      </w:r>
    </w:p>
    <w:p w14:paraId="2A5EA83B" w14:textId="77777777" w:rsidR="00616908" w:rsidRPr="009B4CA4" w:rsidRDefault="00000000">
      <w:pPr>
        <w:rPr>
          <w:rFonts w:cs="Times New Roman"/>
        </w:rPr>
      </w:pPr>
      <w:r w:rsidRPr="009B4CA4">
        <w:rPr>
          <w:rFonts w:cs="Times New Roman"/>
        </w:rPr>
        <w:t>Database dirancang menggunakan model SQLAlchemy. Tabel utama meliputi users untuk menyimpan data pengguna dan admin, medicines untuk menyimpan informasi obat, orders untuk menyimpan transaksi, order_items untuk detail obat dalam pesanan, audit_logs untuk pencatatan aktivitas penting, dan password_reset_tokens untuk proses reset kata sandi. Relasi utama terjadi antara user dengan order dan antara order dengan order item.</w:t>
      </w:r>
    </w:p>
    <w:p w14:paraId="0C689C0E"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3.5.4 Perancangan Chatbot NLP</w:t>
      </w:r>
    </w:p>
    <w:p w14:paraId="2437820B" w14:textId="77777777" w:rsidR="00616908" w:rsidRPr="009B4CA4" w:rsidRDefault="00000000">
      <w:pPr>
        <w:rPr>
          <w:rFonts w:cs="Times New Roman"/>
        </w:rPr>
      </w:pPr>
      <w:r w:rsidRPr="009B4CA4">
        <w:rPr>
          <w:rFonts w:cs="Times New Roman"/>
        </w:rPr>
        <w:t>Modul chatbot dirancang untuk menerima pesan pengguna, melakukan prapemrosesan teks, memprediksi intent, menghitung confidence, dan mencari obat relevan. Prapemrosesan meliputi lowercase, penghapusan karakter khusus, normalisasi spasi, dan stemming bahasa Indonesia. Model menggunakan TF-IDF sebagai ekstraksi fitur dan SVM sebagai klasifikasi intent. Jika confidence tinggi, sistem memberikan jawaban langsung. Jika confidence sedang, sistem memberikan jawaban dengan frasa kehati-hatian. Jika confidence rendah, sistem meminta klarifikasi atau menggunakan fallback response.</w:t>
      </w:r>
    </w:p>
    <w:p w14:paraId="00849DA1" w14:textId="77777777" w:rsidR="00616908" w:rsidRPr="009B4CA4" w:rsidRDefault="00000000">
      <w:pPr>
        <w:ind w:firstLine="0"/>
        <w:rPr>
          <w:rFonts w:cs="Times New Roman"/>
        </w:rPr>
      </w:pPr>
      <w:r w:rsidRPr="009B4CA4">
        <w:rPr>
          <w:rFonts w:cs="Times New Roman"/>
        </w:rPr>
        <w:t>Gambar 3.2 Alur Kerja Chatbot Rekomendasi Obat</w:t>
      </w:r>
    </w:p>
    <w:p w14:paraId="7A9FD91A" w14:textId="77777777" w:rsidR="00616908" w:rsidRPr="009B4CA4" w:rsidRDefault="00000000">
      <w:pPr>
        <w:ind w:firstLine="0"/>
        <w:rPr>
          <w:rFonts w:cs="Times New Roman"/>
        </w:rPr>
      </w:pPr>
      <w:r w:rsidRPr="009B4CA4">
        <w:rPr>
          <w:rFonts w:cs="Times New Roman"/>
        </w:rPr>
        <w:t>Input gejala → Preprocessing → TF-IDF → SVM → Intent &amp; confidence → Pencarian obat relevan → Peringatan alergi → Respons chatbot</w:t>
      </w:r>
    </w:p>
    <w:p w14:paraId="6158B810"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3.6 Implementasi Sistem</w:t>
      </w:r>
    </w:p>
    <w:p w14:paraId="239A23F1"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3.6.1 Implementasi Front-End</w:t>
      </w:r>
    </w:p>
    <w:p w14:paraId="6B619E21" w14:textId="77777777" w:rsidR="00616908" w:rsidRPr="009B4CA4" w:rsidRDefault="00000000">
      <w:pPr>
        <w:rPr>
          <w:rFonts w:cs="Times New Roman"/>
        </w:rPr>
      </w:pPr>
      <w:r w:rsidRPr="009B4CA4">
        <w:rPr>
          <w:rFonts w:cs="Times New Roman"/>
        </w:rPr>
        <w:t>Implementasi front-end dilakukan pada folder frontend dengan teknologi React, Vite, TypeScript, Tailwind CSS, Radix UI, dan beberapa pustaka pendukung. Front-end mengirimkan request ke back-end menggunakan endpoint API dan menyertakan JWT untuk endpoint yang membutuhkan autentikasi. Fitur utama yang diimplementasikan meliputi halaman daftar obat, pencarian, chatbot, keranjang belanja, checkout, riwayat pesanan, serta halaman admin.</w:t>
      </w:r>
    </w:p>
    <w:p w14:paraId="1AFC4011"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3.6.2 Implementasi Back-End</w:t>
      </w:r>
    </w:p>
    <w:p w14:paraId="5A328B30" w14:textId="77777777" w:rsidR="00616908" w:rsidRPr="009B4CA4" w:rsidRDefault="00000000">
      <w:pPr>
        <w:rPr>
          <w:rFonts w:cs="Times New Roman"/>
        </w:rPr>
      </w:pPr>
      <w:r w:rsidRPr="009B4CA4">
        <w:rPr>
          <w:rFonts w:cs="Times New Roman"/>
        </w:rPr>
        <w:t>Implementasi back-end dilakukan pada folder backend menggunakan Flask. File app.py berperan sebagai entry point aplikasi, config.py mengatur konfigurasi, models.py mendefinisikan model database, middleware.py menangani autentikasi dan keamanan, sedangkan folder routes berisi endpoint sesuai fungsi masing-masing. Endpoint penting meliputi /api/auth untuk autentikasi, /api/medicines untuk data obat, /api/orders untuk transaksi, /api/admin untuk pengelolaan admin, dan /api/chat untuk chatbot.</w:t>
      </w:r>
    </w:p>
    <w:p w14:paraId="6012A76C"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3.6.3 Implementasi Model NLP</w:t>
      </w:r>
    </w:p>
    <w:p w14:paraId="46ADC528" w14:textId="77777777" w:rsidR="00616908" w:rsidRPr="009B4CA4" w:rsidRDefault="00000000">
      <w:pPr>
        <w:rPr>
          <w:rFonts w:cs="Times New Roman"/>
        </w:rPr>
      </w:pPr>
      <w:r w:rsidRPr="009B4CA4">
        <w:rPr>
          <w:rFonts w:cs="Times New Roman"/>
        </w:rPr>
        <w:t>Model NLP disimpan dalam file chatbot_model.pkl dan dimuat pada saat aplikasi berjalan. Data pendukung model meliputi intents.json, medicines_primary.json, synonyms_id.json, dan Medicine_Details.csv. Berdasarkan dokumentasi project, model dilatih menggunakan dataset obat dan pola intent, kemudian digunakan pada back-end untuk inference. Intent yang didukung meliputi salam, tanya_obat, efek_samping, dosis, komposisi, kegunaan, kontraindikasi, interaksi_obat, harga, ketersediaan, tanya_apotek, perpisahan, dan tidak_tahu.</w:t>
      </w:r>
    </w:p>
    <w:p w14:paraId="13717117"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3.6.4 Implementasi Rekomendasi Obat dan Peringatan Alergi</w:t>
      </w:r>
    </w:p>
    <w:p w14:paraId="020C45DE" w14:textId="77777777" w:rsidR="00616908" w:rsidRPr="009B4CA4" w:rsidRDefault="00000000">
      <w:pPr>
        <w:rPr>
          <w:rFonts w:cs="Times New Roman"/>
        </w:rPr>
      </w:pPr>
      <w:r w:rsidRPr="009B4CA4">
        <w:rPr>
          <w:rFonts w:cs="Times New Roman"/>
        </w:rPr>
        <w:t>Rekomendasi obat dilakukan dengan mencari kecocokan antara pesan pengguna dan data obat, seperti nama obat, indikasi, deskripsi, manfaat, kategori, serta sinonim gejala. Hasil rekomendasi diurutkan berdasarkan skor relevansi dan harga. Sistem juga memeriksa data alergi pengguna yang tersimpan pada profil. Apabila nama obat, komposisi, atau deskripsi mengandung alergen yang sesuai dengan data pengguna, sistem memberikan peringatan agar pengguna berkonsultasi dengan apoteker.</w:t>
      </w:r>
    </w:p>
    <w:p w14:paraId="2BE10634" w14:textId="77777777" w:rsidR="00616908" w:rsidRPr="009B4CA4" w:rsidRDefault="00000000">
      <w:pPr>
        <w:pStyle w:val="Heading3"/>
        <w:rPr>
          <w:rFonts w:ascii="Times New Roman" w:hAnsi="Times New Roman" w:cs="Times New Roman"/>
        </w:rPr>
      </w:pPr>
      <w:r w:rsidRPr="009B4CA4">
        <w:rPr>
          <w:rFonts w:ascii="Times New Roman" w:hAnsi="Times New Roman" w:cs="Times New Roman"/>
        </w:rPr>
        <w:t>3.6.5 Implementasi Transaksi dan Admin</w:t>
      </w:r>
    </w:p>
    <w:p w14:paraId="72B7C757" w14:textId="77777777" w:rsidR="00616908" w:rsidRPr="009B4CA4" w:rsidRDefault="00000000">
      <w:pPr>
        <w:rPr>
          <w:rFonts w:cs="Times New Roman"/>
        </w:rPr>
      </w:pPr>
      <w:r w:rsidRPr="009B4CA4">
        <w:rPr>
          <w:rFonts w:cs="Times New Roman"/>
        </w:rPr>
        <w:t>Fitur transaksi mencakup pembuatan pesanan, penyimpanan item pesanan, status pembayaran, data pengiriman, dan riwayat pesanan. Admin dapat melihat statistik, data pengguna, pesanan, serta mengelola data obat. Fitur ini mendukung proses e-commerce apotek sehingga sistem tidak hanya menjadi chatbot informasi, tetapi juga platform layanan transaksi obat secara online.</w:t>
      </w:r>
    </w:p>
    <w:p w14:paraId="0F674C45"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3.7 Pengujian Sistem</w:t>
      </w:r>
    </w:p>
    <w:p w14:paraId="08E5A9B1" w14:textId="77777777" w:rsidR="00616908" w:rsidRPr="009B4CA4" w:rsidRDefault="00000000">
      <w:pPr>
        <w:rPr>
          <w:rFonts w:cs="Times New Roman"/>
        </w:rPr>
      </w:pPr>
      <w:r w:rsidRPr="009B4CA4">
        <w:rPr>
          <w:rFonts w:cs="Times New Roman"/>
        </w:rPr>
        <w:t>Pengujian sistem dilakukan untuk memastikan fitur utama berjalan sesuai kebutuhan. Pengujian dapat dilakukan menggunakan pendekatan black-box terhadap fungsi yang terlihat oleh pengguna dan admin. Selain itu, project juga menyediakan pengujian back-end menggunakan pytest untuk endpoint autentikasi dan order, serta pengujian front-end menggunakan Vitest.</w:t>
      </w:r>
    </w:p>
    <w:p w14:paraId="6DABAEBC" w14:textId="77777777" w:rsidR="00616908" w:rsidRPr="009B4CA4" w:rsidRDefault="00000000">
      <w:pPr>
        <w:ind w:firstLine="0"/>
        <w:jc w:val="center"/>
        <w:rPr>
          <w:rFonts w:cs="Times New Roman"/>
        </w:rPr>
      </w:pPr>
      <w:r w:rsidRPr="009B4CA4">
        <w:rPr>
          <w:rFonts w:cs="Times New Roman"/>
          <w:b/>
        </w:rPr>
        <w:t>Tabel 3.4 Rencana Pengujian Black-Box</w:t>
      </w:r>
    </w:p>
    <w:tbl>
      <w:tblPr>
        <w:tblStyle w:val="TableGrid"/>
        <w:tblW w:w="0" w:type="auto"/>
        <w:jc w:val="center"/>
        <w:tblLook w:val="04A0" w:firstRow="1" w:lastRow="0" w:firstColumn="1" w:lastColumn="0" w:noHBand="0" w:noVBand="1"/>
      </w:tblPr>
      <w:tblGrid>
        <w:gridCol w:w="558"/>
        <w:gridCol w:w="3678"/>
        <w:gridCol w:w="3691"/>
      </w:tblGrid>
      <w:tr w:rsidR="00616908" w:rsidRPr="009B4CA4" w14:paraId="0CCF7B86" w14:textId="77777777">
        <w:trPr>
          <w:jc w:val="center"/>
        </w:trPr>
        <w:tc>
          <w:tcPr>
            <w:tcW w:w="567" w:type="dxa"/>
            <w:shd w:val="clear" w:color="auto" w:fill="D9EAF7"/>
            <w:vAlign w:val="center"/>
          </w:tcPr>
          <w:p w14:paraId="6E5B4E6A" w14:textId="77777777" w:rsidR="00616908" w:rsidRPr="009B4CA4" w:rsidRDefault="00000000">
            <w:pPr>
              <w:ind w:firstLine="0"/>
              <w:jc w:val="center"/>
              <w:rPr>
                <w:rFonts w:cs="Times New Roman"/>
              </w:rPr>
            </w:pPr>
            <w:r w:rsidRPr="009B4CA4">
              <w:rPr>
                <w:rFonts w:cs="Times New Roman"/>
                <w:b/>
                <w:sz w:val="22"/>
              </w:rPr>
              <w:t>No</w:t>
            </w:r>
          </w:p>
        </w:tc>
        <w:tc>
          <w:tcPr>
            <w:tcW w:w="3969" w:type="dxa"/>
            <w:shd w:val="clear" w:color="auto" w:fill="D9EAF7"/>
            <w:vAlign w:val="center"/>
          </w:tcPr>
          <w:p w14:paraId="3FDC3CE8" w14:textId="77777777" w:rsidR="00616908" w:rsidRPr="009B4CA4" w:rsidRDefault="00000000">
            <w:pPr>
              <w:ind w:firstLine="0"/>
              <w:jc w:val="center"/>
              <w:rPr>
                <w:rFonts w:cs="Times New Roman"/>
              </w:rPr>
            </w:pPr>
            <w:r w:rsidRPr="009B4CA4">
              <w:rPr>
                <w:rFonts w:cs="Times New Roman"/>
                <w:b/>
                <w:sz w:val="22"/>
              </w:rPr>
              <w:t>Skenario Pengujian</w:t>
            </w:r>
          </w:p>
        </w:tc>
        <w:tc>
          <w:tcPr>
            <w:tcW w:w="3969" w:type="dxa"/>
            <w:shd w:val="clear" w:color="auto" w:fill="D9EAF7"/>
            <w:vAlign w:val="center"/>
          </w:tcPr>
          <w:p w14:paraId="7F19689E" w14:textId="77777777" w:rsidR="00616908" w:rsidRPr="009B4CA4" w:rsidRDefault="00000000">
            <w:pPr>
              <w:ind w:firstLine="0"/>
              <w:jc w:val="center"/>
              <w:rPr>
                <w:rFonts w:cs="Times New Roman"/>
              </w:rPr>
            </w:pPr>
            <w:r w:rsidRPr="009B4CA4">
              <w:rPr>
                <w:rFonts w:cs="Times New Roman"/>
                <w:b/>
                <w:sz w:val="22"/>
              </w:rPr>
              <w:t>Hasil yang Diharapkan</w:t>
            </w:r>
          </w:p>
        </w:tc>
      </w:tr>
      <w:tr w:rsidR="00616908" w:rsidRPr="009B4CA4" w14:paraId="107F5DFC" w14:textId="77777777">
        <w:trPr>
          <w:jc w:val="center"/>
        </w:trPr>
        <w:tc>
          <w:tcPr>
            <w:tcW w:w="567" w:type="dxa"/>
          </w:tcPr>
          <w:p w14:paraId="0EC27C8E" w14:textId="77777777" w:rsidR="00616908" w:rsidRPr="009B4CA4" w:rsidRDefault="00000000">
            <w:pPr>
              <w:spacing w:line="276" w:lineRule="auto"/>
              <w:ind w:firstLine="0"/>
              <w:rPr>
                <w:rFonts w:cs="Times New Roman"/>
              </w:rPr>
            </w:pPr>
            <w:r w:rsidRPr="009B4CA4">
              <w:rPr>
                <w:rFonts w:cs="Times New Roman"/>
                <w:sz w:val="20"/>
              </w:rPr>
              <w:t>1</w:t>
            </w:r>
          </w:p>
        </w:tc>
        <w:tc>
          <w:tcPr>
            <w:tcW w:w="3969" w:type="dxa"/>
          </w:tcPr>
          <w:p w14:paraId="563101E4" w14:textId="77777777" w:rsidR="00616908" w:rsidRPr="009B4CA4" w:rsidRDefault="00000000">
            <w:pPr>
              <w:spacing w:line="276" w:lineRule="auto"/>
              <w:ind w:firstLine="0"/>
              <w:rPr>
                <w:rFonts w:cs="Times New Roman"/>
              </w:rPr>
            </w:pPr>
            <w:r w:rsidRPr="009B4CA4">
              <w:rPr>
                <w:rFonts w:cs="Times New Roman"/>
                <w:sz w:val="20"/>
              </w:rPr>
              <w:t>Pengguna melakukan registrasi dengan data valid.</w:t>
            </w:r>
          </w:p>
        </w:tc>
        <w:tc>
          <w:tcPr>
            <w:tcW w:w="3969" w:type="dxa"/>
          </w:tcPr>
          <w:p w14:paraId="31226B69" w14:textId="77777777" w:rsidR="00616908" w:rsidRPr="009B4CA4" w:rsidRDefault="00000000">
            <w:pPr>
              <w:spacing w:line="276" w:lineRule="auto"/>
              <w:ind w:firstLine="0"/>
              <w:rPr>
                <w:rFonts w:cs="Times New Roman"/>
              </w:rPr>
            </w:pPr>
            <w:r w:rsidRPr="009B4CA4">
              <w:rPr>
                <w:rFonts w:cs="Times New Roman"/>
                <w:sz w:val="20"/>
              </w:rPr>
              <w:t>Akun pengguna berhasil dibuat dan tersimpan di database.</w:t>
            </w:r>
          </w:p>
        </w:tc>
      </w:tr>
      <w:tr w:rsidR="00616908" w:rsidRPr="009B4CA4" w14:paraId="2B11F99E" w14:textId="77777777">
        <w:trPr>
          <w:jc w:val="center"/>
        </w:trPr>
        <w:tc>
          <w:tcPr>
            <w:tcW w:w="567" w:type="dxa"/>
          </w:tcPr>
          <w:p w14:paraId="014540ED" w14:textId="77777777" w:rsidR="00616908" w:rsidRPr="009B4CA4" w:rsidRDefault="00000000">
            <w:pPr>
              <w:spacing w:line="276" w:lineRule="auto"/>
              <w:ind w:firstLine="0"/>
              <w:rPr>
                <w:rFonts w:cs="Times New Roman"/>
              </w:rPr>
            </w:pPr>
            <w:r w:rsidRPr="009B4CA4">
              <w:rPr>
                <w:rFonts w:cs="Times New Roman"/>
                <w:sz w:val="20"/>
              </w:rPr>
              <w:t>2</w:t>
            </w:r>
          </w:p>
        </w:tc>
        <w:tc>
          <w:tcPr>
            <w:tcW w:w="3969" w:type="dxa"/>
          </w:tcPr>
          <w:p w14:paraId="58D8764C" w14:textId="77777777" w:rsidR="00616908" w:rsidRPr="009B4CA4" w:rsidRDefault="00000000">
            <w:pPr>
              <w:spacing w:line="276" w:lineRule="auto"/>
              <w:ind w:firstLine="0"/>
              <w:rPr>
                <w:rFonts w:cs="Times New Roman"/>
              </w:rPr>
            </w:pPr>
            <w:r w:rsidRPr="009B4CA4">
              <w:rPr>
                <w:rFonts w:cs="Times New Roman"/>
                <w:sz w:val="20"/>
              </w:rPr>
              <w:t>Pengguna melakukan login dengan email dan password valid.</w:t>
            </w:r>
          </w:p>
        </w:tc>
        <w:tc>
          <w:tcPr>
            <w:tcW w:w="3969" w:type="dxa"/>
          </w:tcPr>
          <w:p w14:paraId="033F3647" w14:textId="77777777" w:rsidR="00616908" w:rsidRPr="009B4CA4" w:rsidRDefault="00000000">
            <w:pPr>
              <w:spacing w:line="276" w:lineRule="auto"/>
              <w:ind w:firstLine="0"/>
              <w:rPr>
                <w:rFonts w:cs="Times New Roman"/>
              </w:rPr>
            </w:pPr>
            <w:r w:rsidRPr="009B4CA4">
              <w:rPr>
                <w:rFonts w:cs="Times New Roman"/>
                <w:sz w:val="20"/>
              </w:rPr>
              <w:t>Sistem mengembalikan JWT dan pengguna dapat mengakses fitur terlindungi.</w:t>
            </w:r>
          </w:p>
        </w:tc>
      </w:tr>
      <w:tr w:rsidR="00616908" w:rsidRPr="009B4CA4" w14:paraId="05B3D69C" w14:textId="77777777">
        <w:trPr>
          <w:jc w:val="center"/>
        </w:trPr>
        <w:tc>
          <w:tcPr>
            <w:tcW w:w="567" w:type="dxa"/>
          </w:tcPr>
          <w:p w14:paraId="6BA1E23D" w14:textId="77777777" w:rsidR="00616908" w:rsidRPr="009B4CA4" w:rsidRDefault="00000000">
            <w:pPr>
              <w:spacing w:line="276" w:lineRule="auto"/>
              <w:ind w:firstLine="0"/>
              <w:rPr>
                <w:rFonts w:cs="Times New Roman"/>
              </w:rPr>
            </w:pPr>
            <w:r w:rsidRPr="009B4CA4">
              <w:rPr>
                <w:rFonts w:cs="Times New Roman"/>
                <w:sz w:val="20"/>
              </w:rPr>
              <w:t>3</w:t>
            </w:r>
          </w:p>
        </w:tc>
        <w:tc>
          <w:tcPr>
            <w:tcW w:w="3969" w:type="dxa"/>
          </w:tcPr>
          <w:p w14:paraId="3C7125B6" w14:textId="77777777" w:rsidR="00616908" w:rsidRPr="009B4CA4" w:rsidRDefault="00000000">
            <w:pPr>
              <w:spacing w:line="276" w:lineRule="auto"/>
              <w:ind w:firstLine="0"/>
              <w:rPr>
                <w:rFonts w:cs="Times New Roman"/>
              </w:rPr>
            </w:pPr>
            <w:r w:rsidRPr="009B4CA4">
              <w:rPr>
                <w:rFonts w:cs="Times New Roman"/>
                <w:sz w:val="20"/>
              </w:rPr>
              <w:t>Pengguna mencari obat berdasarkan kata kunci.</w:t>
            </w:r>
          </w:p>
        </w:tc>
        <w:tc>
          <w:tcPr>
            <w:tcW w:w="3969" w:type="dxa"/>
          </w:tcPr>
          <w:p w14:paraId="5BC09227" w14:textId="77777777" w:rsidR="00616908" w:rsidRPr="009B4CA4" w:rsidRDefault="00000000">
            <w:pPr>
              <w:spacing w:line="276" w:lineRule="auto"/>
              <w:ind w:firstLine="0"/>
              <w:rPr>
                <w:rFonts w:cs="Times New Roman"/>
              </w:rPr>
            </w:pPr>
            <w:r w:rsidRPr="009B4CA4">
              <w:rPr>
                <w:rFonts w:cs="Times New Roman"/>
                <w:sz w:val="20"/>
              </w:rPr>
              <w:t>Sistem menampilkan daftar obat yang sesuai dengan kata kunci.</w:t>
            </w:r>
          </w:p>
        </w:tc>
      </w:tr>
      <w:tr w:rsidR="00616908" w:rsidRPr="009B4CA4" w14:paraId="7B004252" w14:textId="77777777">
        <w:trPr>
          <w:jc w:val="center"/>
        </w:trPr>
        <w:tc>
          <w:tcPr>
            <w:tcW w:w="567" w:type="dxa"/>
          </w:tcPr>
          <w:p w14:paraId="5F3CDC7C" w14:textId="77777777" w:rsidR="00616908" w:rsidRPr="009B4CA4" w:rsidRDefault="00000000">
            <w:pPr>
              <w:spacing w:line="276" w:lineRule="auto"/>
              <w:ind w:firstLine="0"/>
              <w:rPr>
                <w:rFonts w:cs="Times New Roman"/>
              </w:rPr>
            </w:pPr>
            <w:r w:rsidRPr="009B4CA4">
              <w:rPr>
                <w:rFonts w:cs="Times New Roman"/>
                <w:sz w:val="20"/>
              </w:rPr>
              <w:t>4</w:t>
            </w:r>
          </w:p>
        </w:tc>
        <w:tc>
          <w:tcPr>
            <w:tcW w:w="3969" w:type="dxa"/>
          </w:tcPr>
          <w:p w14:paraId="3CE37BA1" w14:textId="77777777" w:rsidR="00616908" w:rsidRPr="009B4CA4" w:rsidRDefault="00000000">
            <w:pPr>
              <w:spacing w:line="276" w:lineRule="auto"/>
              <w:ind w:firstLine="0"/>
              <w:rPr>
                <w:rFonts w:cs="Times New Roman"/>
              </w:rPr>
            </w:pPr>
            <w:r w:rsidRPr="009B4CA4">
              <w:rPr>
                <w:rFonts w:cs="Times New Roman"/>
                <w:sz w:val="20"/>
              </w:rPr>
              <w:t>Pengguna mengirim gejala melalui chatbot.</w:t>
            </w:r>
          </w:p>
        </w:tc>
        <w:tc>
          <w:tcPr>
            <w:tcW w:w="3969" w:type="dxa"/>
          </w:tcPr>
          <w:p w14:paraId="7E0AAF9E" w14:textId="77777777" w:rsidR="00616908" w:rsidRPr="009B4CA4" w:rsidRDefault="00000000">
            <w:pPr>
              <w:spacing w:line="276" w:lineRule="auto"/>
              <w:ind w:firstLine="0"/>
              <w:rPr>
                <w:rFonts w:cs="Times New Roman"/>
              </w:rPr>
            </w:pPr>
            <w:r w:rsidRPr="009B4CA4">
              <w:rPr>
                <w:rFonts w:cs="Times New Roman"/>
                <w:sz w:val="20"/>
              </w:rPr>
              <w:t>Sistem memproses pesan dan menampilkan respons beserta rekomendasi obat jika tersedia.</w:t>
            </w:r>
          </w:p>
        </w:tc>
      </w:tr>
      <w:tr w:rsidR="00616908" w:rsidRPr="009B4CA4" w14:paraId="03196636" w14:textId="77777777">
        <w:trPr>
          <w:jc w:val="center"/>
        </w:trPr>
        <w:tc>
          <w:tcPr>
            <w:tcW w:w="567" w:type="dxa"/>
          </w:tcPr>
          <w:p w14:paraId="53FD42CB" w14:textId="77777777" w:rsidR="00616908" w:rsidRPr="009B4CA4" w:rsidRDefault="00000000">
            <w:pPr>
              <w:spacing w:line="276" w:lineRule="auto"/>
              <w:ind w:firstLine="0"/>
              <w:rPr>
                <w:rFonts w:cs="Times New Roman"/>
              </w:rPr>
            </w:pPr>
            <w:r w:rsidRPr="009B4CA4">
              <w:rPr>
                <w:rFonts w:cs="Times New Roman"/>
                <w:sz w:val="20"/>
              </w:rPr>
              <w:t>5</w:t>
            </w:r>
          </w:p>
        </w:tc>
        <w:tc>
          <w:tcPr>
            <w:tcW w:w="3969" w:type="dxa"/>
          </w:tcPr>
          <w:p w14:paraId="35F83B17" w14:textId="77777777" w:rsidR="00616908" w:rsidRPr="009B4CA4" w:rsidRDefault="00000000">
            <w:pPr>
              <w:spacing w:line="276" w:lineRule="auto"/>
              <w:ind w:firstLine="0"/>
              <w:rPr>
                <w:rFonts w:cs="Times New Roman"/>
              </w:rPr>
            </w:pPr>
            <w:r w:rsidRPr="009B4CA4">
              <w:rPr>
                <w:rFonts w:cs="Times New Roman"/>
                <w:sz w:val="20"/>
              </w:rPr>
              <w:t>Pengguna memiliki alergi terhadap komponen tertentu.</w:t>
            </w:r>
          </w:p>
        </w:tc>
        <w:tc>
          <w:tcPr>
            <w:tcW w:w="3969" w:type="dxa"/>
          </w:tcPr>
          <w:p w14:paraId="0EFFB6ED" w14:textId="77777777" w:rsidR="00616908" w:rsidRPr="009B4CA4" w:rsidRDefault="00000000">
            <w:pPr>
              <w:spacing w:line="276" w:lineRule="auto"/>
              <w:ind w:firstLine="0"/>
              <w:rPr>
                <w:rFonts w:cs="Times New Roman"/>
              </w:rPr>
            </w:pPr>
            <w:r w:rsidRPr="009B4CA4">
              <w:rPr>
                <w:rFonts w:cs="Times New Roman"/>
                <w:sz w:val="20"/>
              </w:rPr>
              <w:t>Sistem menampilkan peringatan alergi pada rekomendasi yang relevan.</w:t>
            </w:r>
          </w:p>
        </w:tc>
      </w:tr>
      <w:tr w:rsidR="00616908" w:rsidRPr="009B4CA4" w14:paraId="603E5374" w14:textId="77777777">
        <w:trPr>
          <w:jc w:val="center"/>
        </w:trPr>
        <w:tc>
          <w:tcPr>
            <w:tcW w:w="567" w:type="dxa"/>
          </w:tcPr>
          <w:p w14:paraId="0072DD5E" w14:textId="77777777" w:rsidR="00616908" w:rsidRPr="009B4CA4" w:rsidRDefault="00000000">
            <w:pPr>
              <w:spacing w:line="276" w:lineRule="auto"/>
              <w:ind w:firstLine="0"/>
              <w:rPr>
                <w:rFonts w:cs="Times New Roman"/>
              </w:rPr>
            </w:pPr>
            <w:r w:rsidRPr="009B4CA4">
              <w:rPr>
                <w:rFonts w:cs="Times New Roman"/>
                <w:sz w:val="20"/>
              </w:rPr>
              <w:t>6</w:t>
            </w:r>
          </w:p>
        </w:tc>
        <w:tc>
          <w:tcPr>
            <w:tcW w:w="3969" w:type="dxa"/>
          </w:tcPr>
          <w:p w14:paraId="51A31805" w14:textId="77777777" w:rsidR="00616908" w:rsidRPr="009B4CA4" w:rsidRDefault="00000000">
            <w:pPr>
              <w:spacing w:line="276" w:lineRule="auto"/>
              <w:ind w:firstLine="0"/>
              <w:rPr>
                <w:rFonts w:cs="Times New Roman"/>
              </w:rPr>
            </w:pPr>
            <w:r w:rsidRPr="009B4CA4">
              <w:rPr>
                <w:rFonts w:cs="Times New Roman"/>
                <w:sz w:val="20"/>
              </w:rPr>
              <w:t>Pengguna menambahkan obat ke keranjang dan checkout.</w:t>
            </w:r>
          </w:p>
        </w:tc>
        <w:tc>
          <w:tcPr>
            <w:tcW w:w="3969" w:type="dxa"/>
          </w:tcPr>
          <w:p w14:paraId="78DD637B" w14:textId="77777777" w:rsidR="00616908" w:rsidRPr="009B4CA4" w:rsidRDefault="00000000">
            <w:pPr>
              <w:spacing w:line="276" w:lineRule="auto"/>
              <w:ind w:firstLine="0"/>
              <w:rPr>
                <w:rFonts w:cs="Times New Roman"/>
              </w:rPr>
            </w:pPr>
            <w:r w:rsidRPr="009B4CA4">
              <w:rPr>
                <w:rFonts w:cs="Times New Roman"/>
                <w:sz w:val="20"/>
              </w:rPr>
              <w:t>Pesanan tersimpan dengan detail item, total, alamat, dan status pembayaran.</w:t>
            </w:r>
          </w:p>
        </w:tc>
      </w:tr>
      <w:tr w:rsidR="00616908" w:rsidRPr="009B4CA4" w14:paraId="68E12D86" w14:textId="77777777">
        <w:trPr>
          <w:jc w:val="center"/>
        </w:trPr>
        <w:tc>
          <w:tcPr>
            <w:tcW w:w="567" w:type="dxa"/>
          </w:tcPr>
          <w:p w14:paraId="52146706" w14:textId="77777777" w:rsidR="00616908" w:rsidRPr="009B4CA4" w:rsidRDefault="00000000">
            <w:pPr>
              <w:spacing w:line="276" w:lineRule="auto"/>
              <w:ind w:firstLine="0"/>
              <w:rPr>
                <w:rFonts w:cs="Times New Roman"/>
              </w:rPr>
            </w:pPr>
            <w:r w:rsidRPr="009B4CA4">
              <w:rPr>
                <w:rFonts w:cs="Times New Roman"/>
                <w:sz w:val="20"/>
              </w:rPr>
              <w:t>7</w:t>
            </w:r>
          </w:p>
        </w:tc>
        <w:tc>
          <w:tcPr>
            <w:tcW w:w="3969" w:type="dxa"/>
          </w:tcPr>
          <w:p w14:paraId="73C141DE" w14:textId="77777777" w:rsidR="00616908" w:rsidRPr="009B4CA4" w:rsidRDefault="00000000">
            <w:pPr>
              <w:spacing w:line="276" w:lineRule="auto"/>
              <w:ind w:firstLine="0"/>
              <w:rPr>
                <w:rFonts w:cs="Times New Roman"/>
              </w:rPr>
            </w:pPr>
            <w:r w:rsidRPr="009B4CA4">
              <w:rPr>
                <w:rFonts w:cs="Times New Roman"/>
                <w:sz w:val="20"/>
              </w:rPr>
              <w:t>Admin memperbarui status pesanan.</w:t>
            </w:r>
          </w:p>
        </w:tc>
        <w:tc>
          <w:tcPr>
            <w:tcW w:w="3969" w:type="dxa"/>
          </w:tcPr>
          <w:p w14:paraId="5808E90B" w14:textId="77777777" w:rsidR="00616908" w:rsidRPr="009B4CA4" w:rsidRDefault="00000000">
            <w:pPr>
              <w:spacing w:line="276" w:lineRule="auto"/>
              <w:ind w:firstLine="0"/>
              <w:rPr>
                <w:rFonts w:cs="Times New Roman"/>
              </w:rPr>
            </w:pPr>
            <w:r w:rsidRPr="009B4CA4">
              <w:rPr>
                <w:rFonts w:cs="Times New Roman"/>
                <w:sz w:val="20"/>
              </w:rPr>
              <w:t>Status pesanan berubah dan dapat dilihat pada data pesanan.</w:t>
            </w:r>
          </w:p>
        </w:tc>
      </w:tr>
      <w:tr w:rsidR="00616908" w:rsidRPr="009B4CA4" w14:paraId="6C971236" w14:textId="77777777">
        <w:trPr>
          <w:jc w:val="center"/>
        </w:trPr>
        <w:tc>
          <w:tcPr>
            <w:tcW w:w="567" w:type="dxa"/>
          </w:tcPr>
          <w:p w14:paraId="219C686A" w14:textId="77777777" w:rsidR="00616908" w:rsidRPr="009B4CA4" w:rsidRDefault="00000000">
            <w:pPr>
              <w:spacing w:line="276" w:lineRule="auto"/>
              <w:ind w:firstLine="0"/>
              <w:rPr>
                <w:rFonts w:cs="Times New Roman"/>
              </w:rPr>
            </w:pPr>
            <w:r w:rsidRPr="009B4CA4">
              <w:rPr>
                <w:rFonts w:cs="Times New Roman"/>
                <w:sz w:val="20"/>
              </w:rPr>
              <w:t>8</w:t>
            </w:r>
          </w:p>
        </w:tc>
        <w:tc>
          <w:tcPr>
            <w:tcW w:w="3969" w:type="dxa"/>
          </w:tcPr>
          <w:p w14:paraId="085E7238" w14:textId="77777777" w:rsidR="00616908" w:rsidRPr="009B4CA4" w:rsidRDefault="00000000">
            <w:pPr>
              <w:spacing w:line="276" w:lineRule="auto"/>
              <w:ind w:firstLine="0"/>
              <w:rPr>
                <w:rFonts w:cs="Times New Roman"/>
              </w:rPr>
            </w:pPr>
            <w:r w:rsidRPr="009B4CA4">
              <w:rPr>
                <w:rFonts w:cs="Times New Roman"/>
                <w:sz w:val="20"/>
              </w:rPr>
              <w:t>Pesan chatbot tidak dikenali dengan confidence rendah.</w:t>
            </w:r>
          </w:p>
        </w:tc>
        <w:tc>
          <w:tcPr>
            <w:tcW w:w="3969" w:type="dxa"/>
          </w:tcPr>
          <w:p w14:paraId="2A507B4D" w14:textId="77777777" w:rsidR="00616908" w:rsidRPr="009B4CA4" w:rsidRDefault="00000000">
            <w:pPr>
              <w:spacing w:line="276" w:lineRule="auto"/>
              <w:ind w:firstLine="0"/>
              <w:rPr>
                <w:rFonts w:cs="Times New Roman"/>
              </w:rPr>
            </w:pPr>
            <w:r w:rsidRPr="009B4CA4">
              <w:rPr>
                <w:rFonts w:cs="Times New Roman"/>
                <w:sz w:val="20"/>
              </w:rPr>
              <w:t>Sistem memberikan respons klarifikasi atau fallback tanpa memaksakan rekomendasi.</w:t>
            </w:r>
          </w:p>
        </w:tc>
      </w:tr>
    </w:tbl>
    <w:p w14:paraId="7AA28844" w14:textId="77777777" w:rsidR="00616908" w:rsidRPr="009B4CA4" w:rsidRDefault="00616908">
      <w:pPr>
        <w:rPr>
          <w:rFonts w:cs="Times New Roman"/>
        </w:rPr>
      </w:pPr>
    </w:p>
    <w:p w14:paraId="48529336" w14:textId="77777777" w:rsidR="00616908" w:rsidRPr="009B4CA4" w:rsidRDefault="00000000">
      <w:pPr>
        <w:pStyle w:val="Heading2"/>
        <w:rPr>
          <w:rFonts w:ascii="Times New Roman" w:hAnsi="Times New Roman" w:cs="Times New Roman"/>
        </w:rPr>
      </w:pPr>
      <w:r w:rsidRPr="009B4CA4">
        <w:rPr>
          <w:rFonts w:ascii="Times New Roman" w:hAnsi="Times New Roman" w:cs="Times New Roman"/>
        </w:rPr>
        <w:t>3.8 Rencana Anggaran Biaya</w:t>
      </w:r>
    </w:p>
    <w:p w14:paraId="22E657DC" w14:textId="77777777" w:rsidR="00616908" w:rsidRPr="009B4CA4" w:rsidRDefault="00000000">
      <w:pPr>
        <w:rPr>
          <w:rFonts w:cs="Times New Roman"/>
        </w:rPr>
      </w:pPr>
      <w:r w:rsidRPr="009B4CA4">
        <w:rPr>
          <w:rFonts w:cs="Times New Roman"/>
        </w:rPr>
        <w:t>Rencana anggaran biaya digunakan untuk memperkirakan kebutuhan pengembangan dan operasional penelitian. Anggaran disusun berdasarkan kebutuhan domain, hosting, VPS, pencetakan laporan, internet, dan dokumentasi sesuai proposal.</w:t>
      </w:r>
    </w:p>
    <w:p w14:paraId="79C55335" w14:textId="77777777" w:rsidR="00616908" w:rsidRPr="009B4CA4" w:rsidRDefault="00000000">
      <w:pPr>
        <w:ind w:firstLine="0"/>
        <w:jc w:val="center"/>
        <w:rPr>
          <w:rFonts w:cs="Times New Roman"/>
        </w:rPr>
      </w:pPr>
      <w:r w:rsidRPr="009B4CA4">
        <w:rPr>
          <w:rFonts w:cs="Times New Roman"/>
          <w:b/>
        </w:rPr>
        <w:t>Tabel 3.5 Rencana Anggaran Biaya</w:t>
      </w:r>
    </w:p>
    <w:tbl>
      <w:tblPr>
        <w:tblStyle w:val="TableGrid"/>
        <w:tblW w:w="0" w:type="auto"/>
        <w:jc w:val="center"/>
        <w:tblLook w:val="04A0" w:firstRow="1" w:lastRow="0" w:firstColumn="1" w:lastColumn="0" w:noHBand="0" w:noVBand="1"/>
      </w:tblPr>
      <w:tblGrid>
        <w:gridCol w:w="554"/>
        <w:gridCol w:w="3578"/>
        <w:gridCol w:w="1697"/>
        <w:gridCol w:w="2098"/>
      </w:tblGrid>
      <w:tr w:rsidR="00616908" w:rsidRPr="009B4CA4" w14:paraId="17A00AA4" w14:textId="77777777">
        <w:trPr>
          <w:jc w:val="center"/>
        </w:trPr>
        <w:tc>
          <w:tcPr>
            <w:tcW w:w="567" w:type="dxa"/>
            <w:shd w:val="clear" w:color="auto" w:fill="D9EAF7"/>
            <w:vAlign w:val="center"/>
          </w:tcPr>
          <w:p w14:paraId="2216129D" w14:textId="77777777" w:rsidR="00616908" w:rsidRPr="009B4CA4" w:rsidRDefault="00000000">
            <w:pPr>
              <w:ind w:firstLine="0"/>
              <w:jc w:val="center"/>
              <w:rPr>
                <w:rFonts w:cs="Times New Roman"/>
              </w:rPr>
            </w:pPr>
            <w:r w:rsidRPr="009B4CA4">
              <w:rPr>
                <w:rFonts w:cs="Times New Roman"/>
                <w:b/>
                <w:sz w:val="22"/>
              </w:rPr>
              <w:t>No</w:t>
            </w:r>
          </w:p>
        </w:tc>
        <w:tc>
          <w:tcPr>
            <w:tcW w:w="3969" w:type="dxa"/>
            <w:shd w:val="clear" w:color="auto" w:fill="D9EAF7"/>
            <w:vAlign w:val="center"/>
          </w:tcPr>
          <w:p w14:paraId="43D4DC57" w14:textId="77777777" w:rsidR="00616908" w:rsidRPr="009B4CA4" w:rsidRDefault="00000000">
            <w:pPr>
              <w:ind w:firstLine="0"/>
              <w:jc w:val="center"/>
              <w:rPr>
                <w:rFonts w:cs="Times New Roman"/>
              </w:rPr>
            </w:pPr>
            <w:r w:rsidRPr="009B4CA4">
              <w:rPr>
                <w:rFonts w:cs="Times New Roman"/>
                <w:b/>
                <w:sz w:val="22"/>
              </w:rPr>
              <w:t>Nama Kebutuhan</w:t>
            </w:r>
          </w:p>
        </w:tc>
        <w:tc>
          <w:tcPr>
            <w:tcW w:w="1701" w:type="dxa"/>
            <w:shd w:val="clear" w:color="auto" w:fill="D9EAF7"/>
            <w:vAlign w:val="center"/>
          </w:tcPr>
          <w:p w14:paraId="5815BE23" w14:textId="77777777" w:rsidR="00616908" w:rsidRPr="009B4CA4" w:rsidRDefault="00000000">
            <w:pPr>
              <w:ind w:firstLine="0"/>
              <w:jc w:val="center"/>
              <w:rPr>
                <w:rFonts w:cs="Times New Roman"/>
              </w:rPr>
            </w:pPr>
            <w:r w:rsidRPr="009B4CA4">
              <w:rPr>
                <w:rFonts w:cs="Times New Roman"/>
                <w:b/>
                <w:sz w:val="22"/>
              </w:rPr>
              <w:t>Volume/Satuan</w:t>
            </w:r>
          </w:p>
        </w:tc>
        <w:tc>
          <w:tcPr>
            <w:tcW w:w="2268" w:type="dxa"/>
            <w:shd w:val="clear" w:color="auto" w:fill="D9EAF7"/>
            <w:vAlign w:val="center"/>
          </w:tcPr>
          <w:p w14:paraId="552C17F6" w14:textId="77777777" w:rsidR="00616908" w:rsidRPr="009B4CA4" w:rsidRDefault="00000000">
            <w:pPr>
              <w:ind w:firstLine="0"/>
              <w:jc w:val="center"/>
              <w:rPr>
                <w:rFonts w:cs="Times New Roman"/>
              </w:rPr>
            </w:pPr>
            <w:r w:rsidRPr="009B4CA4">
              <w:rPr>
                <w:rFonts w:cs="Times New Roman"/>
                <w:b/>
                <w:sz w:val="22"/>
              </w:rPr>
              <w:t>Total Harga</w:t>
            </w:r>
          </w:p>
        </w:tc>
      </w:tr>
      <w:tr w:rsidR="00616908" w:rsidRPr="009B4CA4" w14:paraId="0E995686" w14:textId="77777777">
        <w:trPr>
          <w:jc w:val="center"/>
        </w:trPr>
        <w:tc>
          <w:tcPr>
            <w:tcW w:w="567" w:type="dxa"/>
          </w:tcPr>
          <w:p w14:paraId="71C4F9FC" w14:textId="77777777" w:rsidR="00616908" w:rsidRPr="009B4CA4" w:rsidRDefault="00000000">
            <w:pPr>
              <w:spacing w:line="276" w:lineRule="auto"/>
              <w:ind w:firstLine="0"/>
              <w:rPr>
                <w:rFonts w:cs="Times New Roman"/>
              </w:rPr>
            </w:pPr>
            <w:r w:rsidRPr="009B4CA4">
              <w:rPr>
                <w:rFonts w:cs="Times New Roman"/>
                <w:sz w:val="20"/>
              </w:rPr>
              <w:t>1</w:t>
            </w:r>
          </w:p>
        </w:tc>
        <w:tc>
          <w:tcPr>
            <w:tcW w:w="3969" w:type="dxa"/>
          </w:tcPr>
          <w:p w14:paraId="2CB73288" w14:textId="77777777" w:rsidR="00616908" w:rsidRPr="009B4CA4" w:rsidRDefault="00000000">
            <w:pPr>
              <w:spacing w:line="276" w:lineRule="auto"/>
              <w:ind w:firstLine="0"/>
              <w:rPr>
                <w:rFonts w:cs="Times New Roman"/>
              </w:rPr>
            </w:pPr>
            <w:r w:rsidRPr="009B4CA4">
              <w:rPr>
                <w:rFonts w:cs="Times New Roman"/>
                <w:sz w:val="20"/>
              </w:rPr>
              <w:t>Domain</w:t>
            </w:r>
          </w:p>
        </w:tc>
        <w:tc>
          <w:tcPr>
            <w:tcW w:w="1701" w:type="dxa"/>
          </w:tcPr>
          <w:p w14:paraId="0B1A5A29" w14:textId="77777777" w:rsidR="00616908" w:rsidRPr="009B4CA4" w:rsidRDefault="00000000">
            <w:pPr>
              <w:spacing w:line="276" w:lineRule="auto"/>
              <w:ind w:firstLine="0"/>
              <w:rPr>
                <w:rFonts w:cs="Times New Roman"/>
              </w:rPr>
            </w:pPr>
            <w:r w:rsidRPr="009B4CA4">
              <w:rPr>
                <w:rFonts w:cs="Times New Roman"/>
                <w:sz w:val="20"/>
              </w:rPr>
              <w:t>1 tahun</w:t>
            </w:r>
          </w:p>
        </w:tc>
        <w:tc>
          <w:tcPr>
            <w:tcW w:w="2268" w:type="dxa"/>
          </w:tcPr>
          <w:p w14:paraId="0D0186B4" w14:textId="77777777" w:rsidR="00616908" w:rsidRPr="009B4CA4" w:rsidRDefault="00000000">
            <w:pPr>
              <w:spacing w:line="276" w:lineRule="auto"/>
              <w:ind w:firstLine="0"/>
              <w:rPr>
                <w:rFonts w:cs="Times New Roman"/>
              </w:rPr>
            </w:pPr>
            <w:r w:rsidRPr="009B4CA4">
              <w:rPr>
                <w:rFonts w:cs="Times New Roman"/>
                <w:sz w:val="20"/>
              </w:rPr>
              <w:t>Rp100.000</w:t>
            </w:r>
          </w:p>
        </w:tc>
      </w:tr>
      <w:tr w:rsidR="00616908" w:rsidRPr="009B4CA4" w14:paraId="39C8F408" w14:textId="77777777">
        <w:trPr>
          <w:jc w:val="center"/>
        </w:trPr>
        <w:tc>
          <w:tcPr>
            <w:tcW w:w="567" w:type="dxa"/>
          </w:tcPr>
          <w:p w14:paraId="2B990FD3" w14:textId="77777777" w:rsidR="00616908" w:rsidRPr="009B4CA4" w:rsidRDefault="00000000">
            <w:pPr>
              <w:spacing w:line="276" w:lineRule="auto"/>
              <w:ind w:firstLine="0"/>
              <w:rPr>
                <w:rFonts w:cs="Times New Roman"/>
              </w:rPr>
            </w:pPr>
            <w:r w:rsidRPr="009B4CA4">
              <w:rPr>
                <w:rFonts w:cs="Times New Roman"/>
                <w:sz w:val="20"/>
              </w:rPr>
              <w:t>2</w:t>
            </w:r>
          </w:p>
        </w:tc>
        <w:tc>
          <w:tcPr>
            <w:tcW w:w="3969" w:type="dxa"/>
          </w:tcPr>
          <w:p w14:paraId="2A00CD86" w14:textId="77777777" w:rsidR="00616908" w:rsidRPr="009B4CA4" w:rsidRDefault="00000000">
            <w:pPr>
              <w:spacing w:line="276" w:lineRule="auto"/>
              <w:ind w:firstLine="0"/>
              <w:rPr>
                <w:rFonts w:cs="Times New Roman"/>
              </w:rPr>
            </w:pPr>
            <w:r w:rsidRPr="009B4CA4">
              <w:rPr>
                <w:rFonts w:cs="Times New Roman"/>
                <w:sz w:val="20"/>
              </w:rPr>
              <w:t>Hosting</w:t>
            </w:r>
          </w:p>
        </w:tc>
        <w:tc>
          <w:tcPr>
            <w:tcW w:w="1701" w:type="dxa"/>
          </w:tcPr>
          <w:p w14:paraId="7BD9462C" w14:textId="77777777" w:rsidR="00616908" w:rsidRPr="009B4CA4" w:rsidRDefault="00000000">
            <w:pPr>
              <w:spacing w:line="276" w:lineRule="auto"/>
              <w:ind w:firstLine="0"/>
              <w:rPr>
                <w:rFonts w:cs="Times New Roman"/>
              </w:rPr>
            </w:pPr>
            <w:r w:rsidRPr="009B4CA4">
              <w:rPr>
                <w:rFonts w:cs="Times New Roman"/>
                <w:sz w:val="20"/>
              </w:rPr>
              <w:t>1 tahun</w:t>
            </w:r>
          </w:p>
        </w:tc>
        <w:tc>
          <w:tcPr>
            <w:tcW w:w="2268" w:type="dxa"/>
          </w:tcPr>
          <w:p w14:paraId="59660489" w14:textId="77777777" w:rsidR="00616908" w:rsidRPr="009B4CA4" w:rsidRDefault="00000000">
            <w:pPr>
              <w:spacing w:line="276" w:lineRule="auto"/>
              <w:ind w:firstLine="0"/>
              <w:rPr>
                <w:rFonts w:cs="Times New Roman"/>
              </w:rPr>
            </w:pPr>
            <w:r w:rsidRPr="009B4CA4">
              <w:rPr>
                <w:rFonts w:cs="Times New Roman"/>
                <w:sz w:val="20"/>
              </w:rPr>
              <w:t>Rp150.000</w:t>
            </w:r>
          </w:p>
        </w:tc>
      </w:tr>
      <w:tr w:rsidR="00616908" w:rsidRPr="009B4CA4" w14:paraId="65A4CC7B" w14:textId="77777777">
        <w:trPr>
          <w:jc w:val="center"/>
        </w:trPr>
        <w:tc>
          <w:tcPr>
            <w:tcW w:w="567" w:type="dxa"/>
          </w:tcPr>
          <w:p w14:paraId="6D469ED6" w14:textId="77777777" w:rsidR="00616908" w:rsidRPr="009B4CA4" w:rsidRDefault="00000000">
            <w:pPr>
              <w:spacing w:line="276" w:lineRule="auto"/>
              <w:ind w:firstLine="0"/>
              <w:rPr>
                <w:rFonts w:cs="Times New Roman"/>
              </w:rPr>
            </w:pPr>
            <w:r w:rsidRPr="009B4CA4">
              <w:rPr>
                <w:rFonts w:cs="Times New Roman"/>
                <w:sz w:val="20"/>
              </w:rPr>
              <w:t>3</w:t>
            </w:r>
          </w:p>
        </w:tc>
        <w:tc>
          <w:tcPr>
            <w:tcW w:w="3969" w:type="dxa"/>
          </w:tcPr>
          <w:p w14:paraId="49485FF8" w14:textId="77777777" w:rsidR="00616908" w:rsidRPr="009B4CA4" w:rsidRDefault="00000000">
            <w:pPr>
              <w:spacing w:line="276" w:lineRule="auto"/>
              <w:ind w:firstLine="0"/>
              <w:rPr>
                <w:rFonts w:cs="Times New Roman"/>
              </w:rPr>
            </w:pPr>
            <w:r w:rsidRPr="009B4CA4">
              <w:rPr>
                <w:rFonts w:cs="Times New Roman"/>
                <w:sz w:val="20"/>
              </w:rPr>
              <w:t>VPS</w:t>
            </w:r>
          </w:p>
        </w:tc>
        <w:tc>
          <w:tcPr>
            <w:tcW w:w="1701" w:type="dxa"/>
          </w:tcPr>
          <w:p w14:paraId="78967A0B" w14:textId="77777777" w:rsidR="00616908" w:rsidRPr="009B4CA4" w:rsidRDefault="00000000">
            <w:pPr>
              <w:spacing w:line="276" w:lineRule="auto"/>
              <w:ind w:firstLine="0"/>
              <w:rPr>
                <w:rFonts w:cs="Times New Roman"/>
              </w:rPr>
            </w:pPr>
            <w:r w:rsidRPr="009B4CA4">
              <w:rPr>
                <w:rFonts w:cs="Times New Roman"/>
                <w:sz w:val="20"/>
              </w:rPr>
              <w:t>1 tahun</w:t>
            </w:r>
          </w:p>
        </w:tc>
        <w:tc>
          <w:tcPr>
            <w:tcW w:w="2268" w:type="dxa"/>
          </w:tcPr>
          <w:p w14:paraId="3FD4E6BE" w14:textId="77777777" w:rsidR="00616908" w:rsidRPr="009B4CA4" w:rsidRDefault="00000000">
            <w:pPr>
              <w:spacing w:line="276" w:lineRule="auto"/>
              <w:ind w:firstLine="0"/>
              <w:rPr>
                <w:rFonts w:cs="Times New Roman"/>
              </w:rPr>
            </w:pPr>
            <w:r w:rsidRPr="009B4CA4">
              <w:rPr>
                <w:rFonts w:cs="Times New Roman"/>
                <w:sz w:val="20"/>
              </w:rPr>
              <w:t>Rp250.000</w:t>
            </w:r>
          </w:p>
        </w:tc>
      </w:tr>
      <w:tr w:rsidR="00616908" w:rsidRPr="009B4CA4" w14:paraId="00F7C0F2" w14:textId="77777777">
        <w:trPr>
          <w:jc w:val="center"/>
        </w:trPr>
        <w:tc>
          <w:tcPr>
            <w:tcW w:w="567" w:type="dxa"/>
          </w:tcPr>
          <w:p w14:paraId="7E457321" w14:textId="77777777" w:rsidR="00616908" w:rsidRPr="009B4CA4" w:rsidRDefault="00000000">
            <w:pPr>
              <w:spacing w:line="276" w:lineRule="auto"/>
              <w:ind w:firstLine="0"/>
              <w:rPr>
                <w:rFonts w:cs="Times New Roman"/>
              </w:rPr>
            </w:pPr>
            <w:r w:rsidRPr="009B4CA4">
              <w:rPr>
                <w:rFonts w:cs="Times New Roman"/>
                <w:sz w:val="20"/>
              </w:rPr>
              <w:t>4</w:t>
            </w:r>
          </w:p>
        </w:tc>
        <w:tc>
          <w:tcPr>
            <w:tcW w:w="3969" w:type="dxa"/>
          </w:tcPr>
          <w:p w14:paraId="495EC122" w14:textId="77777777" w:rsidR="00616908" w:rsidRPr="009B4CA4" w:rsidRDefault="00000000">
            <w:pPr>
              <w:spacing w:line="276" w:lineRule="auto"/>
              <w:ind w:firstLine="0"/>
              <w:rPr>
                <w:rFonts w:cs="Times New Roman"/>
              </w:rPr>
            </w:pPr>
            <w:r w:rsidRPr="009B4CA4">
              <w:rPr>
                <w:rFonts w:cs="Times New Roman"/>
                <w:sz w:val="20"/>
              </w:rPr>
              <w:t>Pengetikan, cetak, dan penjilidan laporan</w:t>
            </w:r>
          </w:p>
        </w:tc>
        <w:tc>
          <w:tcPr>
            <w:tcW w:w="1701" w:type="dxa"/>
          </w:tcPr>
          <w:p w14:paraId="532410D7" w14:textId="77777777" w:rsidR="00616908" w:rsidRPr="009B4CA4" w:rsidRDefault="00000000">
            <w:pPr>
              <w:spacing w:line="276" w:lineRule="auto"/>
              <w:ind w:firstLine="0"/>
              <w:rPr>
                <w:rFonts w:cs="Times New Roman"/>
              </w:rPr>
            </w:pPr>
            <w:r w:rsidRPr="009B4CA4">
              <w:rPr>
                <w:rFonts w:cs="Times New Roman"/>
                <w:sz w:val="20"/>
              </w:rPr>
              <w:t>Paket</w:t>
            </w:r>
          </w:p>
        </w:tc>
        <w:tc>
          <w:tcPr>
            <w:tcW w:w="2268" w:type="dxa"/>
          </w:tcPr>
          <w:p w14:paraId="29A6D9A1" w14:textId="77777777" w:rsidR="00616908" w:rsidRPr="009B4CA4" w:rsidRDefault="00000000">
            <w:pPr>
              <w:spacing w:line="276" w:lineRule="auto"/>
              <w:ind w:firstLine="0"/>
              <w:rPr>
                <w:rFonts w:cs="Times New Roman"/>
              </w:rPr>
            </w:pPr>
            <w:r w:rsidRPr="009B4CA4">
              <w:rPr>
                <w:rFonts w:cs="Times New Roman"/>
                <w:sz w:val="20"/>
              </w:rPr>
              <w:t>Rp200.000</w:t>
            </w:r>
          </w:p>
        </w:tc>
      </w:tr>
      <w:tr w:rsidR="00616908" w:rsidRPr="009B4CA4" w14:paraId="1983B102" w14:textId="77777777">
        <w:trPr>
          <w:jc w:val="center"/>
        </w:trPr>
        <w:tc>
          <w:tcPr>
            <w:tcW w:w="567" w:type="dxa"/>
          </w:tcPr>
          <w:p w14:paraId="3BB1B405" w14:textId="77777777" w:rsidR="00616908" w:rsidRPr="009B4CA4" w:rsidRDefault="00000000">
            <w:pPr>
              <w:spacing w:line="276" w:lineRule="auto"/>
              <w:ind w:firstLine="0"/>
              <w:rPr>
                <w:rFonts w:cs="Times New Roman"/>
              </w:rPr>
            </w:pPr>
            <w:r w:rsidRPr="009B4CA4">
              <w:rPr>
                <w:rFonts w:cs="Times New Roman"/>
                <w:sz w:val="20"/>
              </w:rPr>
              <w:t>5</w:t>
            </w:r>
          </w:p>
        </w:tc>
        <w:tc>
          <w:tcPr>
            <w:tcW w:w="3969" w:type="dxa"/>
          </w:tcPr>
          <w:p w14:paraId="2B53EED3" w14:textId="77777777" w:rsidR="00616908" w:rsidRPr="009B4CA4" w:rsidRDefault="00000000">
            <w:pPr>
              <w:spacing w:line="276" w:lineRule="auto"/>
              <w:ind w:firstLine="0"/>
              <w:rPr>
                <w:rFonts w:cs="Times New Roman"/>
              </w:rPr>
            </w:pPr>
            <w:r w:rsidRPr="009B4CA4">
              <w:rPr>
                <w:rFonts w:cs="Times New Roman"/>
                <w:sz w:val="20"/>
              </w:rPr>
              <w:t>Internet</w:t>
            </w:r>
          </w:p>
        </w:tc>
        <w:tc>
          <w:tcPr>
            <w:tcW w:w="1701" w:type="dxa"/>
          </w:tcPr>
          <w:p w14:paraId="4DFDCCC6" w14:textId="77777777" w:rsidR="00616908" w:rsidRPr="009B4CA4" w:rsidRDefault="00000000">
            <w:pPr>
              <w:spacing w:line="276" w:lineRule="auto"/>
              <w:ind w:firstLine="0"/>
              <w:rPr>
                <w:rFonts w:cs="Times New Roman"/>
              </w:rPr>
            </w:pPr>
            <w:r w:rsidRPr="009B4CA4">
              <w:rPr>
                <w:rFonts w:cs="Times New Roman"/>
                <w:sz w:val="20"/>
              </w:rPr>
              <w:t>Paket</w:t>
            </w:r>
          </w:p>
        </w:tc>
        <w:tc>
          <w:tcPr>
            <w:tcW w:w="2268" w:type="dxa"/>
          </w:tcPr>
          <w:p w14:paraId="1CA5A3A5" w14:textId="77777777" w:rsidR="00616908" w:rsidRPr="009B4CA4" w:rsidRDefault="00000000">
            <w:pPr>
              <w:spacing w:line="276" w:lineRule="auto"/>
              <w:ind w:firstLine="0"/>
              <w:rPr>
                <w:rFonts w:cs="Times New Roman"/>
              </w:rPr>
            </w:pPr>
            <w:r w:rsidRPr="009B4CA4">
              <w:rPr>
                <w:rFonts w:cs="Times New Roman"/>
                <w:sz w:val="20"/>
              </w:rPr>
              <w:t>Rp150.000</w:t>
            </w:r>
          </w:p>
        </w:tc>
      </w:tr>
      <w:tr w:rsidR="00616908" w:rsidRPr="009B4CA4" w14:paraId="0616123D" w14:textId="77777777">
        <w:trPr>
          <w:jc w:val="center"/>
        </w:trPr>
        <w:tc>
          <w:tcPr>
            <w:tcW w:w="567" w:type="dxa"/>
          </w:tcPr>
          <w:p w14:paraId="6C2A58D0" w14:textId="77777777" w:rsidR="00616908" w:rsidRPr="009B4CA4" w:rsidRDefault="00000000">
            <w:pPr>
              <w:spacing w:line="276" w:lineRule="auto"/>
              <w:ind w:firstLine="0"/>
              <w:rPr>
                <w:rFonts w:cs="Times New Roman"/>
              </w:rPr>
            </w:pPr>
            <w:r w:rsidRPr="009B4CA4">
              <w:rPr>
                <w:rFonts w:cs="Times New Roman"/>
                <w:sz w:val="20"/>
              </w:rPr>
              <w:t>6</w:t>
            </w:r>
          </w:p>
        </w:tc>
        <w:tc>
          <w:tcPr>
            <w:tcW w:w="3969" w:type="dxa"/>
          </w:tcPr>
          <w:p w14:paraId="2F9E2185" w14:textId="77777777" w:rsidR="00616908" w:rsidRPr="009B4CA4" w:rsidRDefault="00000000">
            <w:pPr>
              <w:spacing w:line="276" w:lineRule="auto"/>
              <w:ind w:firstLine="0"/>
              <w:rPr>
                <w:rFonts w:cs="Times New Roman"/>
              </w:rPr>
            </w:pPr>
            <w:r w:rsidRPr="009B4CA4">
              <w:rPr>
                <w:rFonts w:cs="Times New Roman"/>
                <w:sz w:val="20"/>
              </w:rPr>
              <w:t>Dokumentasi</w:t>
            </w:r>
          </w:p>
        </w:tc>
        <w:tc>
          <w:tcPr>
            <w:tcW w:w="1701" w:type="dxa"/>
          </w:tcPr>
          <w:p w14:paraId="6078ABD4" w14:textId="77777777" w:rsidR="00616908" w:rsidRPr="009B4CA4" w:rsidRDefault="00000000">
            <w:pPr>
              <w:spacing w:line="276" w:lineRule="auto"/>
              <w:ind w:firstLine="0"/>
              <w:rPr>
                <w:rFonts w:cs="Times New Roman"/>
              </w:rPr>
            </w:pPr>
            <w:r w:rsidRPr="009B4CA4">
              <w:rPr>
                <w:rFonts w:cs="Times New Roman"/>
                <w:sz w:val="20"/>
              </w:rPr>
              <w:t>Paket</w:t>
            </w:r>
          </w:p>
        </w:tc>
        <w:tc>
          <w:tcPr>
            <w:tcW w:w="2268" w:type="dxa"/>
          </w:tcPr>
          <w:p w14:paraId="1064CCEB" w14:textId="77777777" w:rsidR="00616908" w:rsidRPr="009B4CA4" w:rsidRDefault="00000000">
            <w:pPr>
              <w:spacing w:line="276" w:lineRule="auto"/>
              <w:ind w:firstLine="0"/>
              <w:rPr>
                <w:rFonts w:cs="Times New Roman"/>
              </w:rPr>
            </w:pPr>
            <w:r w:rsidRPr="009B4CA4">
              <w:rPr>
                <w:rFonts w:cs="Times New Roman"/>
                <w:sz w:val="20"/>
              </w:rPr>
              <w:t>Rp50.000</w:t>
            </w:r>
          </w:p>
        </w:tc>
      </w:tr>
      <w:tr w:rsidR="00616908" w:rsidRPr="009B4CA4" w14:paraId="69FD61C0" w14:textId="77777777">
        <w:trPr>
          <w:jc w:val="center"/>
        </w:trPr>
        <w:tc>
          <w:tcPr>
            <w:tcW w:w="567" w:type="dxa"/>
          </w:tcPr>
          <w:p w14:paraId="17C670D9" w14:textId="77777777" w:rsidR="00616908" w:rsidRPr="009B4CA4" w:rsidRDefault="00616908">
            <w:pPr>
              <w:spacing w:line="276" w:lineRule="auto"/>
              <w:ind w:firstLine="0"/>
              <w:rPr>
                <w:rFonts w:cs="Times New Roman"/>
              </w:rPr>
            </w:pPr>
          </w:p>
        </w:tc>
        <w:tc>
          <w:tcPr>
            <w:tcW w:w="3969" w:type="dxa"/>
          </w:tcPr>
          <w:p w14:paraId="32E401A2" w14:textId="77777777" w:rsidR="00616908" w:rsidRPr="009B4CA4" w:rsidRDefault="00000000">
            <w:pPr>
              <w:spacing w:line="276" w:lineRule="auto"/>
              <w:ind w:firstLine="0"/>
              <w:rPr>
                <w:rFonts w:cs="Times New Roman"/>
              </w:rPr>
            </w:pPr>
            <w:r w:rsidRPr="009B4CA4">
              <w:rPr>
                <w:rFonts w:cs="Times New Roman"/>
                <w:sz w:val="20"/>
              </w:rPr>
              <w:t>Total Biaya</w:t>
            </w:r>
          </w:p>
        </w:tc>
        <w:tc>
          <w:tcPr>
            <w:tcW w:w="1701" w:type="dxa"/>
          </w:tcPr>
          <w:p w14:paraId="701F84A8" w14:textId="77777777" w:rsidR="00616908" w:rsidRPr="009B4CA4" w:rsidRDefault="00616908">
            <w:pPr>
              <w:spacing w:line="276" w:lineRule="auto"/>
              <w:ind w:firstLine="0"/>
              <w:rPr>
                <w:rFonts w:cs="Times New Roman"/>
              </w:rPr>
            </w:pPr>
          </w:p>
        </w:tc>
        <w:tc>
          <w:tcPr>
            <w:tcW w:w="2268" w:type="dxa"/>
          </w:tcPr>
          <w:p w14:paraId="043114F3" w14:textId="77777777" w:rsidR="00616908" w:rsidRPr="009B4CA4" w:rsidRDefault="00000000">
            <w:pPr>
              <w:spacing w:line="276" w:lineRule="auto"/>
              <w:ind w:firstLine="0"/>
              <w:rPr>
                <w:rFonts w:cs="Times New Roman"/>
              </w:rPr>
            </w:pPr>
            <w:r w:rsidRPr="009B4CA4">
              <w:rPr>
                <w:rFonts w:cs="Times New Roman"/>
                <w:sz w:val="20"/>
              </w:rPr>
              <w:t>Rp900.000</w:t>
            </w:r>
          </w:p>
        </w:tc>
      </w:tr>
    </w:tbl>
    <w:p w14:paraId="389BFAC9" w14:textId="77777777" w:rsidR="00616908" w:rsidRPr="009B4CA4" w:rsidRDefault="00616908">
      <w:pPr>
        <w:rPr>
          <w:rFonts w:cs="Times New Roman"/>
        </w:rPr>
      </w:pPr>
    </w:p>
    <w:p w14:paraId="52F0CA68" w14:textId="77777777" w:rsidR="00616908" w:rsidRPr="009B4CA4" w:rsidRDefault="00000000">
      <w:pPr>
        <w:rPr>
          <w:rFonts w:cs="Times New Roman"/>
        </w:rPr>
      </w:pPr>
      <w:r w:rsidRPr="009B4CA4">
        <w:rPr>
          <w:rFonts w:cs="Times New Roman"/>
        </w:rPr>
        <w:br w:type="page"/>
      </w:r>
    </w:p>
    <w:p w14:paraId="7A91EC5E" w14:textId="77777777" w:rsidR="00616908" w:rsidRPr="009B4CA4" w:rsidRDefault="00000000">
      <w:pPr>
        <w:pStyle w:val="Heading1"/>
        <w:ind w:firstLine="0"/>
        <w:rPr>
          <w:rFonts w:ascii="Times New Roman" w:hAnsi="Times New Roman" w:cs="Times New Roman"/>
        </w:rPr>
      </w:pPr>
      <w:r w:rsidRPr="009B4CA4">
        <w:rPr>
          <w:rFonts w:ascii="Times New Roman" w:eastAsia="Times New Roman" w:hAnsi="Times New Roman" w:cs="Times New Roman"/>
        </w:rPr>
        <w:t>DAFTAR PUSTAKA</w:t>
      </w:r>
    </w:p>
    <w:p w14:paraId="4B25C444" w14:textId="77777777" w:rsidR="00616908" w:rsidRPr="009B4CA4" w:rsidRDefault="00000000">
      <w:pPr>
        <w:ind w:left="567" w:hanging="567"/>
        <w:rPr>
          <w:rFonts w:cs="Times New Roman"/>
        </w:rPr>
      </w:pPr>
      <w:r w:rsidRPr="009B4CA4">
        <w:rPr>
          <w:rFonts w:cs="Times New Roman"/>
        </w:rPr>
        <w:t>Adytia, F., Rahmasari, N., &amp; Kuswanto, H. (2024). Pemanfaatan Sistem Informasi Apotek Berbasis Web Pada Poliklinik Pratama Badan Kepegawaian Negara. JIKA (Jurnal Informatika), 8(2), 163.</w:t>
      </w:r>
    </w:p>
    <w:p w14:paraId="02E730C2" w14:textId="77777777" w:rsidR="00616908" w:rsidRPr="009B4CA4" w:rsidRDefault="00000000">
      <w:pPr>
        <w:ind w:left="567" w:hanging="567"/>
        <w:rPr>
          <w:rFonts w:cs="Times New Roman"/>
        </w:rPr>
      </w:pPr>
      <w:r w:rsidRPr="009B4CA4">
        <w:rPr>
          <w:rFonts w:cs="Times New Roman"/>
        </w:rPr>
        <w:t>Aprilia, S., Agustin, R., Pranatawijaya, V. H., Priskila, R., Infromatika, J. T., Teknik, F., Palangkaraya, U., &amp; Pakar, S. (2024). Sistem Pakar Rekomendasi Obat Berdasarkan Gejala Penyakit Menular Umum di Masyarakat Menggunakan Metode Forward Chaining. Jurnal Informatika.</w:t>
      </w:r>
    </w:p>
    <w:p w14:paraId="7A4643F6" w14:textId="77777777" w:rsidR="00616908" w:rsidRPr="009B4CA4" w:rsidRDefault="00000000">
      <w:pPr>
        <w:ind w:left="567" w:hanging="567"/>
        <w:rPr>
          <w:rFonts w:cs="Times New Roman"/>
        </w:rPr>
      </w:pPr>
      <w:r w:rsidRPr="009B4CA4">
        <w:rPr>
          <w:rFonts w:cs="Times New Roman"/>
        </w:rPr>
        <w:t>Ariyanto, Y., Farhan, M., Rachmad, F., &amp; Puspitasari, D. (2024). Laravel framework and native PHP: Comparison in the creation of rest API. Matrix: Jurnal Manajemen Teknologi Dan Informatika.</w:t>
      </w:r>
    </w:p>
    <w:p w14:paraId="74AA2B21" w14:textId="77777777" w:rsidR="00616908" w:rsidRPr="009B4CA4" w:rsidRDefault="00000000">
      <w:pPr>
        <w:ind w:left="567" w:hanging="567"/>
        <w:rPr>
          <w:rFonts w:cs="Times New Roman"/>
        </w:rPr>
      </w:pPr>
      <w:r w:rsidRPr="009B4CA4">
        <w:rPr>
          <w:rFonts w:cs="Times New Roman"/>
        </w:rPr>
        <w:t>Bangsa, U. H. (2024). Sistem Informasi Penjualan dan Pemesanan Online Berbasis Web pada Apotek Dua Farma. 8(2), 164–173.</w:t>
      </w:r>
    </w:p>
    <w:p w14:paraId="3F457E02" w14:textId="77777777" w:rsidR="00616908" w:rsidRPr="009B4CA4" w:rsidRDefault="00000000">
      <w:pPr>
        <w:ind w:left="567" w:hanging="567"/>
        <w:rPr>
          <w:rFonts w:cs="Times New Roman"/>
        </w:rPr>
      </w:pPr>
      <w:r w:rsidRPr="009B4CA4">
        <w:rPr>
          <w:rFonts w:cs="Times New Roman"/>
        </w:rPr>
        <w:t>Butarbutar, J. M., Darmansah, D., &amp; Amriza, R. N. S. (2022). Perancangan Sistem Informasi E-Catalogue Berbasis Website Menggunakan Metode Waterfall. Jurnal Sistem Komputer Dan Informatika (JSON).</w:t>
      </w:r>
    </w:p>
    <w:p w14:paraId="67FFF7A7" w14:textId="77777777" w:rsidR="00616908" w:rsidRPr="009B4CA4" w:rsidRDefault="00000000">
      <w:pPr>
        <w:ind w:left="567" w:hanging="567"/>
        <w:rPr>
          <w:rFonts w:cs="Times New Roman"/>
        </w:rPr>
      </w:pPr>
      <w:r w:rsidRPr="009B4CA4">
        <w:rPr>
          <w:rFonts w:cs="Times New Roman"/>
        </w:rPr>
        <w:t>Hidayat, A., Widiastiwi, Y., &amp; Ria, A. (2021). Perancangan Sistem Pakar Obat Herbal Konsultasi Penyakit Lambung Menggunakan Metode Forward Chaining Berbasis Web.</w:t>
      </w:r>
    </w:p>
    <w:p w14:paraId="61CCB535" w14:textId="77777777" w:rsidR="00616908" w:rsidRPr="009B4CA4" w:rsidRDefault="00000000">
      <w:pPr>
        <w:ind w:left="567" w:hanging="567"/>
        <w:rPr>
          <w:rFonts w:cs="Times New Roman"/>
        </w:rPr>
      </w:pPr>
      <w:r w:rsidRPr="009B4CA4">
        <w:rPr>
          <w:rFonts w:cs="Times New Roman"/>
        </w:rPr>
        <w:t>Hidayat, T., &amp; Santoso, B. (2021). Pengembangan aplikasi web menggunakan framework Laravel. Jurnal Ilmu Komputer dan Teknologi Informasi, 6(1), 25–31.</w:t>
      </w:r>
    </w:p>
    <w:p w14:paraId="05508F8B" w14:textId="77777777" w:rsidR="00616908" w:rsidRPr="009B4CA4" w:rsidRDefault="00000000">
      <w:pPr>
        <w:ind w:left="567" w:hanging="567"/>
        <w:rPr>
          <w:rFonts w:cs="Times New Roman"/>
        </w:rPr>
      </w:pPr>
      <w:r w:rsidRPr="009B4CA4">
        <w:rPr>
          <w:rFonts w:cs="Times New Roman"/>
        </w:rPr>
        <w:t>Kartika, M. I., Azzahra, E. M., &amp; Laily, Z. N. (2025). Tren dan tantangan chatbot dalam layanan kesehatan digital. Jurnal Teknologi Informasi, 10(2), 45–52.</w:t>
      </w:r>
    </w:p>
    <w:p w14:paraId="7E9F8070" w14:textId="77777777" w:rsidR="00616908" w:rsidRPr="009B4CA4" w:rsidRDefault="00000000">
      <w:pPr>
        <w:ind w:left="567" w:hanging="567"/>
        <w:rPr>
          <w:rFonts w:cs="Times New Roman"/>
        </w:rPr>
      </w:pPr>
      <w:r w:rsidRPr="009B4CA4">
        <w:rPr>
          <w:rFonts w:cs="Times New Roman"/>
        </w:rPr>
        <w:t>Musyary, M. (2023). Laravel framework-based information system development. Journal of Information Systems Engineering, 8(1), 34–41.</w:t>
      </w:r>
    </w:p>
    <w:p w14:paraId="480F4AB0" w14:textId="77777777" w:rsidR="00616908" w:rsidRPr="009B4CA4" w:rsidRDefault="00000000">
      <w:pPr>
        <w:ind w:left="567" w:hanging="567"/>
        <w:rPr>
          <w:rFonts w:cs="Times New Roman"/>
        </w:rPr>
      </w:pPr>
      <w:r w:rsidRPr="009B4CA4">
        <w:rPr>
          <w:rFonts w:cs="Times New Roman"/>
        </w:rPr>
        <w:t>Nugraha, D., &amp; Prasetyo, E. (2022). Penerapan artificial intelligence dalam sistem kesehatan digital. Jurnal Teknologi Informasi, 9(1), 10–18.</w:t>
      </w:r>
    </w:p>
    <w:p w14:paraId="0DB12179" w14:textId="77777777" w:rsidR="00616908" w:rsidRPr="009B4CA4" w:rsidRDefault="00000000">
      <w:pPr>
        <w:ind w:left="567" w:hanging="567"/>
        <w:rPr>
          <w:rFonts w:cs="Times New Roman"/>
        </w:rPr>
      </w:pPr>
      <w:r w:rsidRPr="009B4CA4">
        <w:rPr>
          <w:rFonts w:cs="Times New Roman"/>
        </w:rPr>
        <w:t>Pratama, R., &amp; Nugroho, A. (2022). Sistem rekomendasi obat berdasarkan gejala penyakit menggunakan metode rule based. Jurnal Informatika, 9(1), 15–22.</w:t>
      </w:r>
    </w:p>
    <w:p w14:paraId="5F5DE922" w14:textId="77777777" w:rsidR="00616908" w:rsidRPr="009B4CA4" w:rsidRDefault="00000000">
      <w:pPr>
        <w:ind w:left="567" w:hanging="567"/>
        <w:rPr>
          <w:rFonts w:cs="Times New Roman"/>
        </w:rPr>
      </w:pPr>
      <w:r w:rsidRPr="009B4CA4">
        <w:rPr>
          <w:rFonts w:cs="Times New Roman"/>
        </w:rPr>
        <w:t>Putri, N., &amp; Saputra, M. (2023). Pemanfaatan artificial intelligence dalam sistem rekomendasi kesehatan digital. Jurnal Informatika dan Sistem Informasi, 9(2), 60–69.</w:t>
      </w:r>
    </w:p>
    <w:p w14:paraId="30C5B6D0" w14:textId="77777777" w:rsidR="00616908" w:rsidRPr="009B4CA4" w:rsidRDefault="00000000">
      <w:pPr>
        <w:ind w:left="567" w:hanging="567"/>
        <w:rPr>
          <w:rFonts w:cs="Times New Roman"/>
        </w:rPr>
      </w:pPr>
      <w:r w:rsidRPr="009B4CA4">
        <w:rPr>
          <w:rFonts w:cs="Times New Roman"/>
        </w:rPr>
        <w:t>Rahman, A., Putra, D., &amp; Wijaya, H. (2021). Perancangan sistem informasi apotek berbasis web untuk pengelolaan data obat. Jurnal Teknologi Informasi dan Komputer, 6(2), 55–63.</w:t>
      </w:r>
    </w:p>
    <w:p w14:paraId="2C030DE6" w14:textId="77777777" w:rsidR="00616908" w:rsidRPr="009B4CA4" w:rsidRDefault="00000000">
      <w:pPr>
        <w:ind w:left="567" w:hanging="567"/>
        <w:rPr>
          <w:rFonts w:cs="Times New Roman"/>
        </w:rPr>
      </w:pPr>
      <w:r w:rsidRPr="009B4CA4">
        <w:rPr>
          <w:rFonts w:cs="Times New Roman"/>
        </w:rPr>
        <w:t>Saputra, T. (2023). Penerapan chatbot dalam sistem informasi kesehatan berbasis artificial intelligence. Jurnal Sistem Informasi dan Teknologi, 5(2), 120–128.</w:t>
      </w:r>
    </w:p>
    <w:p w14:paraId="0C38FD36" w14:textId="77777777" w:rsidR="00616908" w:rsidRPr="009B4CA4" w:rsidRDefault="00000000">
      <w:pPr>
        <w:ind w:left="567" w:hanging="567"/>
        <w:rPr>
          <w:rFonts w:cs="Times New Roman"/>
        </w:rPr>
      </w:pPr>
      <w:r w:rsidRPr="009B4CA4">
        <w:rPr>
          <w:rFonts w:cs="Times New Roman"/>
        </w:rPr>
        <w:t>Studi, P., Apoteker, P., Farmasi, F., &amp; Padjajaran, U. (2024). Efektivitas Layanan Kesehatan Menggunakan Chatbot dan Faktor-Faktor yang Memengaruhi Kepuasan Penggunanya: Tinjauan Literatur. 13(2). https://doi.org/10.15416/ijcp.2024.13.2.57243</w:t>
      </w:r>
    </w:p>
    <w:p w14:paraId="0156AD21" w14:textId="77777777" w:rsidR="00616908" w:rsidRPr="009B4CA4" w:rsidRDefault="00000000">
      <w:pPr>
        <w:ind w:left="567" w:hanging="567"/>
        <w:rPr>
          <w:rFonts w:cs="Times New Roman"/>
        </w:rPr>
      </w:pPr>
      <w:r w:rsidRPr="009B4CA4">
        <w:rPr>
          <w:rFonts w:cs="Times New Roman"/>
        </w:rPr>
        <w:t>Suryani, E., &amp; Kurniawan, D. (2020). Implementasi chatbot berbasis artificial intelligence untuk layanan informasi kesehatan. Jurnal Teknologi Informasi, 7(1), 40–48.</w:t>
      </w:r>
    </w:p>
    <w:p w14:paraId="753C7A6A" w14:textId="77777777" w:rsidR="00616908" w:rsidRPr="009B4CA4" w:rsidRDefault="00000000">
      <w:pPr>
        <w:ind w:left="567" w:hanging="567"/>
        <w:rPr>
          <w:rFonts w:cs="Times New Roman"/>
        </w:rPr>
      </w:pPr>
      <w:r w:rsidRPr="009B4CA4">
        <w:rPr>
          <w:rFonts w:cs="Times New Roman"/>
        </w:rPr>
        <w:t>Syaputri, R. W., Sari, R. P., &amp; Mahawuni, K. W. (2025). Smart Health: Sistem Rekomendasi Obat Berdasarkan Gejala dengan Pendekatan Word2Vec. Seminar Nasional Sains &amp; Teknologi.</w:t>
      </w:r>
    </w:p>
    <w:p w14:paraId="2C3133E3" w14:textId="77777777" w:rsidR="00616908" w:rsidRPr="009B4CA4" w:rsidRDefault="00000000">
      <w:pPr>
        <w:ind w:left="567" w:hanging="567"/>
        <w:rPr>
          <w:rFonts w:cs="Times New Roman"/>
        </w:rPr>
      </w:pPr>
      <w:r w:rsidRPr="009B4CA4">
        <w:rPr>
          <w:rFonts w:cs="Times New Roman"/>
        </w:rPr>
        <w:t>Wahyudi, A., &amp; Lestari, R. (2022). Pengembangan sistem informasi apotek berbasis web untuk manajemen obat. Jurnal Sistem Informasi, 8(2), 112–120.</w:t>
      </w:r>
    </w:p>
    <w:p w14:paraId="76A068BF" w14:textId="77777777" w:rsidR="00616908" w:rsidRPr="009B4CA4" w:rsidRDefault="00000000">
      <w:pPr>
        <w:ind w:left="567" w:hanging="567"/>
        <w:rPr>
          <w:rFonts w:cs="Times New Roman"/>
        </w:rPr>
      </w:pPr>
      <w:r w:rsidRPr="009B4CA4">
        <w:rPr>
          <w:rFonts w:cs="Times New Roman"/>
        </w:rPr>
        <w:t>Analysis, O., &amp; Statement, P. (2024). Website-Based Online Sales Information System (E-Commerce) Case Study Apotek Mihardja Farma. 36–42.</w:t>
      </w:r>
    </w:p>
    <w:sectPr w:rsidR="00616908" w:rsidRPr="009B4CA4" w:rsidSect="00034616">
      <w:footerReference w:type="default" r:id="rId9"/>
      <w:pgSz w:w="11906" w:h="16838"/>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88666" w14:textId="77777777" w:rsidR="009C2C3B" w:rsidRDefault="009C2C3B">
      <w:pPr>
        <w:spacing w:line="240" w:lineRule="auto"/>
      </w:pPr>
      <w:r>
        <w:separator/>
      </w:r>
    </w:p>
  </w:endnote>
  <w:endnote w:type="continuationSeparator" w:id="0">
    <w:p w14:paraId="12CD75A8" w14:textId="77777777" w:rsidR="009C2C3B" w:rsidRDefault="009C2C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9544" w14:textId="77777777" w:rsidR="00616908" w:rsidRDefault="00000000">
    <w:pPr>
      <w:pStyle w:val="Footer"/>
      <w:jc w:val="center"/>
    </w:pPr>
    <w:r>
      <w:fldChar w:fldCharType="begin"/>
    </w:r>
    <w:r>
      <w:instrText>PAGE</w:instrText>
    </w:r>
    <w:r>
      <w:fldChar w:fldCharType="separate"/>
    </w:r>
    <w:r w:rsidR="009B4C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EA00F" w14:textId="77777777" w:rsidR="009C2C3B" w:rsidRDefault="009C2C3B">
      <w:pPr>
        <w:spacing w:line="240" w:lineRule="auto"/>
      </w:pPr>
      <w:r>
        <w:separator/>
      </w:r>
    </w:p>
  </w:footnote>
  <w:footnote w:type="continuationSeparator" w:id="0">
    <w:p w14:paraId="6B7588BF" w14:textId="77777777" w:rsidR="009C2C3B" w:rsidRDefault="009C2C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379496">
    <w:abstractNumId w:val="8"/>
  </w:num>
  <w:num w:numId="2" w16cid:durableId="1276870428">
    <w:abstractNumId w:val="6"/>
  </w:num>
  <w:num w:numId="3" w16cid:durableId="1688798949">
    <w:abstractNumId w:val="5"/>
  </w:num>
  <w:num w:numId="4" w16cid:durableId="2022049015">
    <w:abstractNumId w:val="4"/>
  </w:num>
  <w:num w:numId="5" w16cid:durableId="584875589">
    <w:abstractNumId w:val="7"/>
  </w:num>
  <w:num w:numId="6" w16cid:durableId="783427542">
    <w:abstractNumId w:val="3"/>
  </w:num>
  <w:num w:numId="7" w16cid:durableId="1244725568">
    <w:abstractNumId w:val="2"/>
  </w:num>
  <w:num w:numId="8" w16cid:durableId="435440720">
    <w:abstractNumId w:val="1"/>
  </w:num>
  <w:num w:numId="9" w16cid:durableId="35438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7BA"/>
    <w:rsid w:val="0015074B"/>
    <w:rsid w:val="00170E15"/>
    <w:rsid w:val="001F40A5"/>
    <w:rsid w:val="0029639D"/>
    <w:rsid w:val="003201E3"/>
    <w:rsid w:val="00326F90"/>
    <w:rsid w:val="00616908"/>
    <w:rsid w:val="008E71DE"/>
    <w:rsid w:val="009B4CA4"/>
    <w:rsid w:val="009C2C3B"/>
    <w:rsid w:val="00A71043"/>
    <w:rsid w:val="00AA1D8D"/>
    <w:rsid w:val="00B03AC7"/>
    <w:rsid w:val="00B47730"/>
    <w:rsid w:val="00BD1F64"/>
    <w:rsid w:val="00CB0664"/>
    <w:rsid w:val="00E37B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90DDD"/>
  <w14:defaultImageDpi w14:val="300"/>
  <w15:docId w15:val="{0492E42A-B7E6-4DA7-8188-86C817B4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0A5"/>
    <w:pPr>
      <w:spacing w:after="0" w:line="360" w:lineRule="auto"/>
      <w:ind w:firstLine="709"/>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5359</Words>
  <Characters>30548</Characters>
  <Application>Microsoft Office Word</Application>
  <DocSecurity>0</DocSecurity>
  <Lines>254</Lines>
  <Paragraphs>71</Paragraphs>
  <ScaleCrop>false</ScaleCrop>
  <HeadingPairs>
    <vt:vector size="4" baseType="variant">
      <vt:variant>
        <vt:lpstr>Title</vt:lpstr>
      </vt:variant>
      <vt:variant>
        <vt:i4>1</vt:i4>
      </vt:variant>
      <vt:variant>
        <vt:lpstr>Headings</vt:lpstr>
      </vt:variant>
      <vt:variant>
        <vt:i4>57</vt:i4>
      </vt:variant>
    </vt:vector>
  </HeadingPairs>
  <TitlesOfParts>
    <vt:vector size="58" baseType="lpstr">
      <vt:lpstr/>
      <vt:lpstr/>
      <vt:lpstr/>
      <vt:lpstr/>
      <vt:lpstr/>
      <vt:lpstr/>
      <vt:lpstr/>
      <vt:lpstr/>
      <vt:lpstr/>
      <vt:lpstr/>
      <vt:lpstr/>
      <vt:lpstr/>
      <vt:lpstr>BAB I PENDAHULUAN</vt:lpstr>
      <vt:lpstr>    1.1 Latar Belakang</vt:lpstr>
      <vt:lpstr>    1.2 Rumusan Masalah</vt:lpstr>
      <vt:lpstr>    1.3 Batasan Masalah</vt:lpstr>
      <vt:lpstr>    1.4 Tujuan Penelitian</vt:lpstr>
      <vt:lpstr>    1.5 Manfaat Penelitian</vt:lpstr>
      <vt:lpstr>        1.5.1 Manfaat bagi Masyarakat</vt:lpstr>
      <vt:lpstr>        1.5.2 Manfaat bagi Apotek</vt:lpstr>
      <vt:lpstr>        1.5.3 Manfaat bagi Peneliti</vt:lpstr>
      <vt:lpstr>BAB II TINJAUAN PUSTAKA</vt:lpstr>
      <vt:lpstr>    2.1 Tinjauan Teori</vt:lpstr>
      <vt:lpstr>        2.1.1 Sistem Informasi Apotek Berbasis Web</vt:lpstr>
      <vt:lpstr>        2.1.2 Artificial Intelligence dalam Layanan Kesehatan Digital</vt:lpstr>
      <vt:lpstr>        2.1.3 Natural Language Processing</vt:lpstr>
      <vt:lpstr>        2.1.4 Chatbot</vt:lpstr>
      <vt:lpstr>        2.1.5 Sistem Rekomendasi Obat</vt:lpstr>
      <vt:lpstr>        2.1.6 TF-IDF</vt:lpstr>
      <vt:lpstr>        2.1.7 Support Vector Machine</vt:lpstr>
      <vt:lpstr>        2.1.8 React, Vite, dan TypeScript</vt:lpstr>
      <vt:lpstr>        2.1.9 Flask REST API</vt:lpstr>
      <vt:lpstr>        2.1.10 Database dan SQLAlchemy ORM</vt:lpstr>
      <vt:lpstr>        2.1.11 JWT Authentication</vt:lpstr>
      <vt:lpstr>        2.1.12 Metode Waterfall</vt:lpstr>
      <vt:lpstr>    2.2 Penelitian Terdahulu</vt:lpstr>
      <vt:lpstr>    2.3 Kerangka Konsep</vt:lpstr>
      <vt:lpstr>BAB III METODE PENELITIAN</vt:lpstr>
      <vt:lpstr>    3.1 Jenis Penelitian</vt:lpstr>
      <vt:lpstr>    3.2 Tempat dan Waktu Penelitian</vt:lpstr>
      <vt:lpstr>    3.3 Metode Pengumpulan Data</vt:lpstr>
      <vt:lpstr>    3.4 Analisis Kebutuhan Sistem</vt:lpstr>
      <vt:lpstr>        3.4.1 Kebutuhan Fungsional</vt:lpstr>
      <vt:lpstr>        3.4.2 Kebutuhan Nonfungsional</vt:lpstr>
      <vt:lpstr>    3.5 Perancangan Sistem</vt:lpstr>
      <vt:lpstr>        3.5.1 Perancangan Front-End</vt:lpstr>
      <vt:lpstr>        3.5.2 Perancangan Back-End</vt:lpstr>
      <vt:lpstr>        3.5.3 Perancangan Database</vt:lpstr>
      <vt:lpstr>        3.5.4 Perancangan Chatbot NLP</vt:lpstr>
      <vt:lpstr>    3.6 Implementasi Sistem</vt:lpstr>
      <vt:lpstr>        3.6.1 Implementasi Front-End</vt:lpstr>
      <vt:lpstr>        3.6.2 Implementasi Back-End</vt:lpstr>
      <vt:lpstr>        3.6.3 Implementasi Model NLP</vt:lpstr>
      <vt:lpstr>        3.6.4 Implementasi Rekomendasi Obat dan Peringatan Alergi</vt:lpstr>
      <vt:lpstr>        3.6.5 Implementasi Transaksi dan Admin</vt:lpstr>
      <vt:lpstr>    3.7 Pengujian Sistem</vt:lpstr>
      <vt:lpstr>    3.8 Rencana Anggaran Biaya</vt:lpstr>
      <vt:lpstr>DAFTAR PUSTAKA</vt:lpstr>
    </vt:vector>
  </TitlesOfParts>
  <Manager/>
  <Company/>
  <LinksUpToDate>false</LinksUpToDate>
  <CharactersWithSpaces>35836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Y.Dimas Agung Nugroho</cp:lastModifiedBy>
  <cp:revision>2</cp:revision>
  <dcterms:created xsi:type="dcterms:W3CDTF">2026-07-14T09:28:00Z</dcterms:created>
  <dcterms:modified xsi:type="dcterms:W3CDTF">2026-07-14T09:28:00Z</dcterms:modified>
  <cp:category/>
</cp:coreProperties>
</file>